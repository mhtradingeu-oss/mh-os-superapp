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HAIROTICMEN – Email Flows Template (DE)</w:t>
      </w:r>
    </w:p>
    <w:p>
      <w:pPr>
        <w:jc w:val="center"/>
      </w:pPr>
      <w:r>
        <w:t>Datum: 2025-10-04</w:t>
      </w:r>
    </w:p>
    <w:p/>
    <w:p/>
    <w:p>
      <w:r>
        <w:rPr>
          <w:b/>
          <w:sz w:val="32"/>
        </w:rPr>
        <w:t>HAIROTICMEN – Email Flows Template (DE)</w:t>
      </w:r>
    </w:p>
    <w:p>
      <w:r>
        <w:t>Datum: 2025-10-04</w:t>
      </w:r>
    </w:p>
    <w:p/>
    <w:p>
      <w:r>
        <w:t xml:space="preserve">Dieses Dokument enthält vollständig ausgearbeitete E-Mail-Vorlagen auf Deutsch, zur direkten Verwendung in MailPoet oder WooCommerce Email Templates. </w:t>
      </w:r>
    </w:p>
    <w:p>
      <w:r>
        <w:t>Jede Vorlage enthält: Betreff, Preheader (optional), Body, Variablen, Trigger &amp; Timing, und Hinweise zur Gestaltung.</w:t>
      </w:r>
    </w:p>
    <w:p/>
    <w:p/>
    <w:p>
      <w:r>
        <w:rPr>
          <w:b/>
          <w:sz w:val="28"/>
        </w:rPr>
        <w:t>Globale Variablen / Platzhalter</w:t>
      </w:r>
    </w:p>
    <w:p>
      <w:r>
        <w:t>- {first_name} – Vorname des Kunden</w:t>
      </w:r>
    </w:p>
    <w:p>
      <w:r>
        <w:t>- {order_number} – Bestellnummer</w:t>
      </w:r>
    </w:p>
    <w:p>
      <w:r>
        <w:t>- {order_details} – Bestellübersicht (Positionen)</w:t>
      </w:r>
    </w:p>
    <w:p>
      <w:r>
        <w:t>- {order_total} – Gesamtbetrag (inkl. USt)</w:t>
      </w:r>
    </w:p>
    <w:p>
      <w:r>
        <w:t>- {shipping_address} – Lieferadresse</w:t>
      </w:r>
    </w:p>
    <w:p>
      <w:r>
        <w:t>- {tracking_link} – DHL Tracking-URL</w:t>
      </w:r>
    </w:p>
    <w:p>
      <w:r>
        <w:t>- {product_name} – Produktname (Top-Position)</w:t>
      </w:r>
    </w:p>
    <w:p>
      <w:r>
        <w:t>- {winback_code} – individueller Rabattcode (z. B. HAIRO10)</w:t>
      </w:r>
    </w:p>
    <w:p>
      <w:r>
        <w:t>- {winback_expiry} – Gültigkeitsdatum des Rabattcodes</w:t>
      </w:r>
    </w:p>
    <w:p>
      <w:r>
        <w:t>- {mycred_balance} – aktueller Punkte-Stand</w:t>
      </w:r>
    </w:p>
    <w:p/>
    <w:p/>
    <w:p>
      <w:r>
        <w:rPr>
          <w:b/>
          <w:sz w:val="28"/>
        </w:rPr>
        <w:t>Design-Hinweise (Branding)</w:t>
      </w:r>
    </w:p>
    <w:p>
      <w:r>
        <w:t>- Kopfzeile: HAIROTICMEN Logo (Schwarz/Weiß/Gold)</w:t>
      </w:r>
    </w:p>
    <w:p>
      <w:r>
        <w:t>- Button-Stil: Schwarzer Hintergrund, weiße Schrift, runde Ecken</w:t>
      </w:r>
    </w:p>
    <w:p>
      <w:r>
        <w:t>- Typografie: Klare Hierarchie (H1, H2, Body), genügend Weißraum</w:t>
      </w:r>
    </w:p>
    <w:p>
      <w:r>
        <w:t>- Footer: Impressum, Kontakt, Social Links, Abmeldelink (MailPoet)</w:t>
      </w:r>
    </w:p>
    <w:p>
      <w:r>
        <w:t>- Claim im Footer: „Look Sharp. Feel Confident.“</w:t>
      </w:r>
    </w:p>
    <w:p/>
    <w:p/>
    <w:p>
      <w:r>
        <w:rPr>
          <w:b/>
          <w:sz w:val="32"/>
        </w:rPr>
        <w:t>1) Bestellbestätigung (Order Confirmation)</w:t>
      </w:r>
    </w:p>
    <w:p>
      <w:r>
        <w:t>Trigger: order_created – unmittelbar nach Bestellung</w:t>
      </w:r>
    </w:p>
    <w:p>
      <w:r>
        <w:t>Timing: Sofort</w:t>
      </w:r>
    </w:p>
    <w:p>
      <w:r>
        <w:t>Ziel: Vertrauen stärken, Transparenz schaffen</w:t>
      </w:r>
    </w:p>
    <w:p/>
    <w:p>
      <w:r>
        <w:t>Betreff: Danke für deine Bestellung bei HAIROTICMEN, {first_name}!</w:t>
      </w:r>
    </w:p>
    <w:p>
      <w:r>
        <w:t>Preheader (optional): Deine Bestellnummer #{order_number} ist eingegangen.</w:t>
      </w:r>
    </w:p>
    <w:p/>
    <w:p>
      <w:r>
        <w:t>Body (DE):</w:t>
      </w:r>
    </w:p>
    <w:p>
      <w:r>
        <w:t>Hallo {first_name},</w:t>
      </w:r>
    </w:p>
    <w:p>
      <w:r>
        <w:t>vielen Dank für dein Vertrauen in HAIROTICMEN!</w:t>
      </w:r>
    </w:p>
    <w:p>
      <w:r>
        <w:t>Deine Bestellung #{order_number} wurde erfolgreich erhalten und wird jetzt sorgfältig vorbereitet.</w:t>
      </w:r>
    </w:p>
    <w:p/>
    <w:p>
      <w:r>
        <w:t>Bestellte Artikel:</w:t>
      </w:r>
    </w:p>
    <w:p>
      <w:r>
        <w:t>{order_details}</w:t>
      </w:r>
    </w:p>
    <w:p/>
    <w:p>
      <w:r>
        <w:t>Gesamtbetrag: {order_total}</w:t>
      </w:r>
    </w:p>
    <w:p>
      <w:r>
        <w:t>Lieferadresse: {shipping_address}</w:t>
      </w:r>
    </w:p>
    <w:p/>
    <w:p>
      <w:r>
        <w:t>Sobald dein Paket versendet wird, erhältst du automatisch eine DHL‑Trackingnummer per E‑Mail.</w:t>
      </w:r>
    </w:p>
    <w:p/>
    <w:p>
      <w:r>
        <w:t>Vielen Dank, dass du Teil unserer Community bist!</w:t>
      </w:r>
    </w:p>
    <w:p>
      <w:r>
        <w:t>Dein HAIROTICMEN‑Team</w:t>
      </w:r>
    </w:p>
    <w:p/>
    <w:p>
      <w:r>
        <w:t>Call-to-Action (Button):</w:t>
      </w:r>
    </w:p>
    <w:p>
      <w:r>
        <w:t>Jetzt Konto öffnen → https://hairoticmen.de/my-account</w:t>
      </w:r>
    </w:p>
    <w:p/>
    <w:p/>
    <w:p>
      <w:r>
        <w:rPr>
          <w:b/>
          <w:sz w:val="32"/>
        </w:rPr>
        <w:t>2) Versandbenachrichtigung (Shipping Confirmation)</w:t>
      </w:r>
    </w:p>
    <w:p>
      <w:r>
        <w:t>Trigger: order_status_changed → status=shipped (Tracking vorhanden)</w:t>
      </w:r>
    </w:p>
    <w:p>
      <w:r>
        <w:t>Timing: Sofort</w:t>
      </w:r>
    </w:p>
    <w:p>
      <w:r>
        <w:t>Ziel: Erwartungsmanagement, Tracking fördern</w:t>
      </w:r>
    </w:p>
    <w:p/>
    <w:p>
      <w:r>
        <w:t>Betreff: Dein HAIROTICMEN‑Paket ist unterwegs!</w:t>
      </w:r>
    </w:p>
    <w:p>
      <w:r>
        <w:t>Preheader (optional): Verfolge deine Lieferung hier.</w:t>
      </w:r>
    </w:p>
    <w:p/>
    <w:p>
      <w:r>
        <w:t>Body (DE):</w:t>
      </w:r>
    </w:p>
    <w:p>
      <w:r>
        <w:t>Hallo {first_name},</w:t>
      </w:r>
    </w:p>
    <w:p>
      <w:r>
        <w:t>gute Nachrichten – dein Paket wurde soeben versendet!</w:t>
      </w:r>
    </w:p>
    <w:p>
      <w:r>
        <w:t>Hier kannst du es live verfolgen:</w:t>
      </w:r>
    </w:p>
    <w:p/>
    <w:p>
      <w:r>
        <w:t>DHL Tracking: {tracking_link}</w:t>
      </w:r>
    </w:p>
    <w:p>
      <w:r>
        <w:t>Bestellnummer: #{order_number}</w:t>
      </w:r>
    </w:p>
    <w:p/>
    <w:p>
      <w:r>
        <w:t>In der Regel erfolgt die Zustellung innerhalb von 2–3 Werktagen.</w:t>
      </w:r>
    </w:p>
    <w:p>
      <w:r>
        <w:t>Tipp: Sammle Punkte, indem du dein Produkt nach Erhalt bewertest!</w:t>
      </w:r>
    </w:p>
    <w:p/>
    <w:p>
      <w:r>
        <w:t>Danke, dass du dich für Qualität entschieden hast.</w:t>
      </w:r>
    </w:p>
    <w:p>
      <w:r>
        <w:t>Dein HAIROTICMEN‑Team</w:t>
      </w:r>
    </w:p>
    <w:p/>
    <w:p/>
    <w:p>
      <w:r>
        <w:rPr>
          <w:b/>
          <w:sz w:val="32"/>
        </w:rPr>
        <w:t>3) Pflege‑Tipp (Care Tips – 3 Tage nach Versand)</w:t>
      </w:r>
    </w:p>
    <w:p>
      <w:r>
        <w:t>Trigger: order_status=shipped + Delay 3 Tage</w:t>
      </w:r>
    </w:p>
    <w:p>
      <w:r>
        <w:t>Timing: +3 Tage</w:t>
      </w:r>
    </w:p>
    <w:p>
      <w:r>
        <w:t>Ziel: Nutzung verbessern, Zufriedenheit erhöhen</w:t>
      </w:r>
    </w:p>
    <w:p/>
    <w:p>
      <w:r>
        <w:t>Betreff: So holst du das Beste aus deinem {product_name} heraus!</w:t>
      </w:r>
    </w:p>
    <w:p>
      <w:r>
        <w:t>Preheader (optional): Kurze Profi‑Tipps &amp; Video.</w:t>
      </w:r>
    </w:p>
    <w:p/>
    <w:p>
      <w:r>
        <w:t>Body (DE):</w:t>
      </w:r>
    </w:p>
    <w:p>
      <w:r>
        <w:t>Hallo {first_name},</w:t>
      </w:r>
    </w:p>
    <w:p>
      <w:r>
        <w:t>wir hoffen, du liebst dein neues {product_name} so sehr wie wir!</w:t>
      </w:r>
    </w:p>
    <w:p>
      <w:r>
        <w:t>Hier sind ein paar Profi‑Tipps für maximale Wirkung:</w:t>
      </w:r>
    </w:p>
    <w:p/>
    <w:p>
      <w:r>
        <w:t>Anwendung:</w:t>
      </w:r>
    </w:p>
    <w:p>
      <w:r>
        <w:t>– {product_name}: {usage_instructions}</w:t>
      </w:r>
    </w:p>
    <w:p>
      <w:r>
        <w:t>– Für beste Resultate täglich anwenden.</w:t>
      </w:r>
    </w:p>
    <w:p/>
    <w:p>
      <w:r>
        <w:t>Video ansehen: https://hairoticmen.de/tutorials</w:t>
      </w:r>
    </w:p>
    <w:p/>
    <w:p>
      <w:r>
        <w:t>Bleib gepflegt – bleib HAIROTIC.</w:t>
      </w:r>
    </w:p>
    <w:p>
      <w:r>
        <w:t>Dein HAIROTICMEN‑Team</w:t>
      </w:r>
    </w:p>
    <w:p/>
    <w:p/>
    <w:p>
      <w:r>
        <w:rPr>
          <w:b/>
          <w:sz w:val="32"/>
        </w:rPr>
        <w:t>4) Bewertung &amp; Punkte (Review &amp; Points – 7 Tage)</w:t>
      </w:r>
    </w:p>
    <w:p>
      <w:r>
        <w:t>Trigger: order_status=delivered + Delay 7 Tage</w:t>
      </w:r>
    </w:p>
    <w:p>
      <w:r>
        <w:t>Timing: +7 Tage</w:t>
      </w:r>
    </w:p>
    <w:p>
      <w:r>
        <w:t>Ziel: Social Proof, Loyalty</w:t>
      </w:r>
    </w:p>
    <w:p/>
    <w:p>
      <w:r>
        <w:t>Betreff: Wie gefällt dir dein {product_name}? Verdiene +10 Punkte!</w:t>
      </w:r>
    </w:p>
    <w:p>
      <w:r>
        <w:t>Preheader (optional): Deine Meinung zählt – belohnt mit Punkten.</w:t>
      </w:r>
    </w:p>
    <w:p/>
    <w:p>
      <w:r>
        <w:t>Body (DE):</w:t>
      </w:r>
    </w:p>
    <w:p>
      <w:r>
        <w:t>Hallo {first_name},</w:t>
      </w:r>
    </w:p>
    <w:p>
      <w:r>
        <w:t>wir hoffen, du bist zufrieden mit deinem {product_name}.</w:t>
      </w:r>
    </w:p>
    <w:p>
      <w:r>
        <w:t>Hilf uns und anderen Kunden mit deiner Bewertung – und erhalte eine kleine Belohnung!</w:t>
      </w:r>
    </w:p>
    <w:p/>
    <w:p>
      <w:r>
        <w:t>Bewerten &amp; Punkte sammeln:</w:t>
      </w:r>
    </w:p>
    <w:p>
      <w:r>
        <w:t>https://hairoticmen.de/my-account/reviews</w:t>
      </w:r>
    </w:p>
    <w:p/>
    <w:p>
      <w:r>
        <w:t>Belohnung: +10 Punkte werden automatisch deinem Konto gutgeschrieben.</w:t>
      </w:r>
    </w:p>
    <w:p/>
    <w:p>
      <w:r>
        <w:t>Danke für dein Feedback!</w:t>
      </w:r>
    </w:p>
    <w:p>
      <w:r>
        <w:t>Dein HAIROTICMEN‑Team</w:t>
      </w:r>
    </w:p>
    <w:p/>
    <w:p/>
    <w:p>
      <w:r>
        <w:rPr>
          <w:b/>
          <w:sz w:val="32"/>
        </w:rPr>
        <w:t>5) Winback Rabatt (Nachkauf – 30 Tage)</w:t>
      </w:r>
    </w:p>
    <w:p>
      <w:r>
        <w:t>Trigger: order_status=delivered + Delay 30 Tage</w:t>
      </w:r>
    </w:p>
    <w:p>
      <w:r>
        <w:t>Timing: +30 Tage</w:t>
      </w:r>
    </w:p>
    <w:p>
      <w:r>
        <w:t>Ziel: Wiederkauf fördern</w:t>
      </w:r>
    </w:p>
    <w:p/>
    <w:p>
      <w:r>
        <w:t>Betreff: Dein Lieblingsprodukt wartet auf dich – spare jetzt 10%!</w:t>
      </w:r>
    </w:p>
    <w:p>
      <w:r>
        <w:t>Preheader (optional): Exklusiver Code für die Community.</w:t>
      </w:r>
    </w:p>
    <w:p/>
    <w:p>
      <w:r>
        <w:t>Body (DE):</w:t>
      </w:r>
    </w:p>
    <w:p>
      <w:r>
        <w:t>Hallo {first_name},</w:t>
      </w:r>
    </w:p>
    <w:p>
      <w:r>
        <w:t>es ist Zeit, dein {product_name} wieder aufzufrischen!</w:t>
      </w:r>
    </w:p>
    <w:p>
      <w:r>
        <w:t>Weil du Teil unserer Community bist, erhältst du heute einen exklusiven 10%-Rabatt auf deine Nachbestellung.</w:t>
      </w:r>
    </w:p>
    <w:p/>
    <w:p>
      <w:r>
        <w:t>Rabattcode: {winback_code}</w:t>
      </w:r>
    </w:p>
    <w:p>
      <w:r>
        <w:t>Gültig bis: {winback_expiry}</w:t>
      </w:r>
    </w:p>
    <w:p>
      <w:r>
        <w:t>Jetzt bestellen: https://hairoticmen.de/shop</w:t>
      </w:r>
    </w:p>
    <w:p/>
    <w:p>
      <w:r>
        <w:t>Bonus‑Tipp: Bei jeder Bestellung sammelst du automatisch Punkte für zukünftige Rabatte!</w:t>
      </w:r>
    </w:p>
    <w:p/>
    <w:p>
      <w:r>
        <w:t>Danke, dass du HAIROTICMEN vertraust.</w:t>
      </w:r>
    </w:p>
    <w:p>
      <w:r>
        <w:t>Bleib stark, bleib gepflegt.</w:t>
      </w:r>
    </w:p>
    <w:p>
      <w:r>
        <w:t>Dein HAIROTICMEN‑Team</w:t>
      </w:r>
    </w:p>
    <w:p/>
    <w:p/>
    <w:p>
      <w:r>
        <w:rPr>
          <w:b/>
          <w:sz w:val="32"/>
        </w:rPr>
        <w:t>Technische Hinweise (MailPoet / WooCommerce)</w:t>
      </w:r>
    </w:p>
    <w:p>
      <w:r>
        <w:t>- Aktivierung der Automation je Trigger (Bestellung erstellt, Versand, Zustellung).</w:t>
      </w:r>
    </w:p>
    <w:p>
      <w:r>
        <w:t>- Personalisierungs‑Platzhalter in MailPoet als Shortcodes pflegen (z. B. {first_name}).</w:t>
      </w:r>
    </w:p>
    <w:p>
      <w:r>
        <w:t>- Tracking der Klicks aktivieren; UTM an Links anhängen:</w:t>
      </w:r>
    </w:p>
    <w:p>
      <w:r>
        <w:t xml:space="preserve">  ?utm_source=email&amp;utm_medium=automation&amp;utm_campaign={flow_name}</w:t>
      </w:r>
    </w:p>
    <w:p>
      <w:r>
        <w:t>- DSGVO‑Hinweis &amp; Abmeldelink im Footer sind Pflicht.</w:t>
      </w:r>
    </w:p>
    <w:p>
      <w:r>
        <w:t>- Bilder komprimieren (≤ 200 KB) – Mobile‑First Layout.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