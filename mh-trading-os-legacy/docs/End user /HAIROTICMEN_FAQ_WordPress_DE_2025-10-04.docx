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HAIROTICMEN – FAQ (DE) – WordPress Ready</w:t>
      </w:r>
    </w:p>
    <w:p>
      <w:r>
        <w:t>Datum: 2025-10-04</w:t>
      </w:r>
    </w:p>
    <w:p/>
    <w:p>
      <w:r>
        <w:rPr>
          <w:b/>
          <w:sz w:val="28"/>
        </w:rPr>
        <w:t>Versand &amp; Lieferung</w:t>
      </w:r>
    </w:p>
    <w:p>
      <w:r>
        <w:t>Q: Wie lange dauert der Versand in Deutschland?</w:t>
      </w:r>
    </w:p>
    <w:p>
      <w:r>
        <w:t>A: In der Regel 2–3 Werktage mit DHL. Du erhältst einen Tracking‑Link per E‑Mail.</w:t>
      </w:r>
    </w:p>
    <w:p/>
    <w:p>
      <w:r>
        <w:t>Q: Gibt es kostenlosen Versand?</w:t>
      </w:r>
    </w:p>
    <w:p>
      <w:r>
        <w:t>A: Ja, ab 49,99 € in Deutschland und ab 99,99 € in der EU.</w:t>
      </w:r>
    </w:p>
    <w:p/>
    <w:p>
      <w:r>
        <w:t>Q: Wie verfolge ich meine Bestellung?</w:t>
      </w:r>
    </w:p>
    <w:p>
      <w:r>
        <w:t>A: Nutze den Link in deiner Versand‑E‑Mail oder melde dich in deinem Konto an.</w:t>
      </w:r>
    </w:p>
    <w:p/>
    <w:p>
      <w:r>
        <w:rPr>
          <w:b/>
          <w:sz w:val="28"/>
        </w:rPr>
        <w:t>Rückgabe &amp; Umtausch</w:t>
      </w:r>
    </w:p>
    <w:p>
      <w:r>
        <w:t>Q: Wie funktioniert der Widerruf?</w:t>
      </w:r>
    </w:p>
    <w:p>
      <w:r>
        <w:t>A: Du hast 14 Tage ab Zustellung. Bitte nutze unser RMA‑Formular. Ungeöffnete Ware für volle Erstattung.</w:t>
      </w:r>
    </w:p>
    <w:p/>
    <w:p>
      <w:r>
        <w:t>Q: Was bei defekter Ware?</w:t>
      </w:r>
    </w:p>
    <w:p>
      <w:r>
        <w:t>A: Sende uns Fotos des Artikels und der Verpackung. Wir ersetzen oder erstatten schnellstmöglich.</w:t>
      </w:r>
    </w:p>
    <w:p/>
    <w:p>
      <w:r>
        <w:t>Q: Wer trägt die Rücksendekosten?</w:t>
      </w:r>
    </w:p>
    <w:p>
      <w:r>
        <w:t>A: In der Regel der Kunde, außer bei Fehler unsererseits/Defekt.</w:t>
      </w:r>
    </w:p>
    <w:p/>
    <w:p>
      <w:r>
        <w:rPr>
          <w:b/>
          <w:sz w:val="28"/>
        </w:rPr>
        <w:t>Produkte &amp; Anwendung</w:t>
      </w:r>
    </w:p>
    <w:p>
      <w:r>
        <w:t>Q: Sind die Inhaltsstoffe (INCI) angegeben?</w:t>
      </w:r>
    </w:p>
    <w:p>
      <w:r>
        <w:t>A: Ja, du findest sie auf der Produktseite. Bei Allergien bitte vorher prüfen.</w:t>
      </w:r>
    </w:p>
    <w:p/>
    <w:p>
      <w:r>
        <w:t>Q: Wie nutze ich Beard Oil / Shaving Gel / Wax?</w:t>
      </w:r>
    </w:p>
    <w:p>
      <w:r>
        <w:t>A: Siehe „How‑to“ auf der Produktseite oder unsere Tutorials.</w:t>
      </w:r>
    </w:p>
    <w:p/>
    <w:p>
      <w:r>
        <w:t>Q: Sind die Produkte vegan/tierversuchsfrei?</w:t>
      </w:r>
    </w:p>
    <w:p>
      <w:r>
        <w:t>A: Siehe Produktseite/Label. Wir legen Wert auf verantwortungsvolle Herstellung.</w:t>
      </w:r>
    </w:p>
    <w:p/>
    <w:p>
      <w:r>
        <w:rPr>
          <w:b/>
          <w:sz w:val="28"/>
        </w:rPr>
        <w:t>Punkte &amp; Treueprogramm (myCred)</w:t>
      </w:r>
    </w:p>
    <w:p>
      <w:r>
        <w:t>Q: Wie sammle ich Punkte?</w:t>
      </w:r>
    </w:p>
    <w:p>
      <w:r>
        <w:t>A: 1 € = 1 Punkt; +20 Registrierung, +50 erste Bestellung, +10 Bewertung, +25 Empfehlung.</w:t>
      </w:r>
    </w:p>
    <w:p/>
    <w:p>
      <w:r>
        <w:t>Q: Wie löse ich Punkte ein?</w:t>
      </w:r>
    </w:p>
    <w:p>
      <w:r>
        <w:t>A: 100 Punkte = 5 € Gutschein. Einlösbar im Checkout (ggf. max. 20% vom Warenwert).</w:t>
      </w:r>
    </w:p>
    <w:p/>
    <w:p>
      <w:r>
        <w:t>Q: Wo sehe ich meinen Punktestand?</w:t>
      </w:r>
    </w:p>
    <w:p>
      <w:r>
        <w:t>A: In deinem Konto unter „Meine Punkte“.</w:t>
      </w:r>
    </w:p>
    <w:p/>
    <w:p>
      <w:r>
        <w:rPr>
          <w:b/>
          <w:sz w:val="28"/>
        </w:rPr>
        <w:t>Konto &amp; Support</w:t>
      </w:r>
    </w:p>
    <w:p>
      <w:r>
        <w:t>Q: Wie kontaktiere ich euch?</w:t>
      </w:r>
    </w:p>
    <w:p>
      <w:r>
        <w:t>A: Live‑Chat, E‑Mail, WhatsApp oder IG DM. Antwort innerhalb von 2 h (10–18 CET).</w:t>
      </w:r>
    </w:p>
    <w:p/>
    <w:p>
      <w:r>
        <w:t>Q: Kann ich meine Daten löschen lassen?</w:t>
      </w:r>
    </w:p>
    <w:p>
      <w:r>
        <w:t>A: Ja, gemäß DSGVO. Sende uns eine kurze Anfrage über das Kontaktformular.</w:t>
      </w:r>
    </w:p>
    <w:p/>
    <w:p>
      <w:r>
        <w:t>Q: Wie ändere ich meine Adresse/Bestellung?</w:t>
      </w:r>
    </w:p>
    <w:p>
      <w:r>
        <w:t>A: Melde dich schnellstmöglich, solange der Auftrag nicht versendet wurde.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