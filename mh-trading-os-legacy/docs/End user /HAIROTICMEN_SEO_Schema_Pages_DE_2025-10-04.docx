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HAIROTICMEN – SEO &amp; Schema Snippets (DE) – Rückgabe / FAQ / Kontakt</w:t>
      </w:r>
    </w:p>
    <w:p>
      <w:r>
        <w:t>Datum: 2025-10-04</w:t>
      </w:r>
    </w:p>
    <w:p/>
    <w:p>
      <w:r>
        <w:rPr>
          <w:b/>
        </w:rPr>
        <w:t>1) Rückgabe &amp; Widerruf</w:t>
      </w:r>
    </w:p>
    <w:p>
      <w:r>
        <w:t>Meta (in &lt;head&gt;):</w:t>
      </w:r>
    </w:p>
    <w:p>
      <w:r>
        <w:t>&lt;title&gt;Rückgabe &amp; Widerruf | HAIROTICMEN Deutschland&lt;/title&gt;</w:t>
        <w:br/>
        <w:t>&lt;meta name="description" content="Einfach &amp; transparent: 14 Tage Widerrufsrecht bei HAIROTICMEN. Kostenlose Rücksendung bei Defekt, schnelle Erstattung in 2–5 Werktagen."&gt;</w:t>
        <w:br/>
        <w:t>&lt;link rel="canonical" href="https://hairoticmen.de/rueckgabe" /&gt;</w:t>
        <w:br/>
        <w:t>&lt;meta property="og:title" content="Rückgabe &amp; Widerruf – HAIROTICMEN Deutschland" /&gt;</w:t>
        <w:br/>
        <w:t>&lt;meta property="og:description" content="Schneller Rückgabeprozess, transparente Bedingungen. Erfahre, wie du dein Produkt einfach zurücksenden kannst." /&gt;</w:t>
        <w:br/>
        <w:t>&lt;meta property="og:url" content="https://hairoticmen.de/rueckgabe" /&gt;</w:t>
        <w:br/>
        <w:t>&lt;meta property="og:type" content="website" /&gt;</w:t>
        <w:br/>
        <w:t>&lt;meta property="og:image" content="https://hairoticmen.de/wp-content/uploads/return-banner.jpg" /&gt;</w:t>
        <w:br/>
        <w:t>&lt;meta name="robots" content="index,follow" /&gt;</w:t>
      </w:r>
    </w:p>
    <w:p>
      <w:r>
        <w:t>JSON-LD (in &lt;head&gt; – als &lt;script type="application/ld+json"&gt;):</w:t>
      </w:r>
    </w:p>
    <w:p>
      <w:r>
        <w:t>{</w:t>
        <w:br/>
        <w:t xml:space="preserve">  "@context": "https://schema.org",</w:t>
        <w:br/>
        <w:t xml:space="preserve">  "@type": "WebPage",</w:t>
        <w:br/>
        <w:t xml:space="preserve">  "name": "Rückgabe &amp; Widerruf",</w:t>
        <w:br/>
        <w:t xml:space="preserve">  "url": "https://hairoticmen.de/rueckgabe",</w:t>
        <w:br/>
        <w:t xml:space="preserve">  "description": "14 Tage Widerrufsrecht, schneller &amp; transparenter Rückgabeprozess bei HAIROTICMEN.",</w:t>
        <w:br/>
        <w:t xml:space="preserve">  "publisher": {</w:t>
        <w:br/>
        <w:t xml:space="preserve">    "@type": "Organization",</w:t>
        <w:br/>
        <w:t xml:space="preserve">    "name": "HAIROTICMEN",</w:t>
        <w:br/>
        <w:t xml:space="preserve">    "url": "https://hairoticmen.de",</w:t>
        <w:br/>
        <w:t xml:space="preserve">    "logo": {</w:t>
        <w:br/>
        <w:t xml:space="preserve">      "@type": "ImageObject",</w:t>
        <w:br/>
        <w:t xml:space="preserve">      "url": "https://hairoticmen.de/wp-content/uploads/logo.png"</w:t>
        <w:br/>
        <w:t xml:space="preserve">    }</w:t>
        <w:br/>
        <w:t xml:space="preserve">  },</w:t>
        <w:br/>
        <w:t xml:space="preserve">  "mainEntity": {</w:t>
        <w:br/>
        <w:t xml:space="preserve">    "@type": "FAQPage",</w:t>
        <w:br/>
        <w:t xml:space="preserve">    "mainEntity": [</w:t>
        <w:br/>
        <w:t xml:space="preserve">      {</w:t>
        <w:br/>
        <w:t xml:space="preserve">        "@type": "Question",</w:t>
        <w:br/>
        <w:t xml:space="preserve">        "name": "Wie lange habe ich Zeit für die Rückgabe?",</w:t>
        <w:br/>
        <w:t xml:space="preserve">        "acceptedAnswer": {</w:t>
        <w:br/>
        <w:t xml:space="preserve">          "@type": "Answer",</w:t>
        <w:br/>
        <w:t xml:space="preserve">          "text": "14 Tage ab Zustellung – bitte nutze unser RMA-Formular."</w:t>
        <w:br/>
        <w:t xml:space="preserve">        }</w:t>
        <w:br/>
        <w:t xml:space="preserve">      },</w:t>
        <w:br/>
        <w:t xml:space="preserve">      {</w:t>
        <w:br/>
        <w:t xml:space="preserve">        "@type": "Question",</w:t>
        <w:br/>
        <w:t xml:space="preserve">        "name": "Wer trägt die Rücksendekosten?",</w:t>
        <w:br/>
        <w:t xml:space="preserve">        "acceptedAnswer": {</w:t>
        <w:br/>
        <w:t xml:space="preserve">          "@type": "Answer",</w:t>
        <w:br/>
        <w:t xml:space="preserve">          "text": "In der Regel der Kunde, außer bei Defekt oder Fehler unsererseits."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r>
        <w:rPr>
          <w:b/>
        </w:rPr>
        <w:t>2) FAQ</w:t>
      </w:r>
    </w:p>
    <w:p>
      <w:r>
        <w:t>Meta (in &lt;head&gt;):</w:t>
      </w:r>
    </w:p>
    <w:p>
      <w:r>
        <w:t>&lt;title&gt;FAQ | Häufige Fragen zu Versand, Rückgabe &amp; Punkten – HAIROTICMEN&lt;/title&gt;</w:t>
        <w:br/>
        <w:t>&lt;meta name="description" content="Antworten zu Versand, Rückgabe, Anwendung &amp; Treueprogramm. Hier findest du alle Infos rund um deine Bestellung bei HAIROTICMEN."&gt;</w:t>
        <w:br/>
        <w:t>&lt;link rel="canonical" href="https://hairoticmen.de/faq" /&gt;</w:t>
        <w:br/>
        <w:t>&lt;meta property="og:title" content="FAQ – HAIROTICMEN" /&gt;</w:t>
        <w:br/>
        <w:t>&lt;meta property="og:description" content="Alles über Versand, Rückgabe, Anwendung &amp; Punkteprogramm." /&gt;</w:t>
        <w:br/>
        <w:t>&lt;meta property="og:url" content="https://hairoticmen.de/faq" /&gt;</w:t>
        <w:br/>
        <w:t>&lt;meta property="og:type" content="FAQPage" /&gt;</w:t>
        <w:br/>
        <w:t>&lt;meta property="og:image" content="https://hairoticmen.de/wp-content/uploads/faq-banner.jpg" /&gt;</w:t>
        <w:br/>
        <w:t>&lt;meta name="robots" content="index,follow" /&gt;</w:t>
      </w:r>
    </w:p>
    <w:p>
      <w:r>
        <w:t>JSON-LD (in &lt;head&gt; – als &lt;script type="application/ld+json"&gt;):</w:t>
      </w:r>
    </w:p>
    <w:p>
      <w:r>
        <w:t>{</w:t>
        <w:br/>
        <w:t xml:space="preserve">  "@context": "https://schema.org",</w:t>
        <w:br/>
        <w:t xml:space="preserve">  "@type": "FAQPage",</w:t>
        <w:br/>
        <w:t xml:space="preserve">  "url": "https://hairoticmen.de/faq",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"Wie lange dauert der Versand in Deutschland?",</w:t>
        <w:br/>
        <w:t xml:space="preserve">      "acceptedAnswer": {</w:t>
        <w:br/>
        <w:t xml:space="preserve">        "@type": "Answer",</w:t>
        <w:br/>
        <w:t xml:space="preserve">        "text": "In der Regel 2–3 Werktage mit DHL. Tracking per E-Mail."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"Wie funktioniert der Widerruf?",</w:t>
        <w:br/>
        <w:t xml:space="preserve">      "acceptedAnswer": {</w:t>
        <w:br/>
        <w:t xml:space="preserve">        "@type": "Answer",</w:t>
        <w:br/>
        <w:t xml:space="preserve">        "text": "14 Tage ab Zustellung. Bitte nutze unser RMA-Formular."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"Wie sammle ich Punkte?",</w:t>
        <w:br/>
        <w:t xml:space="preserve">      "acceptedAnswer": {</w:t>
        <w:br/>
        <w:t xml:space="preserve">        "@type": "Answer",</w:t>
        <w:br/>
        <w:t xml:space="preserve">        "text": "1 € = 1 Punkt; +20 Registrierung, +50 erste Bestellung, +10 Bewertung, +25 Empfehlung."</w:t>
        <w:br/>
        <w:t xml:space="preserve">      }</w:t>
        <w:br/>
        <w:t xml:space="preserve">    }</w:t>
        <w:br/>
        <w:t xml:space="preserve">  ],</w:t>
        <w:br/>
        <w:t xml:space="preserve">  "publisher": {</w:t>
        <w:br/>
        <w:t xml:space="preserve">    "@type": "Organization",</w:t>
        <w:br/>
        <w:t xml:space="preserve">    "name": "HAIROTICMEN",</w:t>
        <w:br/>
        <w:t xml:space="preserve">    "url": "https://hairoticmen.de"</w:t>
        <w:br/>
        <w:t xml:space="preserve">  }</w:t>
        <w:br/>
        <w:t>}</w:t>
      </w:r>
    </w:p>
    <w:p/>
    <w:p>
      <w:r>
        <w:rPr>
          <w:b/>
        </w:rPr>
        <w:t>3) Kontakt</w:t>
      </w:r>
    </w:p>
    <w:p>
      <w:r>
        <w:t>Meta (in &lt;head&gt;):</w:t>
      </w:r>
    </w:p>
    <w:p>
      <w:r>
        <w:t>&lt;title&gt;Kontakt | HAIROTICMEN Kundenservice Deutschland&lt;/title&gt;</w:t>
        <w:br/>
        <w:t>&lt;meta name="description" content="Kontaktiere unser Team: Live-Chat, WhatsApp, E-Mail oder Instagram. Schnelle Antworten innerhalb von 2 Stunden (10–18 CET)."&gt;</w:t>
        <w:br/>
        <w:t>&lt;link rel="canonical" href="https://hairoticmen.de/kontakt" /&gt;</w:t>
        <w:br/>
        <w:t>&lt;meta property="og:title" content="Kontakt – HAIROTICMEN" /&gt;</w:t>
        <w:br/>
        <w:t>&lt;meta property="og:description" content="Unser Kundenservice hilft dir schnell und persönlich. Jetzt Kontakt aufnehmen!" /&gt;</w:t>
        <w:br/>
        <w:t>&lt;meta property="og:url" content="https://hairoticmen.de/kontakt" /&gt;</w:t>
        <w:br/>
        <w:t>&lt;meta property="og:type" content="ContactPage" /&gt;</w:t>
        <w:br/>
        <w:t>&lt;meta property="og:image" content="https://hairoticmen.de/wp-content/uploads/contact-banner.jpg" /&gt;</w:t>
        <w:br/>
        <w:t>&lt;meta name="robots" content="index,follow" /&gt;</w:t>
      </w:r>
    </w:p>
    <w:p>
      <w:r>
        <w:t>JSON-LD (in &lt;head&gt; – als &lt;script type="application/ld+json"&gt;):</w:t>
      </w:r>
    </w:p>
    <w:p>
      <w:r>
        <w:t>{</w:t>
        <w:br/>
        <w:t xml:space="preserve">  "@context": "https://schema.org",</w:t>
        <w:br/>
        <w:t xml:space="preserve">  "@type": "ContactPage",</w:t>
        <w:br/>
        <w:t xml:space="preserve">  "name": "Kontakt",</w:t>
        <w:br/>
        <w:t xml:space="preserve">  "url": "https://hairoticmen.de/kontakt",</w:t>
        <w:br/>
        <w:t xml:space="preserve">  "description": "Kundenservice HAIROTICMEN Deutschland – Live-Chat, WhatsApp, E-Mail, Instagram DM.",</w:t>
        <w:br/>
        <w:t xml:space="preserve">  "contactPoint": {</w:t>
        <w:br/>
        <w:t xml:space="preserve">    "@type": "ContactPoint",</w:t>
        <w:br/>
        <w:t xml:space="preserve">    "telephone": "+49XXXXXXXXX",</w:t>
        <w:br/>
        <w:t xml:space="preserve">    "contactType": "customer service",</w:t>
        <w:br/>
        <w:t xml:space="preserve">    "areaServed": "DE",</w:t>
        <w:br/>
        <w:t xml:space="preserve">    "availableLanguage": [</w:t>
        <w:br/>
        <w:t xml:space="preserve">      "German",</w:t>
        <w:br/>
        <w:t xml:space="preserve">      "English"</w:t>
        <w:br/>
        <w:t xml:space="preserve">    ]</w:t>
        <w:br/>
        <w:t xml:space="preserve">  },</w:t>
        <w:br/>
        <w:t xml:space="preserve">  "publisher": {</w:t>
        <w:br/>
        <w:t xml:space="preserve">    "@type": "Organization",</w:t>
        <w:br/>
        <w:t xml:space="preserve">    "name": "HAIROTICMEN",</w:t>
        <w:br/>
        <w:t xml:space="preserve">    "url": "https://hairoticmen.de"</w:t>
        <w:br/>
        <w:t xml:space="preserve">  }</w:t>
        <w:br/>
        <w:t>}</w:t>
      </w:r>
    </w:p>
    <w:p/>
    <w:p>
      <w:r>
        <w:t>Hinweise:</w:t>
      </w:r>
    </w:p>
    <w:p>
      <w:r>
        <w:t>• Einfügen über Rank Math/Yoast (Custom Code/Schema) oder direkt im Theme Header.</w:t>
      </w:r>
    </w:p>
    <w:p>
      <w:r>
        <w:t>• Bilder: 1200×630 px als OG-Images verwenden.</w:t>
      </w:r>
    </w:p>
    <w:p>
      <w:r>
        <w:t>• Teste Schema mit Google Rich Results Test und URL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