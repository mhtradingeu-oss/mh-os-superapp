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HAIROTICMEN – اتفاقية عدم المنافسة (Non-Compete Agreement)</w:t>
      </w:r>
    </w:p>
    <w:p>
      <w:r>
        <w:t>تم إبرام هذه الاتفاقية بتاريخ: ___________ بين:</w:t>
        <w:br/>
        <w:t>1. شركة MH Trading UG – بصفتها الوكيل الحصري لعلامة HAIROTICMEN في ألمانيا.</w:t>
        <w:br/>
        <w:t>2. شركة [اسم الموزع] – بصفتها موزعًا إقليميًا معتمدًا ضمن منطقة توزيع محددة.</w:t>
      </w:r>
    </w:p>
    <w:p>
      <w:pPr>
        <w:pStyle w:val="Heading2"/>
      </w:pPr>
      <w:r>
        <w:t>المادة 1: الغرض من الاتفاقية</w:t>
      </w:r>
    </w:p>
    <w:p>
      <w:r>
        <w:t>تهدف هذه الاتفاقية إلى حماية مصالح علامة HAIROTICMEN وضمان التفرغ الكامل للموزّع لنشاط التوزيع المعتمد، مع منع التعامل أو التعاون مع أي علامة منافسة بشكل مباشر أو غير مباشر.</w:t>
      </w:r>
    </w:p>
    <w:p>
      <w:pPr>
        <w:pStyle w:val="Heading2"/>
      </w:pPr>
      <w:r>
        <w:t>المادة 2: نطاق عدم المنافسة</w:t>
      </w:r>
    </w:p>
    <w:p>
      <w:pPr>
        <w:pStyle w:val="ListBullet"/>
      </w:pPr>
      <w:r>
        <w:t>- يحظر على الموزع بيع أو تسويق أي منتجات مشابهة ضمن فئة العناية بالرجل (مثل زيوت اللحية، الشامبو، منتجات تصفيف الشعر) من علامات منافسة.</w:t>
      </w:r>
    </w:p>
    <w:p>
      <w:pPr>
        <w:pStyle w:val="ListBullet"/>
      </w:pPr>
      <w:r>
        <w:t>- يُمنع تقديم خدمات أو استشارات أو تسويق لأي علامة مشابهة لها نفس السوق المستهدف.</w:t>
      </w:r>
    </w:p>
    <w:p>
      <w:pPr>
        <w:pStyle w:val="ListBullet"/>
      </w:pPr>
      <w:r>
        <w:t>- يحظر تمثيل علامات أخرى في الفئة الرجالية ضمن منطقته الجغرافية خلال مدة العقد.</w:t>
      </w:r>
    </w:p>
    <w:p>
      <w:pPr>
        <w:pStyle w:val="ListBullet"/>
      </w:pPr>
      <w:r>
        <w:t>- لا يجوز استخدام المعلومات أو القنوات التي تم تطويرها خلال شراكته مع HAIROTICMEN لأغراض تخص علامات أخرى.</w:t>
      </w:r>
    </w:p>
    <w:p>
      <w:pPr>
        <w:pStyle w:val="Heading2"/>
      </w:pPr>
      <w:r>
        <w:t>المادة 3: مدة الالتزام</w:t>
      </w:r>
    </w:p>
    <w:p>
      <w:r>
        <w:t>يسري الالتزام بعدم المنافسة طوال فترة سريان عقد التوزيع ولمدة 12 شهرًا بعد إنهائه أو فسخه لأي سبب كان.</w:t>
      </w:r>
    </w:p>
    <w:p>
      <w:pPr>
        <w:pStyle w:val="Heading2"/>
      </w:pPr>
      <w:r>
        <w:t>المادة 4: الاستثناءات</w:t>
      </w:r>
    </w:p>
    <w:p>
      <w:r>
        <w:t>يجوز للوكيل النظر في حالات استثنائية بناءً على طلب كتابي من الموزع، وفي حال كانت المنتجات غير متداخلة مباشرًا في الفئة السوقية.</w:t>
      </w:r>
    </w:p>
    <w:p>
      <w:pPr>
        <w:pStyle w:val="Heading2"/>
      </w:pPr>
      <w:r>
        <w:t>المادة 5: الجزاءات والعواقب</w:t>
      </w:r>
    </w:p>
    <w:p>
      <w:pPr>
        <w:pStyle w:val="ListBullet"/>
      </w:pPr>
      <w:r>
        <w:t>- الإلغاء الفوري لكافة الاتفاقيات الموقعة مع الموزع.</w:t>
      </w:r>
    </w:p>
    <w:p>
      <w:pPr>
        <w:pStyle w:val="ListBullet"/>
      </w:pPr>
      <w:r>
        <w:t>- طلب تعويض مالي مباشر نتيجة أي ضرر تجاري.</w:t>
      </w:r>
    </w:p>
    <w:p>
      <w:pPr>
        <w:pStyle w:val="ListBullet"/>
      </w:pPr>
      <w:r>
        <w:t>- إجراء قانوني لحماية العلامة من أي استغلال أو تضارب مصالح.</w:t>
      </w:r>
    </w:p>
    <w:p>
      <w:pPr>
        <w:pStyle w:val="Heading2"/>
      </w:pPr>
      <w:r>
        <w:t>المادة 6: البنود القانونية</w:t>
      </w:r>
    </w:p>
    <w:p>
      <w:r>
        <w:t>تخضع هذه الاتفاقية لقوانين جمهورية ألمانيا الاتحادية، ويُحال أي نزاع إلى المحكمة المختصة في برلين.</w:t>
      </w:r>
    </w:p>
    <w:p>
      <w:r>
        <w:br/>
        <w:t>توقيع الأطراف:</w:t>
        <w:br/>
      </w:r>
    </w:p>
    <w:p>
      <w:r>
        <w:t>الطرف الأول (الوكيل): MH Trading UG</w:t>
      </w:r>
    </w:p>
    <w:p>
      <w:r>
        <w:t>الاسم: ____________     التوقيع: ____________     التاريخ: ____________</w:t>
      </w:r>
    </w:p>
    <w:p>
      <w:r>
        <w:br/>
        <w:t>الطرف الثاني (الموزع): [اسم الشركة]</w:t>
      </w:r>
    </w:p>
    <w:p>
      <w:r>
        <w:t>الاسم: ____________     التوقيع: ____________     التاريخ: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