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HAIROTICMEN – إقرار حماية البيانات والخصوصية (GDPR)</w:t>
      </w:r>
    </w:p>
    <w:p>
      <w:r>
        <w:t>تم إصدار هذا الإقرار بتاريخ: ___________ بين:</w:t>
        <w:br/>
        <w:t>1. شركة MH Trading UG – بصفتها الوكيل الحصري الرسمي لعلامة HAIROTICMEN في ألمانيا.</w:t>
        <w:br/>
        <w:t>2. شركة [اسم الموزع] – بصفتها موزعًا إقليميًا معتمدًا للعلامة.</w:t>
      </w:r>
    </w:p>
    <w:p>
      <w:pPr>
        <w:pStyle w:val="Heading2"/>
      </w:pPr>
      <w:r>
        <w:t>الغرض من الإقرار</w:t>
      </w:r>
    </w:p>
    <w:p>
      <w:r>
        <w:t>بموجب هذا الإقرار، يؤكد الموزع التزامه التام بالامتثال للائحة حماية البيانات العامة الأوروبية (GDPR) عند تعامله مع أي بيانات شخصية تتعلق بالعملاء أو شركاء التوزيع أو فريق العمل ضمن أنشطة توزيع منتجات HAIROTICMEN.</w:t>
      </w:r>
    </w:p>
    <w:p>
      <w:pPr>
        <w:pStyle w:val="Heading2"/>
      </w:pPr>
      <w:r>
        <w:t>يتعهد الموزع بما يلي:</w:t>
      </w:r>
    </w:p>
    <w:p>
      <w:pPr>
        <w:pStyle w:val="ListBullet"/>
      </w:pPr>
      <w:r>
        <w:t>- جمع ومعالجة البيانات الشخصية فقط للغرض التجاري المحدد، وبالحد الأدنى اللازم.</w:t>
      </w:r>
    </w:p>
    <w:p>
      <w:pPr>
        <w:pStyle w:val="ListBullet"/>
      </w:pPr>
      <w:r>
        <w:t>- الحفاظ على سرية المعلومات وعدم مشاركتها مع أي طرف ثالث دون موافقة صريحة.</w:t>
      </w:r>
    </w:p>
    <w:p>
      <w:pPr>
        <w:pStyle w:val="ListBullet"/>
      </w:pPr>
      <w:r>
        <w:t>- عدم استخدام بيانات العملاء لأغراض تسويقية خارج اتفاق التوزيع.</w:t>
      </w:r>
    </w:p>
    <w:p>
      <w:pPr>
        <w:pStyle w:val="ListBullet"/>
      </w:pPr>
      <w:r>
        <w:t>- ضمان حفظ البيانات بشكل آمن وتطبيق وسائل الحماية الفنية والإدارية اللازمة.</w:t>
      </w:r>
    </w:p>
    <w:p>
      <w:pPr>
        <w:pStyle w:val="ListBullet"/>
      </w:pPr>
      <w:r>
        <w:t>- احترام حقوق الأفراد المرتبطة بالبيانات (الوصول، التصحيح، الحذف، الاعتراض).</w:t>
      </w:r>
    </w:p>
    <w:p>
      <w:pPr>
        <w:pStyle w:val="ListBullet"/>
      </w:pPr>
      <w:r>
        <w:t>- الإبلاغ الفوري للوكيل عن أي خرق محتمل للبيانات أو تهديد أمني.</w:t>
      </w:r>
    </w:p>
    <w:p>
      <w:pPr>
        <w:pStyle w:val="Heading2"/>
      </w:pPr>
      <w:r>
        <w:t>ملكية البيانات والمسؤولية:</w:t>
      </w:r>
    </w:p>
    <w:p>
      <w:r>
        <w:t>تظل جميع البيانات المرتبطة بعملاء HAIROTICMEN أو شركائها أو مستخدمي منصاتها مملوكة قانونيًا للوكيل MH Trading UG، ولا يجوز استخدامها بعد انتهاء العقد لأي غرض تجاري أو غير تجاري.</w:t>
      </w:r>
    </w:p>
    <w:p>
      <w:pPr>
        <w:pStyle w:val="Heading2"/>
      </w:pPr>
      <w:r>
        <w:t>العواقب القانونية في حال المخالفة:</w:t>
      </w:r>
    </w:p>
    <w:p>
      <w:r>
        <w:t xml:space="preserve">يُعتبر أي إخلال ببنود هذا الإقرار مخالفة صريحة للائحة GDPR وقد يؤدي إلى: </w:t>
      </w:r>
    </w:p>
    <w:p>
      <w:pPr>
        <w:pStyle w:val="ListBullet"/>
      </w:pPr>
      <w:r>
        <w:t>- إنهاء فوري للعلاقة التعاقدية مع الموزع.</w:t>
      </w:r>
    </w:p>
    <w:p>
      <w:pPr>
        <w:pStyle w:val="ListBullet"/>
      </w:pPr>
      <w:r>
        <w:t>- اتخاذ إجراءات قانونية من قبل MH Trading UG.</w:t>
      </w:r>
    </w:p>
    <w:p>
      <w:pPr>
        <w:pStyle w:val="ListBullet"/>
      </w:pPr>
      <w:r>
        <w:t>- إبلاغ الجهات الرقابية المختصة (مثل: هيئة حماية البيانات الألمانية – BfDI).</w:t>
      </w:r>
    </w:p>
    <w:p>
      <w:pPr>
        <w:pStyle w:val="Heading2"/>
      </w:pPr>
      <w:r>
        <w:t>الاختصاص القانوني:</w:t>
      </w:r>
    </w:p>
    <w:p>
      <w:r>
        <w:t>تُفسر هذه الوثيقة وتُطبق وفقًا لأحكام اللائحة الأوروبية لحماية البيانات (GDPR) وقوانين جمهورية ألمانيا الاتحادية، ويُحال أي نزاع قانوني إلى المحكمة المختصة في برلين.</w:t>
      </w:r>
    </w:p>
    <w:p>
      <w:r>
        <w:br/>
        <w:t>توقيع الأطراف:</w:t>
        <w:br/>
      </w:r>
    </w:p>
    <w:p>
      <w:r>
        <w:t>الطرف الأول (الوكيل): MH Trading UG</w:t>
      </w:r>
    </w:p>
    <w:p>
      <w:r>
        <w:t>الاسم: ____________     التوقيع: ____________     التاريخ: ____________</w:t>
      </w:r>
    </w:p>
    <w:p>
      <w:r>
        <w:br/>
        <w:t>الطرف الثاني (الموزع): [اسم الشركة]</w:t>
      </w:r>
    </w:p>
    <w:p>
      <w:r>
        <w:t>الاسم: ____________     التوقيع: ____________     التاريخ: 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