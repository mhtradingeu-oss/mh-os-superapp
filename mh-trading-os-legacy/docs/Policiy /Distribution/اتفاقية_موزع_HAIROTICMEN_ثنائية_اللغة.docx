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اتفاقية موزع معتمد / Vertriebsvertrag als autorisierter Händler</w:t>
      </w:r>
    </w:p>
    <w:p>
      <w:pPr>
        <w:pStyle w:val="Heading2"/>
      </w:pPr>
      <w:r>
        <w:t>البيانات الأساسية / Grunddaten</w:t>
      </w:r>
    </w:p>
    <w:p>
      <w:r>
        <w:t>شركة MH Trading UG (ذات مسؤولية محدودة)</w:t>
        <w:br/>
        <w:t>ويمثلها: [اسم المدير]</w:t>
        <w:br/>
        <w:t>العنوان: [العنوان الكامل]</w:t>
        <w:br/>
        <w:t>ويشار إليها لاحقًا بـ "المورّد"</w:t>
        <w:br/>
        <w:br/>
        <w:t>MH Trading UG (haftungsbeschränkt)</w:t>
        <w:br/>
        <w:t>Vertreten durch: [Name des Geschäftsführers]</w:t>
        <w:br/>
        <w:t>Adresse: [vollständige Adresse]</w:t>
        <w:br/>
        <w:t>Im Folgenden als "Lieferant" bezeichnet</w:t>
      </w:r>
    </w:p>
    <w:p/>
    <w:p>
      <w:r>
        <w:t>شركة: [اسم المحل أو الصالون]</w:t>
        <w:br/>
        <w:t>ويمثلها: [الاسم الكامل]</w:t>
        <w:br/>
        <w:t>العنوان: [العنوان الكامل]</w:t>
        <w:br/>
        <w:t>ويشار إليها لاحقًا بـ "الموزّع المعتمد"</w:t>
        <w:br/>
        <w:br/>
        <w:t>[Name des Geschäfts/Salons]</w:t>
        <w:br/>
        <w:t>Vertreten durch: [vollständiger Name]</w:t>
        <w:br/>
        <w:t>Adresse: [vollständige Adresse]</w:t>
        <w:br/>
        <w:t>Im Folgenden als "Vertriebspartner" bezeichnet</w:t>
      </w:r>
    </w:p>
    <w:p>
      <w:pPr>
        <w:pStyle w:val="Heading2"/>
      </w:pPr>
      <w:r>
        <w:t>المادة 1: موضوع الاتفاق / §1 Vertragsgegenstand</w:t>
      </w:r>
    </w:p>
    <w:p>
      <w:r>
        <w:t>يمنح المورّد للموزّع المعتمد الحق الحصري في بيع وتوزيع منتجات HAIROTICMEN ضمن المنطقة التالية: [حدد المنطقة]. ويتعهد الموزّع بعدم بيع أو الترويج لأي منتجات مشابهة أو منافسة.</w:t>
      </w:r>
    </w:p>
    <w:p>
      <w:r>
        <w:t>Der Lieferant gewährt dem Vertriebspartner das ausschließliche Recht, die Produkte von HAIROTICMEN im folgenden Gebiet zu vertreiben: [Gebiet angeben]. Der Vertriebspartner verpflichtet sich, keine ähnlichen oder konkurrierenden Produkte zu verkaufen oder zu bewerben.</w:t>
      </w:r>
    </w:p>
    <w:p>
      <w:pPr>
        <w:pStyle w:val="Heading2"/>
      </w:pPr>
      <w:r>
        <w:t>المادة 2: مدة الاتفاقية وإنهاؤها / §2 Vertragsdauer und Kündigung</w:t>
      </w:r>
    </w:p>
    <w:p>
      <w:r>
        <w:t>1. يبدأ سريان هذه الاتفاقية من تاريخ توقيعها وتستمر لمدة غير محددة ما لم يتم إنهاؤها.</w:t>
        <w:br/>
        <w:t>2. يحق لأي من الطرفين إنهاء الاتفاقية بإشعار خطي قبل 30 يومًا.</w:t>
        <w:br/>
        <w:t>3. يمكن فسخ الاتفاقية فورًا في حال الإخلال الجسيم بأي بند.</w:t>
      </w:r>
    </w:p>
    <w:p>
      <w:r>
        <w:t>1. Dieser Vertrag tritt mit dem Datum der Unterzeichnung in Kraft und gilt auf unbestimmte Zeit.</w:t>
        <w:br/>
        <w:t>2. Beide Parteien können den Vertrag mit einer Frist von 30 Tagen schriftlich kündigen.</w:t>
        <w:br/>
        <w:t>3. Eine fristlose Kündigung aus wichtigem Grund ist jederzeit möglich.</w:t>
      </w:r>
    </w:p>
    <w:p>
      <w:pPr>
        <w:pStyle w:val="Heading2"/>
      </w:pPr>
      <w:r>
        <w:t>المادة 3: التزامات الموزّع / §3 Pflichten des Vertriebspartners</w:t>
      </w:r>
    </w:p>
    <w:p>
      <w:r>
        <w:t>1. الترويج النشط للمنتجات ضمن المنطقة المتفق عليها.</w:t>
        <w:br/>
        <w:t>2. الالتزام بسياسات التسعير وهوية العلامة التجارية.</w:t>
        <w:br/>
        <w:t>3. تحمل كافة التكاليف التشغيلية من إيجار ورواتب وغيرها.</w:t>
        <w:br/>
        <w:t>4. تقديم تقارير شهرية حول المبيعات والمخزون.</w:t>
        <w:br/>
        <w:t>5. الالتزام بحد أدنى من المشتريات: [مثلاً 5000€ لكل ربع سنة].</w:t>
      </w:r>
    </w:p>
    <w:p>
      <w:r>
        <w:t>1. Aktive Bewerbung und Verkauf der Produkte im vereinbarten Gebiet.</w:t>
        <w:br/>
        <w:t>2. Einhaltung der Preisrichtlinien und Markenvorgaben.</w:t>
        <w:br/>
        <w:t>3. Übernahme aller Betriebskosten (Miete, Personal etc.).</w:t>
        <w:br/>
        <w:t>4. Monatliche Berichterstattung über Verkäufe und Lagerbestände.</w:t>
        <w:br/>
        <w:t>5. Verpflichtung zum Mindestumsatz: z. B. 5.000 € pro Quartal.</w:t>
      </w:r>
    </w:p>
    <w:p>
      <w:pPr>
        <w:pStyle w:val="Heading2"/>
      </w:pPr>
      <w:r>
        <w:t>التوقيع / Unterschriften:</w:t>
      </w:r>
    </w:p>
    <w:p>
      <w:r>
        <w:t>عن المورّد:</w:t>
        <w:br/>
        <w:t>الاسم:</w:t>
        <w:br/>
        <w:t>التاريخ:</w:t>
        <w:br/>
        <w:t>التوقيع:</w:t>
        <w:br/>
        <w:br/>
        <w:t>Für den Lieferanten:</w:t>
        <w:br/>
        <w:t>Name:</w:t>
        <w:br/>
        <w:t>Datum:</w:t>
        <w:br/>
        <w:t>Unterschrift:</w:t>
        <w:br/>
        <w:br/>
        <w:t>عن الموزّع:</w:t>
        <w:br/>
        <w:t>الاسم:</w:t>
        <w:br/>
        <w:t>التاريخ:</w:t>
        <w:br/>
        <w:t>التوقيع:</w:t>
        <w:br/>
        <w:br/>
        <w:t>Für den Vertriebspartner:</w:t>
        <w:br/>
        <w:t>Name:</w:t>
        <w:br/>
        <w:t>Datum:</w:t>
        <w:br/>
        <w:t>Unterschrift: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