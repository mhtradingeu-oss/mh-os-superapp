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📄 إقرار حماية البيانات والخصوصية – Datenschutzvereinbarung</w:t>
      </w:r>
    </w:p>
    <w:p>
      <w:r>
        <w:t>بين:</w:t>
        <w:br/>
        <w:t>HAIROTICMEN / MH Trading UG</w:t>
        <w:br/>
        <w:t>و</w:t>
        <w:br/>
        <w:t>المندوب: [الاسم الكامل]</w:t>
        <w:br/>
        <w:t>رقم الهوية / الجواز: [___________]</w:t>
        <w:br/>
        <w:t>العنوان: [___________]</w:t>
        <w:br/>
        <w:t>البريد الإلكتروني: [___________]</w:t>
        <w:br/>
        <w:t>رقم الهاتف: [___________]</w:t>
      </w:r>
    </w:p>
    <w:p>
      <w:pPr>
        <w:pStyle w:val="Heading1"/>
      </w:pPr>
      <w:r>
        <w:t>1. موضوع الاتفاقية</w:t>
      </w:r>
    </w:p>
    <w:p>
      <w:r>
        <w:t>بموجب هذا الإقرار، يوافق المندوب على معالجة واستخدام بياناته الشخصية من قبل شركة HAIROTICMEN / MH Trading UG لأغراض إدارة المهام الميدانية، التواصل، وإدارة العلاقة التجارية، وذلك بما يتوافق مع قانون حماية البيانات العامة للاتحاد الأوروبي (GDPR).</w:t>
      </w:r>
    </w:p>
    <w:p>
      <w:pPr>
        <w:pStyle w:val="Heading1"/>
      </w:pPr>
      <w:r>
        <w:t>2. البيانات التي يتم جمعها</w:t>
      </w:r>
    </w:p>
    <w:p>
      <w:r>
        <w:t>تشمل البيانات ما يلي:</w:t>
        <w:br/>
        <w:t>- الاسم الكامل</w:t>
        <w:br/>
        <w:t>- رقم الهوية / الجواز</w:t>
        <w:br/>
        <w:t>- عنوان الإقامة</w:t>
        <w:br/>
        <w:t>- بيانات الاتصال (البريد الإلكتروني، رقم الهاتف)</w:t>
        <w:br/>
        <w:t>- الحساب البنكي لتحويل العمولات</w:t>
        <w:br/>
        <w:t>- الأداء الشهري والنتائج البيعية</w:t>
        <w:br/>
        <w:t>- الموقع الجغرافي في حال تنفيذ زيارات ميدانية (عند الحاجة)</w:t>
      </w:r>
    </w:p>
    <w:p>
      <w:pPr>
        <w:pStyle w:val="Heading1"/>
      </w:pPr>
      <w:r>
        <w:t>3. الغرض من المعالجة</w:t>
      </w:r>
    </w:p>
    <w:p>
      <w:r>
        <w:t>- إدارة العلاقة التجارية وتنفيذ مهام المندوب</w:t>
        <w:br/>
        <w:t>- صرف العمولات والحوافز</w:t>
        <w:br/>
        <w:t>- التواصل حول المهام والأنشطة</w:t>
        <w:br/>
        <w:t>- ربط البيانات بلوحة تحكم HAIROTICMEN ومساعد Hero Assist</w:t>
        <w:br/>
        <w:t>- تحسين أداء الشبكة البيعية وتحليل النتائج</w:t>
      </w:r>
    </w:p>
    <w:p>
      <w:pPr>
        <w:pStyle w:val="Heading1"/>
      </w:pPr>
      <w:r>
        <w:t>4. صلاحية التخزين</w:t>
      </w:r>
    </w:p>
    <w:p>
      <w:r>
        <w:t>يتم الاحتفاظ بالبيانات لمدة لا تزيد عن 3 سنوات بعد انتهاء التعاون، ما لم يتم طلب حذفها بشكل صريح أو تكون هناك حاجة قانونية للاحتفاظ بها لفترة أطول (مثل أغراض ضريبية).</w:t>
      </w:r>
    </w:p>
    <w:p>
      <w:pPr>
        <w:pStyle w:val="Heading1"/>
      </w:pPr>
      <w:r>
        <w:t>5. الحقوق</w:t>
      </w:r>
    </w:p>
    <w:p>
      <w:r>
        <w:t>يحق للمندوب في أي وقت:</w:t>
        <w:br/>
        <w:t>- طلب الوصول إلى بياناته</w:t>
        <w:br/>
        <w:t>- طلب تعديل البيانات غير الدقيقة</w:t>
        <w:br/>
        <w:t>- طلب حذف البيانات ("Right to be Forgotten")</w:t>
        <w:br/>
        <w:t>- الاعتراض على استخدام بياناته في التسويق أو التواصل غير المباشر</w:t>
      </w:r>
    </w:p>
    <w:p>
      <w:pPr>
        <w:pStyle w:val="Heading1"/>
      </w:pPr>
      <w:r>
        <w:t>6. التواصل التسويقي</w:t>
      </w:r>
    </w:p>
    <w:p>
      <w:r>
        <w:t>يوافق المندوب بموجب هذا المستند على:</w:t>
        <w:br/>
        <w:t>☑️ استلام إشعارات البريد الإلكتروني المتعلقة بالمهام، المكافآت، والعروض</w:t>
        <w:br/>
        <w:t>☑️ استلام رسائل عبر WhatsApp تتعلق بالتحديثات الرسمية من إدارة HAIROTICMEN</w:t>
        <w:br/>
        <w:t>(يمكن للمندوب إلغاء الاشتراك في أي وقت)</w:t>
      </w:r>
    </w:p>
    <w:p>
      <w:pPr>
        <w:pStyle w:val="Heading1"/>
      </w:pPr>
      <w:r>
        <w:t>7. الأمن والسرية</w:t>
      </w:r>
    </w:p>
    <w:p>
      <w:r>
        <w:t>تلتزم HAIROTICMEN بالحفاظ على سرية البيانات واتخاذ جميع الإجراءات التقنية والتنظيمية المناسبة لحمايتها من الفقدان أو الوصول غير المصرح به.</w:t>
      </w:r>
    </w:p>
    <w:p>
      <w:pPr>
        <w:pStyle w:val="Heading1"/>
      </w:pPr>
      <w:r>
        <w:t>8. توقيع</w:t>
      </w:r>
    </w:p>
    <w:p>
      <w:r>
        <w:t>بتوقيعه أدناه، يوافق المندوب على جميع البنود الواردة في هذا الإقرار ويؤكد اطلاعه عليها وفهمه الكامل لها.</w:t>
        <w:br/>
        <w:br/>
        <w:t>📍 المكان: .......................</w:t>
        <w:br/>
        <w:t>📅 التاريخ: .......................</w:t>
        <w:br/>
        <w:t>✍️ توقيع المندوب: ___________________________</w:t>
        <w:br/>
        <w:t>👤 اسم ممثل HAIROTICMEN: ____________________</w:t>
        <w:br/>
        <w:t>✍️ التوقيع: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