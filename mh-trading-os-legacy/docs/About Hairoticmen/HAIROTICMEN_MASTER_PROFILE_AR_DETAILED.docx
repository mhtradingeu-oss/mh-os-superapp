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HAIROTICMEN – الوثيقة النهائية للشركة والعلامة التجارية</w:t>
      </w:r>
    </w:p>
    <w:p>
      <w:pPr>
        <w:pStyle w:val="Heading1"/>
      </w:pPr>
      <w:r>
        <w:t>الفصل الأول: تعريف HAIROTICMEN والهوية التجارية</w:t>
      </w:r>
    </w:p>
    <w:p>
      <w:r>
        <w:t>HAIROTICMEN هي علامة تجارية إماراتية متخصصة في منتجات العناية الشخصية للرجال، تنطلق من أكثر من 40 عامًا من الخبرة في تطوير مستحضرات التجميل. تأسست تحت مظلة مصنع الكمال، وقد أصبحت اليوم رمزًا للجودة والتميّز في أكثر من 25 دولة حول العالم.</w:t>
        <w:br/>
        <w:br/>
        <w:t>الرؤية: أن نكون المرجع العالمي للعناية الرجالية المتميزة.</w:t>
        <w:br/>
        <w:t>الرسالة: تمكين الرجال من الظهور بأفضل نسخة من أنفسهم من خلال حلول عناية شخصية مبتكرة وسهلة.</w:t>
        <w:br/>
        <w:t>القيم: الجودة، الابتكار، رضا العملاء، النزاهة.</w:t>
        <w:br/>
        <w:br/>
        <w:t>تتميز هوية HAIROTICMEN بالتركيز على شخصية الرجل العصري — قوي، أنيق، وواعٍ لجماله. نحن لا نقدم منتجات فقط، بل تجربة متكاملة تعكس الثقة والأسلوب.</w:t>
      </w:r>
    </w:p>
    <w:p>
      <w:pPr>
        <w:pStyle w:val="Heading1"/>
      </w:pPr>
      <w:r>
        <w:t>الفصل الثاني: المنتجات وفئاتها</w:t>
      </w:r>
    </w:p>
    <w:p>
      <w:r>
        <w:t>تقدم HAIROTICMEN تشكيلة واسعة تغطي كل جانب من جوانب العناية الرجالية:</w:t>
        <w:br/>
        <w:br/>
        <w:t>1. منتجات العناية بالشعر:</w:t>
        <w:br/>
        <w:t>- شامبو (بأنواعه: خالي من السلفات، مقوي، مرطب، للشعر المصبوغ)</w:t>
        <w:br/>
        <w:t>- زيوت الشعر (مغذية ومحفزة للنمو)</w:t>
        <w:br/>
        <w:t>- كريمات و جل تصفيف (أنواع: جل شفاف، جل أسود، واكس سبايدر، كريم تثبيت، واكس مطفي)</w:t>
        <w:br/>
        <w:br/>
        <w:t>2. منتجات العناية باللحية:</w:t>
        <w:br/>
        <w:t>- زيت اللحية بالأرجان</w:t>
        <w:br/>
        <w:t>- بلسم اللحية</w:t>
        <w:br/>
        <w:t>- شامبو مخصص للّحية</w:t>
        <w:br/>
        <w:t>- كريمات حلاقة وجل حلاقة</w:t>
        <w:br/>
        <w:t>- After Shave و After Shave Balm بتركيبات مهدئة ومرطبة</w:t>
        <w:br/>
        <w:br/>
        <w:t>3. منتجات العناية بالبشرة:</w:t>
        <w:br/>
        <w:t>- مرطبات ومقشرات (بنكهات طبيعية مثل النعناع والفحم النشط)</w:t>
        <w:br/>
        <w:t>- كريمات تفتيح وتجديد</w:t>
        <w:br/>
        <w:br/>
        <w:t>4. منتجات إضافية:</w:t>
        <w:br/>
        <w:t>- كريم تان سريع الامتصاص</w:t>
        <w:br/>
        <w:t>- علاج بروتين مكون من 3 خطوات</w:t>
        <w:br/>
        <w:t>- Leave-In Conditioner لحماية الشعر</w:t>
        <w:br/>
        <w:br/>
        <w:t>كل منتج صمم بتركيبة فريدة، مكونات طبيعية عالية الجودة، وعطور جذابة — معتمدة دوليًا ومُختبرة سريريًا.</w:t>
      </w:r>
    </w:p>
    <w:p>
      <w:pPr>
        <w:pStyle w:val="Heading1"/>
      </w:pPr>
      <w:r>
        <w:t>الفصل الثالث: منصة HAIROTICMEN الذكية</w:t>
      </w:r>
    </w:p>
    <w:p>
      <w:r>
        <w:t>توفر المنصة الرقمية بيئة متكاملة للتجار، أصحاب الصالونات، والمندوبين:</w:t>
        <w:br/>
        <w:br/>
        <w:t>للتجار:</w:t>
        <w:br/>
        <w:t>- إدارة الطلبات والحسابات</w:t>
        <w:br/>
        <w:t>- تتبع المبيعات والعمولات</w:t>
        <w:br/>
        <w:t>- إعداد حملات إعلانية موجهة</w:t>
        <w:br/>
        <w:t>- تقارير أداء تفصيلية</w:t>
        <w:br/>
        <w:br/>
        <w:t>لأصحاب الصالونات:</w:t>
        <w:br/>
        <w:t>- حجز المواعيد من خلال البروفايل</w:t>
        <w:br/>
        <w:t>- تتبع المنتجات المتوفرة والمبيعات</w:t>
        <w:br/>
        <w:t>- جمع نقاط الولاء</w:t>
        <w:br/>
        <w:t>- عرض المنتجات للبيع المباشر داخل الصالون</w:t>
        <w:br/>
        <w:br/>
        <w:t>للمندوبين والمسوقين:</w:t>
        <w:br/>
        <w:t>- روابط أفلييت مخصصة</w:t>
        <w:br/>
        <w:t>- أدوات تسويقية مجانية (صور، فيديوهات، عروض)</w:t>
        <w:br/>
        <w:t>- تقارير عمولات وأداء لحظية</w:t>
        <w:br/>
        <w:t>- نظام حوافز للأداء العالي</w:t>
      </w:r>
    </w:p>
    <w:p>
      <w:pPr>
        <w:pStyle w:val="Heading1"/>
      </w:pPr>
      <w:r>
        <w:t>الفصل الرابع: الشهادات والاعتمادات</w:t>
      </w:r>
    </w:p>
    <w:p>
      <w:r>
        <w:t>تلتزم HAIROTICMEN بأعلى معايير السلامة والجودة، وتملك شهادات دولية تثبت هذا الالتزام:</w:t>
        <w:br/>
        <w:br/>
        <w:t>- شهادات ISO في أنظمة التصنيع والجودة</w:t>
        <w:br/>
        <w:t>- شهادات المطابقة الأوروبية CE لجميع المنتجات</w:t>
        <w:br/>
        <w:t>- تقييمات سريرية من جهات مستقلة تثبت فعالية المنتجات وسلامتها</w:t>
        <w:br/>
        <w:t>- شهادات التزام بيئي (منتجات قابلة للتحلل وباستخدام تغليف صديق للبيئة)</w:t>
        <w:br/>
        <w:t>- عدم اختبار أي منتج على الحيوانات (Cruelty-Free)</w:t>
      </w:r>
    </w:p>
    <w:p>
      <w:pPr>
        <w:pStyle w:val="Heading1"/>
      </w:pPr>
      <w:r>
        <w:t>الفصل الخامس: المزايا التنافسية ومزايا البيع الفريدة (USPs)</w:t>
      </w:r>
    </w:p>
    <w:p>
      <w:r>
        <w:t>لكل منتج من منتجات HAIROTICMEN نقاط تميّز تجعله فريدًا في السوق:</w:t>
        <w:br/>
        <w:br/>
        <w:t>مزايا عامة:</w:t>
        <w:br/>
        <w:t>- مكونات طبيعية ممتازة</w:t>
        <w:br/>
        <w:t>- تصميم عبوات جذاب وعصري</w:t>
        <w:br/>
        <w:t>- تجارب مثبتة في 25+ دولة</w:t>
        <w:br/>
        <w:t>- دعم تسويقي شامل للشركاء</w:t>
        <w:br/>
        <w:t>- مرونة في التوزيع حسب متطلبات السوق المحلي</w:t>
        <w:br/>
        <w:br/>
        <w:t>أمثلة على USPs:</w:t>
        <w:br/>
        <w:t>• Beard Oil: يعزز نمو اللحية، يرطب، غني بزيت الأرجان</w:t>
        <w:br/>
        <w:t>• Protein Treatment: يعيد هيكلة الشعر، نتائج تستمر حتى 6 أشهر</w:t>
        <w:br/>
        <w:t>• Shaving Gel: تركيبة مرطبة، عطر طويل الأمد، تقليل التهيج</w:t>
        <w:br/>
        <w:t>• Hair Wax: تثبيت قوي، تشكيلة تناسب كل أنواع الشعر والأساليب</w:t>
      </w:r>
    </w:p>
    <w:p>
      <w:pPr>
        <w:pStyle w:val="Heading1"/>
      </w:pPr>
      <w:r>
        <w:t>الفصل السادس: الاستراتيجيات التسويقية والتوسع</w:t>
      </w:r>
    </w:p>
    <w:p>
      <w:r>
        <w:t>يعتمد نجاح HAIROTICMEN على استراتيجيات تسويقية ذكية ومركّزة:</w:t>
        <w:br/>
        <w:br/>
        <w:t>1. الإعلان الرقمي:</w:t>
        <w:br/>
        <w:t>- حملات ممولة على فيسبوك وإنستغرام</w:t>
        <w:br/>
        <w:t>- شراكات مع مؤثرين في مجال الحلاقة والعناية</w:t>
        <w:br/>
        <w:t>- محتوى فيديو احترافي يعرض المنتجات</w:t>
        <w:br/>
        <w:br/>
        <w:t>2. العروض الترويجية:</w:t>
        <w:br/>
        <w:t>- باقات منتجات بسعر مخفض</w:t>
        <w:br/>
        <w:t>- خصومات موسمية وجماعية</w:t>
        <w:br/>
        <w:t>- هدايا مجانية ومفاجآت للعملاء الجدد</w:t>
        <w:br/>
        <w:br/>
        <w:t>3. التوسع الدولي:</w:t>
        <w:br/>
        <w:t>- شراكات توزيع حصرية في أوروبا وآسيا وأفريقيا</w:t>
        <w:br/>
        <w:t>- التواجد على منصات مثل Amazon, Noon, eBay</w:t>
        <w:br/>
        <w:t>- دعم تجار الجملة في مناطق جديدة عبر تدريب وتسويق مشترك</w:t>
      </w:r>
    </w:p>
    <w:p>
      <w:pPr>
        <w:pStyle w:val="Heading1"/>
      </w:pPr>
      <w:r>
        <w:t>الفصل السابع: نماذج الشراكة والتعاون</w:t>
      </w:r>
    </w:p>
    <w:p>
      <w:r>
        <w:t>HAIROTICMEN تقدم حلولًا مرنة ومربحة للشراكة:</w:t>
        <w:br/>
        <w:br/>
        <w:t>- للتجار: عمولات مجزية، عروض حصرية، دعم تسويقي وتقارير أداء</w:t>
        <w:br/>
        <w:t>- لأصحاب الصالونات: بيع مباشر، حوافز حسب حجم المبيعات، تدريبات مجانية</w:t>
        <w:br/>
        <w:t>- للمسوقين: برنامج أفلييت، أدوات دعم رقمي، عمولات على كل عملية بيع</w:t>
        <w:br/>
        <w:t>- للمندوبين: عمولات مرنة، حوافز، ومكافآت مادية ومعنوية على الأداء العالي</w:t>
      </w:r>
    </w:p>
    <w:p>
      <w:pPr>
        <w:pStyle w:val="Heading1"/>
      </w:pPr>
      <w:r>
        <w:t>الفصل الثامن: خدمة العملاء والدعم</w:t>
      </w:r>
    </w:p>
    <w:p>
      <w:r>
        <w:t>لدينا نظام دعم متكامل يضمن رضا جميع الأطراف:</w:t>
        <w:br/>
        <w:t>- دعم مباشر عبر الدردشة والبريد الإلكتروني 24/7</w:t>
        <w:br/>
        <w:t>- دليل استخدام لكل منتج</w:t>
        <w:br/>
        <w:t>- محتوى توعوي بصيغة فيديو أو PDF</w:t>
        <w:br/>
        <w:t>- تقارير أداء شهرية مخصصة للتجار والصالونات</w:t>
        <w:br/>
        <w:t>- نظام تواصل دوري مع الشركاء لتقييم الأداء واقتراح التطوير</w:t>
      </w:r>
    </w:p>
    <w:p>
      <w:pPr>
        <w:pStyle w:val="Heading1"/>
      </w:pPr>
      <w:r>
        <w:t>الخاتمة</w:t>
      </w:r>
    </w:p>
    <w:p>
      <w:r>
        <w:t>HAIROTICMEN ليست مجرد علامة تجارية، بل مجتمع كامل يدعم ويحتفل بالرجل العصري.</w:t>
        <w:br/>
        <w:t>ندعوك لتكون جزءًا من رحلتنا — سواء كنت موزعًا، صاحب صالون، أو شريك تسويق رقمي — فنحن هنا لنبتكر، ننجح، وننمو معًا.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