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Startseite – HAIROTICMEN</w:t>
      </w:r>
    </w:p>
    <w:p>
      <w:pPr>
        <w:pStyle w:val="Heading2"/>
      </w:pPr>
      <w:r>
        <w:t>1. Hero Section – الغلاف الرئيسي</w:t>
      </w:r>
    </w:p>
    <w:p>
      <w:pPr>
        <w:pStyle w:val="Heading3"/>
      </w:pPr>
      <w:r>
        <w:t>HAIROTICMEN – Pflege. Power. Persönlichkeit.</w:t>
      </w:r>
    </w:p>
    <w:p>
      <w:r>
        <w:t>Entdecke hochwertige Pflegeprodukte für moderne Männer – mit einem starken Stil, natürlicher Wirkung und smarter Haut- &amp; Haarpflege. Direkt aus Dubai, jetzt in Deutschland!</w:t>
      </w:r>
    </w:p>
    <w:p>
      <w:r>
        <w:t>Call-to-Actions:</w:t>
        <w:br/>
        <w:t>- Produkte entdecken</w:t>
        <w:br/>
        <w:t>- Jetzt Händler werden</w:t>
      </w:r>
    </w:p>
    <w:p>
      <w:pPr>
        <w:pStyle w:val="Heading2"/>
      </w:pPr>
      <w:r>
        <w:t>2. Über HAIROTICMEN – من نحن</w:t>
      </w:r>
    </w:p>
    <w:p>
      <w:pPr>
        <w:pStyle w:val="Heading3"/>
      </w:pPr>
      <w:r>
        <w:t>Die Marke für anspruchsvolle Männerpflege.</w:t>
      </w:r>
    </w:p>
    <w:p>
      <w:r>
        <w:t>HAIROTICMEN vereint Qualität, Eleganz und Wirkung. Unsere Produkte werden mit Leidenschaft entwickelt, um echte Ergebnisse für Haut und Haar zu liefern – mit Stolz getragen in Salons, bei Händlern und von Kunden europaweit.</w:t>
      </w:r>
    </w:p>
    <w:p>
      <w:pPr>
        <w:pStyle w:val="Heading2"/>
      </w:pPr>
      <w:r>
        <w:t>3. Produkt Highlights – منتجاتنا المميزة</w:t>
      </w:r>
    </w:p>
    <w:p>
      <w:pPr>
        <w:pStyle w:val="Heading3"/>
      </w:pPr>
      <w:r>
        <w:t>Unsere Bestseller – Deine Must-Haves</w:t>
      </w:r>
    </w:p>
    <w:p>
      <w:r>
        <w:t>BEARD OIL 50ml</w:t>
        <w:br/>
        <w:t>„Pflege für deinen Bart – glänzend, weich und maskulin.“</w:t>
        <w:br/>
        <w:t>[Jetzt kaufen]</w:t>
      </w:r>
    </w:p>
    <w:p>
      <w:pPr>
        <w:pStyle w:val="Heading2"/>
      </w:pPr>
      <w:r>
        <w:t>4. Treueprogramm – نظام الولاء</w:t>
      </w:r>
    </w:p>
    <w:p>
      <w:pPr>
        <w:pStyle w:val="Heading3"/>
      </w:pPr>
      <w:r>
        <w:t>Treue zahlt sich aus!</w:t>
      </w:r>
    </w:p>
    <w:p>
      <w:r>
        <w:t>Mit jedem Kauf sammelst du Punkte, die du in Rabatte und exklusive Produkte umwandeln kannst. Starte noch heute deine HAIROTICMEN-Reise!</w:t>
        <w:br/>
        <w:t>[Mehr erfahren]</w:t>
      </w:r>
    </w:p>
    <w:p>
      <w:pPr>
        <w:pStyle w:val="Heading2"/>
      </w:pPr>
      <w:r>
        <w:t>5. Werde Händler / Partner – الشراكة والتجارة</w:t>
      </w:r>
    </w:p>
    <w:p>
      <w:pPr>
        <w:pStyle w:val="Heading3"/>
      </w:pPr>
      <w:r>
        <w:t>Werde Teil unserer Erfolgsgeschichte.</w:t>
      </w:r>
    </w:p>
    <w:p>
      <w:r>
        <w:t>Ob Barber-Shop, Händler oder Vertriebspartner – mit HAIROTICMEN bieten wir dir ein flexibles, profitables Partnerschaftsmodell inklusive Stand-Programm, Boni &amp; persönlicher Betreuung.</w:t>
        <w:br/>
        <w:t>[Jetzt bewerben]</w:t>
      </w:r>
    </w:p>
    <w:p>
      <w:pPr>
        <w:pStyle w:val="Heading2"/>
      </w:pPr>
      <w:r>
        <w:t>6. Kundenmeinungen – آراء العملاء</w:t>
      </w:r>
    </w:p>
    <w:p>
      <w:r>
        <w:t>Zufriedene Kunden sind unser größter Erfolg. (Hier können 2–3 Kundenmeinungen integriert werden)</w:t>
      </w:r>
    </w:p>
    <w:p>
      <w:pPr>
        <w:pStyle w:val="Heading2"/>
      </w:pPr>
      <w:r>
        <w:t>7. Blog / Tipps – قسم المعرفة</w:t>
      </w:r>
    </w:p>
    <w:p>
      <w:r>
        <w:t>Die neuesten Artikel aus unserem Pflegeblog.</w:t>
      </w:r>
    </w:p>
    <w:p>
      <w:pPr>
        <w:pStyle w:val="Heading2"/>
      </w:pPr>
      <w:r>
        <w:t>8. Footer – التذييل</w:t>
      </w:r>
    </w:p>
    <w:p>
      <w:r>
        <w:t>Links:</w:t>
        <w:br/>
        <w:t>- Datenschutz</w:t>
        <w:br/>
        <w:t>- AGB</w:t>
        <w:br/>
        <w:t>- Kontakt</w:t>
        <w:br/>
        <w:t>- Mein Konto</w:t>
        <w:br/>
        <w:t>- Soziale Medien</w:t>
      </w:r>
    </w:p>
    <w:p>
      <w:pPr>
        <w:pStyle w:val="Heading2"/>
      </w:pPr>
      <w:r>
        <w:t>SEO &amp; Keywords</w:t>
      </w:r>
    </w:p>
    <w:p>
      <w:r>
        <w:t>Title: HAIROTICMEN – Premium Männerpflege für Haut &amp; Haar</w:t>
        <w:br/>
        <w:t>Description: Entdecke Bartöl, Shampoo &amp; Pflegeprodukte für Männer. Direkt aus Dubai. Exklusiv in Deutschland.</w:t>
        <w:br/>
        <w:t>Keywords: Männerpflege, Bartpflege, natürliche Kosmetik Männer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