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قسم الخصومات والعروض – HAIROTICMEN Beard Kit 6 IN 1</w:t>
      </w:r>
    </w:p>
    <w:p>
      <w:pPr>
        <w:pStyle w:val="Heading2"/>
      </w:pPr>
      <w:r>
        <w:t>🛒 التسعير الأساسي</w:t>
      </w:r>
    </w:p>
    <w:p>
      <w:r>
        <w:t>نوع السعر: القيمة</w:t>
      </w:r>
    </w:p>
    <w:p>
      <w:r>
        <w:t>السعر الرسمي (تجزئة): €29.90</w:t>
      </w:r>
    </w:p>
    <w:p>
      <w:r>
        <w:t>سعر الجملة: €19.99</w:t>
      </w:r>
    </w:p>
    <w:p>
      <w:r>
        <w:t>سعر الشريك/ستاند: €18.50</w:t>
      </w:r>
    </w:p>
    <w:p>
      <w:r>
        <w:t>السعر بعد الخصم (مؤقت): €24.90 (لـ الزبائن الجدد)</w:t>
      </w:r>
    </w:p>
    <w:p>
      <w:pPr>
        <w:pStyle w:val="Heading2"/>
      </w:pPr>
      <w:r>
        <w:t>🎯 عروض مخصصة حسب نوع المستخدم</w:t>
      </w:r>
    </w:p>
    <w:p>
      <w:pPr>
        <w:pStyle w:val="Heading3"/>
      </w:pPr>
      <w:r>
        <w:t>👤 الزبون العادي:</w:t>
      </w:r>
    </w:p>
    <w:p>
      <w:r>
        <w:t>- خصم ترحيبي تلقائي: €5 عند أول طلب</w:t>
      </w:r>
    </w:p>
    <w:p>
      <w:r>
        <w:t>- 20 نقطة ولاء عند الشراء</w:t>
      </w:r>
    </w:p>
    <w:p>
      <w:r>
        <w:t>- إذا طلب قطعتين أو أكثر: شحن مجاني + 10 نقاط إضافية</w:t>
      </w:r>
    </w:p>
    <w:p>
      <w:pPr>
        <w:pStyle w:val="Heading3"/>
      </w:pPr>
      <w:r>
        <w:t>🎁 عضو برنامج الولاء:</w:t>
      </w:r>
    </w:p>
    <w:p>
      <w:r>
        <w:t>- خصم دائم 10%</w:t>
      </w:r>
    </w:p>
    <w:p>
      <w:r>
        <w:t>- نقاط إضافية (30 بدلًا من 20)</w:t>
      </w:r>
    </w:p>
    <w:p>
      <w:r>
        <w:t>- هدية عند الشراء الثالث (مثلاً: زيت لحية مجاني)</w:t>
      </w:r>
    </w:p>
    <w:p>
      <w:pPr>
        <w:pStyle w:val="Heading3"/>
      </w:pPr>
      <w:r>
        <w:t>🧑‍💼 التاجر:</w:t>
      </w:r>
    </w:p>
    <w:p>
      <w:r>
        <w:t>- سعر جملة: €19.99</w:t>
      </w:r>
    </w:p>
    <w:p>
      <w:r>
        <w:t>- إذا اشترى 12 قطعة أو أكثر، يحصل على 1 قطعة مجانية</w:t>
      </w:r>
    </w:p>
    <w:p>
      <w:r>
        <w:t>- شحن مجاني داخل ألمانيا عند الطلبات فوق €199</w:t>
      </w:r>
    </w:p>
    <w:p>
      <w:pPr>
        <w:pStyle w:val="Heading3"/>
      </w:pPr>
      <w:r>
        <w:t>💼 صاحب ستاند:</w:t>
      </w:r>
    </w:p>
    <w:p>
      <w:r>
        <w:t>- السعر المخفض €18.50</w:t>
      </w:r>
    </w:p>
    <w:p>
      <w:r>
        <w:t>- خصم إضافي 5% عند البيع داخل الصالون</w:t>
      </w:r>
    </w:p>
    <w:p>
      <w:r>
        <w:t>- نقاط مكافأة داخل لوحة التحكم</w:t>
      </w:r>
    </w:p>
    <w:p>
      <w:pPr>
        <w:pStyle w:val="Heading3"/>
      </w:pPr>
      <w:r>
        <w:t>🧑‍💻 المسوق بالعمولة:</w:t>
      </w:r>
    </w:p>
    <w:p>
      <w:r>
        <w:t>- يحصل على €3 لكل عملية بيع</w:t>
      </w:r>
    </w:p>
    <w:p>
      <w:r>
        <w:t>- مكافأة إضافية عند بيع 10 قطع أو أكثر خلال شهر: Bonus €10</w:t>
      </w:r>
    </w:p>
    <w:p>
      <w:pPr>
        <w:pStyle w:val="Heading3"/>
      </w:pPr>
      <w:r>
        <w:t>🧑‍🚀 مندوب المبيعات:</w:t>
      </w:r>
    </w:p>
    <w:p>
      <w:r>
        <w:t>- 25 نقطة عند بيع أول قطعة</w:t>
      </w:r>
    </w:p>
    <w:p>
      <w:r>
        <w:t>- كل 10 قطع مباعة = +40 نقطة أو Bonus €10</w:t>
      </w:r>
    </w:p>
    <w:p>
      <w:pPr>
        <w:pStyle w:val="Heading2"/>
      </w:pPr>
      <w:r>
        <w:t>🔗 الأنظمة المقترحة للتنفيذ</w:t>
      </w:r>
    </w:p>
    <w:p>
      <w:r>
        <w:t>- العرض: الطريقة داخل الموقع</w:t>
      </w:r>
    </w:p>
    <w:p>
      <w:r>
        <w:t>- خصم أول طلب: Advanced Coupons أو Coupon by Role</w:t>
      </w:r>
    </w:p>
    <w:p>
      <w:r>
        <w:t>- نقاط الولاء: myCred Hooks</w:t>
      </w:r>
    </w:p>
    <w:p>
      <w:r>
        <w:t>- سعر حسب الدور: WholesaleX Rules</w:t>
      </w:r>
    </w:p>
    <w:p>
      <w:r>
        <w:t>- تفعيل الشحن المجاني: Flexible Shipping أو Table Rate</w:t>
      </w:r>
    </w:p>
    <w:p>
      <w:r>
        <w:t>- هدايا تلقائية: Free Gift for WooCommerce Plugin</w:t>
      </w:r>
    </w:p>
    <w:p>
      <w:r>
        <w:t>- مكافآت الأفلييت والمندوبين: SliceWP &amp; myCred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