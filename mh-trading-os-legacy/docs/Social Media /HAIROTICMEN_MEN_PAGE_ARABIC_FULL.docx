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📘 الملف التسويقي الكامل – صفحة العناية الرجالية (MEN)</w:t>
      </w:r>
    </w:p>
    <w:p>
      <w:pPr>
        <w:pStyle w:val="Heading2"/>
      </w:pPr>
      <w:r>
        <w:t>🧔 العنوان الرئيسي:</w:t>
      </w:r>
    </w:p>
    <w:p>
      <w:r>
        <w:t>كل ما يحتاجه الرجل العصري – عناية متكاملة وأناقة يومية</w:t>
      </w:r>
    </w:p>
    <w:p>
      <w:pPr>
        <w:pStyle w:val="Heading2"/>
      </w:pPr>
      <w:r>
        <w:t>💬 الوصف التسويقي:</w:t>
      </w:r>
    </w:p>
    <w:p>
      <w:r>
        <w:br/>
        <w:t xml:space="preserve">في HAIROTICMEN، نؤمن أن الرجل العصري يستحق روتين عناية متكامل يمنحه الثقة، القوة، والجاذبية.  </w:t>
        <w:br/>
        <w:t>من اللحية إلى الشعر، ومن الحلاقة إلى الترطيب – نقدم لك مجموعة شاملة من المنتجات المصممة خصيصًا لتلبية احتياجاتك اليومية، سواء كنت في صالون محترف أو في منزلك.</w:t>
        <w:br/>
      </w:r>
    </w:p>
    <w:p>
      <w:pPr>
        <w:pStyle w:val="Heading2"/>
      </w:pPr>
      <w:r>
        <w:t>🧴 الأقسام الرئيسية في الصفحة:</w:t>
      </w:r>
    </w:p>
    <w:p>
      <w:r>
        <w:br/>
        <w:t xml:space="preserve">1. ✅ منتجات العناية باللحية (Kits, Oils, Balms, Tonics, Brushes)  </w:t>
        <w:br/>
        <w:t xml:space="preserve">2. ✅ الجل والواكس لتصفيف الشعر  </w:t>
        <w:br/>
        <w:t xml:space="preserve">3. ✅ منتجات ما بعد الحلاقة (Colognes, Balms, Lotions)  </w:t>
        <w:br/>
        <w:t xml:space="preserve">4. ✅ منتجات الصالونات – أحجام احترافية  </w:t>
        <w:br/>
        <w:t>5. ✅ عروض خاصة للتجار والصالونات</w:t>
        <w:br/>
      </w:r>
    </w:p>
    <w:p>
      <w:pPr>
        <w:pStyle w:val="Heading2"/>
      </w:pPr>
      <w:r>
        <w:t>🎯 المزايا الرئيسية للمستخدم:</w:t>
      </w:r>
    </w:p>
    <w:p>
      <w:r>
        <w:br/>
        <w:t xml:space="preserve">- فلترة المنتجات حسب نوع العناية (شعر – لحية – حلاقة)  </w:t>
        <w:br/>
        <w:t xml:space="preserve">- ربط مباشر مع أنظمة الولاء (نقاط عند الشراء)  </w:t>
        <w:br/>
        <w:t xml:space="preserve">- عروض حصرية لأعضاء STAND والتجار  </w:t>
        <w:br/>
        <w:t xml:space="preserve">- شراء آمن وسهل عبر موقعنا  </w:t>
        <w:br/>
        <w:t>- دعم دائم عبر WhatsApp وCRM</w:t>
        <w:br/>
      </w:r>
    </w:p>
    <w:p>
      <w:pPr>
        <w:pStyle w:val="Heading2"/>
      </w:pPr>
      <w:r>
        <w:t>📦 الفئات المرتبطة:</w:t>
      </w:r>
    </w:p>
    <w:p>
      <w:r>
        <w:br/>
        <w:t xml:space="preserve">- Beard Care  </w:t>
        <w:br/>
        <w:t xml:space="preserve">- Hair Styling  </w:t>
        <w:br/>
        <w:t xml:space="preserve">- After Shave  </w:t>
        <w:br/>
        <w:t xml:space="preserve">- Barber Essentials  </w:t>
        <w:br/>
        <w:t>- Gift &amp; Grooming Sets</w:t>
        <w:br/>
      </w:r>
    </w:p>
    <w:p>
      <w:pPr>
        <w:pStyle w:val="Heading2"/>
      </w:pPr>
      <w:r>
        <w:t>🔍 تحسين محركات البحث (SEO):</w:t>
      </w:r>
    </w:p>
    <w:p>
      <w:r>
        <w:br/>
        <w:t xml:space="preserve">SEO Title: Männerpflege Produkte – Bart, Haar &amp; Rasur | HAIROTICMEN  </w:t>
        <w:br/>
        <w:t xml:space="preserve">Meta Description: Entdecke hochwertige Männerpflegeprodukte von HAIROTICMEN – Bartöl, Gel, Aftershave &amp; mehr. Direkt vom Hersteller, ideal für Männer &amp; Salons.  </w:t>
        <w:br/>
        <w:t xml:space="preserve">Slug: men-care  </w:t>
        <w:br/>
        <w:t>Keywords: männerpflege, bartpflege, haargel, after shave, grooming sets, herrenprodukte</w:t>
        <w:br/>
      </w:r>
    </w:p>
    <w:p>
      <w:pPr>
        <w:pStyle w:val="Heading2"/>
      </w:pPr>
      <w:r>
        <w:t>📣 منشور لفيسبوك (مثال):</w:t>
      </w:r>
    </w:p>
    <w:p>
      <w:r>
        <w:br/>
        <w:t xml:space="preserve">🧔 العناية تبدأ من HAIROTICMEN  </w:t>
        <w:br/>
        <w:t xml:space="preserve">كل ما يحتاجه الرجل العصري للعناية اليومية  </w:t>
        <w:br/>
        <w:t xml:space="preserve">✔️ لحية – شعر – حلاقة  </w:t>
        <w:br/>
        <w:t xml:space="preserve">✔️ منتجات حاصلة على شهادات أوروبية  </w:t>
        <w:br/>
        <w:t>✔️ عروض مميزة ونقاط مكافأة</w:t>
        <w:br/>
        <w:br/>
        <w:t xml:space="preserve">📦 اطلب الآن عبر www.hairoticmen.de  </w:t>
        <w:br/>
        <w:t>#HAIROTICMEN #Männerpflege #Bartpflege #Aftershave #Herrenprodukte</w:t>
        <w:br/>
      </w:r>
    </w:p>
    <w:p>
      <w:pPr>
        <w:pStyle w:val="Heading2"/>
      </w:pPr>
      <w:r>
        <w:t>🛠️ Call to Action:</w:t>
      </w:r>
    </w:p>
    <w:p>
      <w:r>
        <w:br/>
        <w:t xml:space="preserve">✅ تسوق الآن – وابدأ العناية باحتراف  </w:t>
        <w:br/>
        <w:t xml:space="preserve">✅ اكتشف نظام النقاط والعروض  </w:t>
        <w:br/>
        <w:t>✅ مناسب لك – سواء كنت عميل أو صالون أو تاجر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