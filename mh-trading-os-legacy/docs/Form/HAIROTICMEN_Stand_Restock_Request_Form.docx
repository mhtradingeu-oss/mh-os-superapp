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📄 نموذج إعادة تعبئة المنتجات – HAIROTICMEN STAND</w:t>
      </w:r>
    </w:p>
    <w:p>
      <w:r>
        <w:t>Stand Restock Request Form</w:t>
      </w:r>
    </w:p>
    <w:p>
      <w:pPr>
        <w:pStyle w:val="Heading2"/>
      </w:pPr>
      <w:r>
        <w:t>📌 الغرض من النموذج:</w:t>
      </w:r>
    </w:p>
    <w:p>
      <w:r>
        <w:t>هذا النموذج يُستخدم من قِبل الشركاء المشاركين في برنامج HAIROTICMEN Stand لطلب إعادة تعبئة المنتجات بعد نفاد أو انخفاض الكميات.</w:t>
      </w:r>
    </w:p>
    <w:p>
      <w:pPr>
        <w:pStyle w:val="Heading2"/>
      </w:pPr>
      <w:r>
        <w:t>🧾 معلومات الشريك</w:t>
      </w:r>
    </w:p>
    <w:p>
      <w:r>
        <w:t>الاسم الكامل: ________________________________</w:t>
      </w:r>
    </w:p>
    <w:p>
      <w:r>
        <w:t>رقم الشريك (Partner-ID): ______________________</w:t>
      </w:r>
    </w:p>
    <w:p>
      <w:r>
        <w:t>عنوان الصالون / المتجر: ______________________</w:t>
      </w:r>
    </w:p>
    <w:p>
      <w:r>
        <w:t>المدينة / الدولة: ____________________________</w:t>
      </w:r>
    </w:p>
    <w:p>
      <w:r>
        <w:t>الهاتف / البريد الإلكتروني: ___________________</w:t>
      </w:r>
    </w:p>
    <w:p>
      <w:pPr>
        <w:pStyle w:val="Heading2"/>
      </w:pPr>
      <w:r>
        <w:t>📦 تفاصيل الطلب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اسم المنتج</w:t>
            </w:r>
          </w:p>
        </w:tc>
        <w:tc>
          <w:tcPr>
            <w:tcW w:type="dxa" w:w="2160"/>
          </w:tcPr>
          <w:p>
            <w:r>
              <w:t>الكمية المتبقية</w:t>
            </w:r>
          </w:p>
        </w:tc>
        <w:tc>
          <w:tcPr>
            <w:tcW w:type="dxa" w:w="2160"/>
          </w:tcPr>
          <w:p>
            <w:r>
              <w:t>الكمية المطلوبة</w:t>
            </w:r>
          </w:p>
        </w:tc>
        <w:tc>
          <w:tcPr>
            <w:tcW w:type="dxa" w:w="2160"/>
          </w:tcPr>
          <w:p>
            <w:r>
              <w:t>ملاحظات</w:t>
            </w:r>
          </w:p>
        </w:tc>
      </w:tr>
      <w:tr>
        <w:tc>
          <w:tcPr>
            <w:tcW w:type="dxa" w:w="2160"/>
          </w:tcPr>
          <w:p>
            <w:r>
              <w:t>مثال: BEARD OIL 50ML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مثال: HAIR GEL 250ML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>
      <w:r>
        <w:t>✅ يجب تعبئة الجدول بدقة لضمان تلبية الطلب بشكل سريع.</w:t>
      </w:r>
    </w:p>
    <w:p>
      <w:pPr>
        <w:pStyle w:val="Heading2"/>
      </w:pPr>
      <w:r>
        <w:t>🕐 توقيت الطلب</w:t>
      </w:r>
    </w:p>
    <w:p>
      <w:r>
        <w:t>تاريخ آخر تعبئة: _______________</w:t>
      </w:r>
    </w:p>
    <w:p>
      <w:r>
        <w:t>تاريخ الطلب الحالي: _______________</w:t>
      </w:r>
    </w:p>
    <w:p>
      <w:r>
        <w:t>التاريخ المطلوب للتسليم: _______________</w:t>
      </w:r>
    </w:p>
    <w:p>
      <w:pPr>
        <w:pStyle w:val="Heading2"/>
      </w:pPr>
      <w:r>
        <w:t>📄 إقرار وتوقيع</w:t>
      </w:r>
    </w:p>
    <w:p>
      <w:r>
        <w:t>أقرّ بأن المعلومات أعلاه صحيحة وأن الكميات المطلوبة ستُستخدم فقط ضمن برنامج STAND الخاص بـ HAIROTICMEN. كما ألتزم بعرض المنتجات حسب إرشادات العلامة التجارية، والاحتفاظ بسجلات البيع والتقارير الشهرية.</w:t>
        <w:br/>
        <w:br/>
        <w:t>التوقيع: __________________________</w:t>
        <w:br/>
        <w:t>التاريخ: 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