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📄 نموذج تقديم طلب STAND – HAIROTICMEN Stand Application Form</w:t>
      </w:r>
    </w:p>
    <w:p>
      <w:pPr>
        <w:pStyle w:val="Heading1"/>
      </w:pPr>
      <w:r>
        <w:t>1. الغرض من النموذج</w:t>
      </w:r>
    </w:p>
    <w:p>
      <w:r>
        <w:t>تسجيل وتوثيق طلب الحصول على STAND رسمي من HAIROTICMEN، مرفق بالمنتجات الأولية المجانية، والالتزام بشروط البرنامج.</w:t>
      </w:r>
    </w:p>
    <w:p>
      <w:pPr>
        <w:pStyle w:val="Heading1"/>
      </w:pPr>
      <w:r>
        <w:t>2. البيانات المطلوبة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القسم</w:t>
            </w:r>
          </w:p>
        </w:tc>
        <w:tc>
          <w:tcPr>
            <w:tcW w:type="dxa" w:w="4320"/>
          </w:tcPr>
          <w:p>
            <w:r>
              <w:t>البيانات</w:t>
            </w:r>
          </w:p>
        </w:tc>
      </w:tr>
      <w:tr>
        <w:tc>
          <w:tcPr>
            <w:tcW w:type="dxa" w:w="4320"/>
          </w:tcPr>
          <w:p>
            <w:r>
              <w:t>معلومات المتقدم</w:t>
            </w:r>
          </w:p>
        </w:tc>
        <w:tc>
          <w:tcPr>
            <w:tcW w:type="dxa" w:w="4320"/>
          </w:tcPr>
          <w:p>
            <w:r>
              <w:t>الاسم الكامل – رقم الهوية/السجل التجاري – رقم الهاتف – البريد الإلكتروني</w:t>
            </w:r>
          </w:p>
        </w:tc>
      </w:tr>
      <w:tr>
        <w:tc>
          <w:tcPr>
            <w:tcW w:type="dxa" w:w="4320"/>
          </w:tcPr>
          <w:p>
            <w:r>
              <w:t>موقع الصالون / المتجر</w:t>
            </w:r>
          </w:p>
        </w:tc>
        <w:tc>
          <w:tcPr>
            <w:tcW w:type="dxa" w:w="4320"/>
          </w:tcPr>
          <w:p>
            <w:r>
              <w:t>الاسم التجاري – العنوان الكامل – المدينة – الرمز البريدي – الموقع الجغرافي (Google Maps Link)</w:t>
            </w:r>
          </w:p>
        </w:tc>
      </w:tr>
      <w:tr>
        <w:tc>
          <w:tcPr>
            <w:tcW w:type="dxa" w:w="4320"/>
          </w:tcPr>
          <w:p>
            <w:r>
              <w:t>نوع النشاط</w:t>
            </w:r>
          </w:p>
        </w:tc>
        <w:tc>
          <w:tcPr>
            <w:tcW w:type="dxa" w:w="4320"/>
          </w:tcPr>
          <w:p>
            <w:r>
              <w:t>صالون حلاقة / محل عناية شخصية / سوبرماركت / صيدلية</w:t>
            </w:r>
          </w:p>
        </w:tc>
      </w:tr>
      <w:tr>
        <w:tc>
          <w:tcPr>
            <w:tcW w:type="dxa" w:w="4320"/>
          </w:tcPr>
          <w:p>
            <w:r>
              <w:t>المساحة المتاحة للعرض</w:t>
            </w:r>
          </w:p>
        </w:tc>
        <w:tc>
          <w:tcPr>
            <w:tcW w:type="dxa" w:w="4320"/>
          </w:tcPr>
          <w:p>
            <w:r>
              <w:t>بالأمتار – صورة للموقع – إمكانية التثبيت الدائم</w:t>
            </w:r>
          </w:p>
        </w:tc>
      </w:tr>
      <w:tr>
        <w:tc>
          <w:tcPr>
            <w:tcW w:type="dxa" w:w="4320"/>
          </w:tcPr>
          <w:p>
            <w:r>
              <w:t>الطلب المبدئي</w:t>
            </w:r>
          </w:p>
        </w:tc>
        <w:tc>
          <w:tcPr>
            <w:tcW w:type="dxa" w:w="4320"/>
          </w:tcPr>
          <w:p>
            <w:r>
              <w:t>هل يرغب بمنتجات معينة؟ (نعم / لا – توضيح)</w:t>
            </w:r>
          </w:p>
        </w:tc>
      </w:tr>
      <w:tr>
        <w:tc>
          <w:tcPr>
            <w:tcW w:type="dxa" w:w="4320"/>
          </w:tcPr>
          <w:p>
            <w:r>
              <w:t>بيانات الحساب البنكي</w:t>
            </w:r>
          </w:p>
        </w:tc>
        <w:tc>
          <w:tcPr>
            <w:tcW w:type="dxa" w:w="4320"/>
          </w:tcPr>
          <w:p>
            <w:r>
              <w:t>اسم البنك – رقم الحساب – IBAN – BIC/SWIFT</w:t>
            </w:r>
          </w:p>
        </w:tc>
      </w:tr>
      <w:tr>
        <w:tc>
          <w:tcPr>
            <w:tcW w:type="dxa" w:w="4320"/>
          </w:tcPr>
          <w:p>
            <w:r>
              <w:t>المندوب المسؤول (إن وجد)</w:t>
            </w:r>
          </w:p>
        </w:tc>
        <w:tc>
          <w:tcPr>
            <w:tcW w:type="dxa" w:w="4320"/>
          </w:tcPr>
          <w:p>
            <w:r>
              <w:t>اسم المندوب – رقم الاتصال – البريد الإلكتروني</w:t>
            </w:r>
          </w:p>
        </w:tc>
      </w:tr>
      <w:tr>
        <w:tc>
          <w:tcPr>
            <w:tcW w:type="dxa" w:w="4320"/>
          </w:tcPr>
          <w:p>
            <w:r>
              <w:t>قبول الشروط</w:t>
            </w:r>
          </w:p>
        </w:tc>
        <w:tc>
          <w:tcPr>
            <w:tcW w:type="dxa" w:w="4320"/>
          </w:tcPr>
          <w:p>
            <w:r>
              <w:t>✅ أتعهد بالاطلاع والموافقة على اتفاقية HAIROTICMEN STAND الرسمية</w:t>
            </w:r>
          </w:p>
        </w:tc>
      </w:tr>
    </w:tbl>
    <w:p>
      <w:pPr>
        <w:pStyle w:val="Heading1"/>
      </w:pPr>
      <w:r>
        <w:t>3. المستندات المرفقة (اختياري)</w:t>
      </w:r>
    </w:p>
    <w:p>
      <w:r>
        <w:t>- صورة السجل التجاري (إن وجد)</w:t>
        <w:br/>
        <w:t>- صورة الموقع من الخارج</w:t>
        <w:br/>
        <w:t>- توقيع وختم الصالون</w:t>
      </w:r>
    </w:p>
    <w:p>
      <w:pPr>
        <w:pStyle w:val="Heading1"/>
      </w:pPr>
      <w:r>
        <w:t>4. توقيع المتقدم</w:t>
      </w:r>
    </w:p>
    <w:p>
      <w:r>
        <w:br/>
        <w:t>الاسم الكامل: ________________________</w:t>
        <w:br/>
        <w:br/>
        <w:t>التاريخ: __ / __ / ____</w:t>
        <w:br/>
        <w:br/>
        <w:t>التوقيع: 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