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📄 نموذج طلب مواد دعائية / عينات – HAIROTICMEN</w:t>
      </w:r>
    </w:p>
    <w:p>
      <w:pPr>
        <w:pStyle w:val="Heading2"/>
      </w:pPr>
      <w:r>
        <w:t>🧾 القسم الأول: معلومات المندوب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الاسم الكامل للمندوب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رقم الهوية / كود المندوب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المنطقة / المدينة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البريد الإلكتروني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رقم الهاتف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التاريخ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</w:tbl>
    <w:p>
      <w:pPr>
        <w:pStyle w:val="Heading2"/>
      </w:pPr>
      <w:r>
        <w:t>🎯 القسم الثاني: الغرض من الطلب</w:t>
      </w:r>
    </w:p>
    <w:p>
      <w:r>
        <w:t>يرجى اختيار نوع الطلب والغرض منه:</w:t>
        <w:br/>
        <w:t>- ⬜ دعم فعالية ميدانية (صالونات / معرض / حملة توزيع)</w:t>
        <w:br/>
        <w:t>- ⬜ تسليم عينات للترويج في منطقة جديدة</w:t>
        <w:br/>
        <w:t>- ⬜ دعم توقيع شريك جديد (صالون / ستاند)</w:t>
        <w:br/>
        <w:t>- ⬜ إعادة تزويد بالمطبوعات المعتمدة</w:t>
        <w:br/>
      </w:r>
    </w:p>
    <w:p>
      <w:r>
        <w:t>يرجى توضيح الحدث أو التفاصيل بإيجاز:</w:t>
        <w:br/>
        <w:t>📌 ................................................</w:t>
        <w:br/>
        <w:t>📌 ................................................</w:t>
      </w:r>
    </w:p>
    <w:p>
      <w:pPr>
        <w:pStyle w:val="Heading2"/>
      </w:pPr>
      <w:r>
        <w:t>📦 القسم الثالث: نوع المواد المطلوبة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الصنف</w:t>
            </w:r>
          </w:p>
        </w:tc>
        <w:tc>
          <w:tcPr>
            <w:tcW w:type="dxa" w:w="2880"/>
          </w:tcPr>
          <w:p>
            <w:r>
              <w:t>الكمية المطلوبة</w:t>
            </w:r>
          </w:p>
        </w:tc>
        <w:tc>
          <w:tcPr>
            <w:tcW w:type="dxa" w:w="2880"/>
          </w:tcPr>
          <w:p>
            <w:r>
              <w:t>ملاحظات</w:t>
            </w:r>
          </w:p>
        </w:tc>
      </w:tr>
      <w:tr>
        <w:tc>
          <w:tcPr>
            <w:tcW w:type="dxa" w:w="2880"/>
          </w:tcPr>
          <w:p>
            <w:r>
              <w:t>بروشورات تعريفية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كتيب المنتجات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بوستر مقاس A3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ستاند مكتبي صغير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>عينات المنتج (حدد النوع)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</w:tbl>
    <w:p>
      <w:pPr>
        <w:pStyle w:val="Heading2"/>
      </w:pPr>
      <w:r>
        <w:t>📮 القسم الرابع: طريقة الاستلام</w:t>
      </w:r>
    </w:p>
    <w:p>
      <w:r>
        <w:t>- ⬜ شحن إلى عنواني المسجل</w:t>
        <w:br/>
        <w:t>- ⬜ استلام من المستودع (برلين)</w:t>
        <w:br/>
        <w:t>- ⬜ تسليم أثناء الاجتماع الميداني</w:t>
      </w:r>
    </w:p>
    <w:p>
      <w:pPr>
        <w:pStyle w:val="Heading2"/>
      </w:pPr>
      <w:r>
        <w:t>📝 القسم الخامس: توقيع المندوب</w:t>
      </w:r>
    </w:p>
    <w:p>
      <w:r>
        <w:t>أقرّ أني سأستخدم هذه المواد فقط في نطاق الترويج لمنتجات HAIROTICMEN ولن يتم بيعها أو استخدامها في غير غرضها الرسمي.</w:t>
        <w:br/>
        <w:br/>
        <w:t>الاسم: ________________________</w:t>
        <w:br/>
        <w:t>التوقيع: ______________________</w:t>
        <w:br/>
        <w:t>التاريخ: ___ / ___ / ______</w:t>
      </w:r>
    </w:p>
    <w:p>
      <w:pPr>
        <w:pStyle w:val="Heading2"/>
      </w:pPr>
      <w:r>
        <w:t>✅ القسم السادس: مراجعة الإدارة (للاستخدام الداخلي فقط)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الطلب مكتمل؟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الكمية مطابقة؟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تم الشحن / التسليم؟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توقيع الإدارة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