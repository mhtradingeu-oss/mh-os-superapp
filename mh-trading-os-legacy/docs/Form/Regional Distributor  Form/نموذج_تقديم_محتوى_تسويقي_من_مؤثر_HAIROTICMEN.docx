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نموذج تقديم محتوى تسويقي من مؤثر – HAIROTICMEN</w:t>
      </w:r>
    </w:p>
    <w:p>
      <w:r>
        <w:t>📅 تاريخ تقديم المحتوى: ____ / ____ / ______</w:t>
      </w:r>
    </w:p>
    <w:p>
      <w:r>
        <w:t>👤 اسم المؤثر / الحساب على وسائل التواصل: ___________________________</w:t>
      </w:r>
    </w:p>
    <w:p>
      <w:r>
        <w:t>🔗 رابط المحتوى (فيديو / صورة / منشور): ___________________________</w:t>
      </w:r>
    </w:p>
    <w:p>
      <w:r>
        <w:t>📦 المنتج المستخدم / المروج له:</w:t>
        <w:br/>
        <w:t>______________________________________________________________</w:t>
      </w:r>
    </w:p>
    <w:p>
      <w:r>
        <w:t>📊 الأداء المتوقع أو الفعلي (مشاهدات / تفاعل):</w:t>
        <w:br/>
        <w:t>______________________________________________________________</w:t>
      </w:r>
    </w:p>
    <w:p>
      <w:r>
        <w:t>📝 ملاحظات أو تعليقات حول الحملة:</w:t>
        <w:br/>
        <w:t>______________________________________________________________</w:t>
      </w:r>
    </w:p>
    <w:p>
      <w:r>
        <w:t>📎 مرفقات إضافية (صور، مستندات): 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