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نموذج تدقيق التزام العلامة التجارية – HAIROTICMEN</w:t>
      </w:r>
    </w:p>
    <w:p>
      <w:r>
        <w:t>📅 تاريخ التدقيق: ____ / ____ / ______</w:t>
      </w:r>
    </w:p>
    <w:p>
      <w:r>
        <w:t>🏪 اسم الموقع / نقطة البيع: ___________________________</w:t>
      </w:r>
    </w:p>
    <w:p>
      <w:r>
        <w:t>📍 العنوان الكامل: ___________________________</w:t>
      </w:r>
    </w:p>
    <w:p>
      <w:r>
        <w:t>👤 اسم المسؤول في الموقع: ___________________________</w:t>
      </w:r>
    </w:p>
    <w:p>
      <w:r>
        <w:t>📦 المنتجات المعروضة (تفصيل مختصر):</w:t>
        <w:br/>
        <w:t>______________________________________________________________</w:t>
      </w:r>
    </w:p>
    <w:p>
      <w:r>
        <w:t>🎨 هل يتم عرض المنتجات وفق الهوية البصرية الرسمية؟ ☐ نعم ☐ لا</w:t>
      </w:r>
    </w:p>
    <w:p>
      <w:r>
        <w:t>💶 هل يتم الالتزام بالتسعير المعتمد؟ ☐ نعم ☐ لا</w:t>
      </w:r>
    </w:p>
    <w:p>
      <w:r>
        <w:t>📸 تم توثيق الرف أو نقطة البيع بالصور؟ ☐ نعم ☐ لا</w:t>
      </w:r>
    </w:p>
    <w:p>
      <w:r>
        <w:t>📝 ملاحظات المُدقق:</w:t>
        <w:br/>
        <w:t>______________________________________________________________</w:t>
      </w:r>
    </w:p>
    <w:p>
      <w:r>
        <w:t>👤 اسم المدقق / الموظف:</w:t>
        <w:br/>
        <w:t>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