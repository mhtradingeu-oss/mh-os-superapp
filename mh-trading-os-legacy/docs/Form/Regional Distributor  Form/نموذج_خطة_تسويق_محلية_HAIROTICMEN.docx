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خطة تسويق محلية – HAIROTICMEN</w:t>
      </w:r>
    </w:p>
    <w:p>
      <w:r>
        <w:t>📢 اسم الحملة الترويجية: ___________________________</w:t>
      </w:r>
    </w:p>
    <w:p>
      <w:r>
        <w:t>📅 التاريخ المقترح لبدء الحملة: ____ / ____ / ______</w:t>
      </w:r>
    </w:p>
    <w:p>
      <w:r>
        <w:t>💰 الميزانية المقترحة: __________ €</w:t>
      </w:r>
    </w:p>
    <w:p>
      <w:r>
        <w:t>🎯 الأهداف (زيادة المبيعات / الوعي / إطلاق منتج...):</w:t>
        <w:br/>
        <w:t>______________________________________________________________</w:t>
      </w:r>
    </w:p>
    <w:p>
      <w:r>
        <w:t>🌐 المنصة / الوسيلة (TikTok, Instagram, محليًا...): ____________________</w:t>
      </w:r>
    </w:p>
    <w:p>
      <w:r>
        <w:t>🧠 وصف المحتوى / الفكرة الإبداعية:</w:t>
        <w:br/>
        <w:t>______________________________________________________________</w:t>
      </w:r>
    </w:p>
    <w:p>
      <w:r>
        <w:t>📦 المنتجات المستهدفة في الحملة:</w:t>
        <w:br/>
        <w:t>______________________________________________________________</w:t>
      </w:r>
    </w:p>
    <w:p>
      <w:r>
        <w:t>🧩 الدعم المطلوب من HAIROTICMEN:</w:t>
        <w:br/>
        <w:t>______________________________________________________________</w:t>
      </w:r>
    </w:p>
    <w:p>
      <w:r>
        <w:t>📈 مؤشرات النجاح المتوقعة (KPIs):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