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تسجيل زيارة ميدانية – HAIROTICMEN</w:t>
      </w:r>
    </w:p>
    <w:p>
      <w:r>
        <w:t>📅 تاريخ الزيارة: ____ / ____ / ______</w:t>
      </w:r>
    </w:p>
    <w:p>
      <w:r>
        <w:t>🏪 اسم الصالون / نقطة البيع: ___________________________</w:t>
      </w:r>
    </w:p>
    <w:p>
      <w:r>
        <w:t>📍 العنوان: ___________________________</w:t>
      </w:r>
    </w:p>
    <w:p>
      <w:r>
        <w:t>👤 اسم الشخص المسؤول في الموقع: ___________________________</w:t>
      </w:r>
    </w:p>
    <w:p>
      <w:r>
        <w:t>👥 تم عرض المنتجات؟ ☐ نعم ☐ لا</w:t>
      </w:r>
    </w:p>
    <w:p>
      <w:r>
        <w:t>📦 حالة توفر المنتجات:</w:t>
        <w:br/>
        <w:t>☐ كاملة ☐ نقص جزئي ☐ نفاد تام</w:t>
      </w:r>
    </w:p>
    <w:p>
      <w:r>
        <w:t>📝 ملاحظات الزائر:</w:t>
        <w:br/>
        <w:t>______________________________________________________________</w:t>
      </w:r>
    </w:p>
    <w:p>
      <w:r>
        <w:t>🖊️ توقيع الموظف أو صاحب الصالون (اختياري): ___________________________</w:t>
      </w:r>
    </w:p>
    <w:p>
      <w:r>
        <w:t>👤 اسم المندوب أو الموزع الذي قام بالزيارة: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