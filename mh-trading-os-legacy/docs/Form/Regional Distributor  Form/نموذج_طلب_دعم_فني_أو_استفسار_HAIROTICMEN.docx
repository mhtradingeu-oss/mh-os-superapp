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نموذج طلب دعم فني أو استفسار – HAIROTICMEN</w:t>
      </w:r>
    </w:p>
    <w:p>
      <w:r>
        <w:t>👤 اسم الموزع: ___________________________</w:t>
      </w:r>
    </w:p>
    <w:p>
      <w:r>
        <w:t>📅 التاريخ: ____ / ____ / ______</w:t>
      </w:r>
    </w:p>
    <w:p>
      <w:r>
        <w:t>🛠️ نوع الطلب:</w:t>
        <w:br/>
        <w:t>☐ دعم فني (لوحة التحكم / النظام)</w:t>
        <w:br/>
        <w:t>☐ استفسار عام</w:t>
        <w:br/>
        <w:t>☐ مشكلة في الطلبات أو الشحن</w:t>
        <w:br/>
        <w:t>☐ أخرى</w:t>
      </w:r>
    </w:p>
    <w:p>
      <w:r>
        <w:t>📄 الموضوع الرئيسي:</w:t>
        <w:br/>
        <w:t>______________________________________________________________</w:t>
      </w:r>
    </w:p>
    <w:p>
      <w:r>
        <w:t>✏️ وصف مفصل للمشكلة أو الطلب:</w:t>
        <w:br/>
        <w:t>______________________________________________________________</w:t>
        <w:br/>
        <w:t>______________________________________________________________</w:t>
      </w:r>
    </w:p>
    <w:p>
      <w:r>
        <w:t>📎 مرفقات (إن وُجدت):</w:t>
        <w:br/>
        <w:t>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