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طلب عينات مجانية / مواد دعم تسويقي – HAIROTICMEN</w:t>
      </w:r>
    </w:p>
    <w:p>
      <w:r>
        <w:t>📅 تاريخ الطلب: ____ / ____ / ______</w:t>
      </w:r>
    </w:p>
    <w:p>
      <w:r>
        <w:t>👤 اسم الموزع / الفرع: ___________________________</w:t>
      </w:r>
    </w:p>
    <w:p>
      <w:r>
        <w:t>🏪 الجهة المستفيدة (صالون / نقطة بيع / فعالية): ___________________________</w:t>
      </w:r>
    </w:p>
    <w:p>
      <w:r>
        <w:t>📍 العنوان أو المدينة: ___________________________</w:t>
      </w:r>
    </w:p>
    <w:p>
      <w:r>
        <w:t>🎯 الغرض من الطلب:</w:t>
        <w:br/>
        <w:t>☐ حملة ترويجية</w:t>
        <w:br/>
        <w:t>☐ دعم مبيعات</w:t>
        <w:br/>
        <w:t>☐ افتتاح فرع جديد</w:t>
        <w:br/>
        <w:t>☐ مشاركة في فعالية</w:t>
        <w:br/>
        <w:t>☐ أخرى</w:t>
      </w:r>
    </w:p>
    <w:p>
      <w:r>
        <w:t>📦 تفاصيل المواد المطلوبة (نوع + كمية):</w:t>
        <w:br/>
        <w:t>______________________________________________________________</w:t>
      </w:r>
    </w:p>
    <w:p>
      <w:r>
        <w:t>📅 تاريخ الاستخدام المتوقع: ____ / ____ / ______</w:t>
      </w:r>
    </w:p>
    <w:p>
      <w:r>
        <w:t>📝 ملاحظات: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