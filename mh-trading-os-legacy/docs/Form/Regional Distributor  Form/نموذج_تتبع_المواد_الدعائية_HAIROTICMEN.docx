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نموذج تتبع المواد الدعائية – HAIROTICMEN</w:t>
      </w:r>
    </w:p>
    <w:p>
      <w:r>
        <w:t>📅 تاريخ التوزيع: ____ / ____ / ______</w:t>
      </w:r>
    </w:p>
    <w:p>
      <w:r>
        <w:t>🏪 اسم الموقع / الفرع المستلم: ___________________________</w:t>
      </w:r>
    </w:p>
    <w:p>
      <w:r>
        <w:t>📍 العنوان الكامل: ___________________________</w:t>
      </w:r>
    </w:p>
    <w:p>
      <w:r>
        <w:t>🎁 نوع المواد الدعائية المرسلة:</w:t>
        <w:br/>
        <w:t>☐ بروشورات</w:t>
        <w:br/>
        <w:t>☐ ملصقات</w:t>
        <w:br/>
        <w:t>☐ ستاند عرض</w:t>
        <w:br/>
        <w:t>☐ عينات</w:t>
        <w:br/>
        <w:t>☐ أخرى:</w:t>
      </w:r>
    </w:p>
    <w:p>
      <w:r>
        <w:t>🔢 الكمية المستلمة لكل نوع:</w:t>
        <w:br/>
        <w:t>______________________________________________________________</w:t>
      </w:r>
    </w:p>
    <w:p>
      <w:r>
        <w:t>🖊️ توقيع المستلم: ___________________________</w:t>
      </w:r>
    </w:p>
    <w:p>
      <w:r>
        <w:t>👤 اسم المندوب / الموزع:</w:t>
        <w:br/>
        <w:t>______________________________________________________________</w:t>
      </w:r>
    </w:p>
    <w:p>
      <w:r>
        <w:t>📝 ملاحظات:</w:t>
        <w:br/>
        <w:t>______________________________________________________________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