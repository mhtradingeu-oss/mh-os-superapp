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فتح صالون / نقطة بيع جديدة</w:t>
      </w:r>
    </w:p>
    <w:p>
      <w:r>
        <w:t>📍 اسم الصالون الكامل: ___________________________</w:t>
      </w:r>
    </w:p>
    <w:p>
      <w:r>
        <w:t>🧑‍💼 اسم المسؤول عن الصالون: ___________________________</w:t>
      </w:r>
    </w:p>
    <w:p>
      <w:r>
        <w:t>🏠 العنوان الكامل:</w:t>
        <w:br/>
        <w:t>______________________________________________________________</w:t>
      </w:r>
    </w:p>
    <w:p>
      <w:r>
        <w:t>☎️ رقم الهاتف: ___________________________</w:t>
      </w:r>
    </w:p>
    <w:p>
      <w:r>
        <w:t>📧 البريد الإلكتروني: ___________________________</w:t>
      </w:r>
    </w:p>
    <w:p>
      <w:r>
        <w:t>📅 تاريخ بدء التعاون (مقترح): ____ / ____ / ______</w:t>
      </w:r>
    </w:p>
    <w:p>
      <w:r>
        <w:t>📝 ملاحظات إضافية:</w:t>
        <w:br/>
        <w:t>______________________________________________________________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