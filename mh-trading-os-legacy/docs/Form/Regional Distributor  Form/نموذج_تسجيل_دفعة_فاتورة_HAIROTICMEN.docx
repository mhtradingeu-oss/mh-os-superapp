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تسجيل دفعة / فاتورة – HAIROTICMEN</w:t>
      </w:r>
    </w:p>
    <w:p>
      <w:r>
        <w:t>📄 رقم الفاتورة: ___________________________</w:t>
      </w:r>
    </w:p>
    <w:p>
      <w:r>
        <w:t>📅 تاريخ إصدار الفاتورة: ____ / ____ / ______</w:t>
      </w:r>
    </w:p>
    <w:p>
      <w:r>
        <w:t>💶 القيمة الإجمالية للفاتورة: __________ €</w:t>
      </w:r>
    </w:p>
    <w:p>
      <w:r>
        <w:t>💳 طريقة الدفع:</w:t>
        <w:br/>
        <w:t>☐ نقدًا</w:t>
        <w:br/>
        <w:t>☐ تحويل بنكي</w:t>
        <w:br/>
        <w:t>☐ بطاقة ائتمان / دفع إلكتروني</w:t>
      </w:r>
    </w:p>
    <w:p>
      <w:r>
        <w:t>✅ تم الدفع؟ ☐ نعم ☐ لا</w:t>
      </w:r>
    </w:p>
    <w:p>
      <w:r>
        <w:t>📅 تاريخ الدفع: ____ / ____ / ______</w:t>
      </w:r>
    </w:p>
    <w:p>
      <w:r>
        <w:t>🧾 رقم إيصال الدفع (إن وُجد): ___________________________</w:t>
      </w:r>
    </w:p>
    <w:p>
      <w:r>
        <w:t>🔄 ملاحظات إضافية: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