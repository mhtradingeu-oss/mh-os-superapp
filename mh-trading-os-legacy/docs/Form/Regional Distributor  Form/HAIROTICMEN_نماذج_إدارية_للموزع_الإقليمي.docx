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نماذج رسمية لتعاون وإدارة الموزع الإقليمي</w:t>
      </w:r>
    </w:p>
    <w:p>
      <w:pPr>
        <w:pStyle w:val="Heading2"/>
      </w:pPr>
      <w:r>
        <w:t>1. نموذج فتح صالون / نقطة بيع</w:t>
      </w:r>
    </w:p>
    <w:p>
      <w:r>
        <w:t>اسم الصالون: ___________________________</w:t>
      </w:r>
    </w:p>
    <w:p>
      <w:r>
        <w:t>اسم المسؤول: ___________________________</w:t>
      </w:r>
    </w:p>
    <w:p>
      <w:r>
        <w:t>العنوان الكامل: ___________________________</w:t>
      </w:r>
    </w:p>
    <w:p>
      <w:r>
        <w:t>رقم الهاتف: ___________________________</w:t>
      </w:r>
    </w:p>
    <w:p>
      <w:r>
        <w:t>البريد الإلكتروني: ___________________________</w:t>
      </w:r>
    </w:p>
    <w:p>
      <w:r>
        <w:t>تاريخ بدء التعاون: ____ / ____ / ______</w:t>
      </w:r>
    </w:p>
    <w:p>
      <w:r>
        <w:t>ملاحظات إضافية: ____________________________________</w:t>
      </w:r>
    </w:p>
    <w:p>
      <w:pPr>
        <w:pStyle w:val="Heading2"/>
      </w:pPr>
      <w:r>
        <w:t>2. نموذج تقرير شهري للمبيعات والأداء</w:t>
      </w:r>
    </w:p>
    <w:p>
      <w:r>
        <w:t>الشهر: ___________________________</w:t>
      </w:r>
    </w:p>
    <w:p>
      <w:r>
        <w:t>عدد النقاط / الصالونات المفعلة: __________</w:t>
      </w:r>
    </w:p>
    <w:p>
      <w:r>
        <w:t>إجمالي الطلبات المنفذة: __________</w:t>
      </w:r>
    </w:p>
    <w:p>
      <w:r>
        <w:t>قيمة المبيعات (Net): __________ €</w:t>
      </w:r>
    </w:p>
    <w:p>
      <w:r>
        <w:t>أنشطة تسويقية تم تنفيذها: ____________________</w:t>
      </w:r>
    </w:p>
    <w:p>
      <w:r>
        <w:t>ملاحظات / تحديات / اقتراحات: ___________________________</w:t>
      </w:r>
    </w:p>
    <w:p>
      <w:pPr>
        <w:pStyle w:val="Heading2"/>
      </w:pPr>
      <w:r>
        <w:t>3. نموذج خطة تسويقية محلية</w:t>
      </w:r>
    </w:p>
    <w:p>
      <w:r>
        <w:t>اسم الحملة: ___________________________</w:t>
      </w:r>
    </w:p>
    <w:p>
      <w:r>
        <w:t>التاريخ المقترح: ____ / ____ / ______</w:t>
      </w:r>
    </w:p>
    <w:p>
      <w:r>
        <w:t>الميزانية المقترحة: __________ €</w:t>
      </w:r>
    </w:p>
    <w:p>
      <w:r>
        <w:t>الأهداف: ___________________________</w:t>
      </w:r>
    </w:p>
    <w:p>
      <w:r>
        <w:t>المنصة (TikTok, Instagram…): ____________________</w:t>
      </w:r>
    </w:p>
    <w:p>
      <w:r>
        <w:t>المحتوى / الشكل الإبداعي: ____________________</w:t>
      </w:r>
    </w:p>
    <w:p>
      <w:r>
        <w:t>الدعم المطلوب من HAIROTICMEN: ____________________</w:t>
      </w:r>
    </w:p>
    <w:p>
      <w:pPr>
        <w:pStyle w:val="Heading2"/>
      </w:pPr>
      <w:r>
        <w:t>4. نموذج تقييم ربع سنوي</w:t>
      </w:r>
    </w:p>
    <w:p>
      <w:r>
        <w:t>الربع: Q__ / السنة: ______</w:t>
      </w:r>
    </w:p>
    <w:p>
      <w:r>
        <w:t>نسبة تحقيق الهدف البيعي: ______%</w:t>
      </w:r>
    </w:p>
    <w:p>
      <w:r>
        <w:t>الالتزام بالأسعار والسياسات: ✅ / ❌</w:t>
      </w:r>
    </w:p>
    <w:p>
      <w:r>
        <w:t>النشاط التسويقي المحلي: ✅ / ❌</w:t>
      </w:r>
    </w:p>
    <w:p>
      <w:r>
        <w:t>نقاط القوة: ____________________</w:t>
      </w:r>
    </w:p>
    <w:p>
      <w:r>
        <w:t>نقاط التحسين: ____________________</w:t>
      </w:r>
    </w:p>
    <w:p>
      <w:r>
        <w:t>الإجراءات المقترحة: ____________________</w:t>
      </w:r>
    </w:p>
    <w:p>
      <w:pPr>
        <w:pStyle w:val="Heading2"/>
      </w:pPr>
      <w:r>
        <w:t>5. نموذج طلب دعم أو استفسار</w:t>
      </w:r>
    </w:p>
    <w:p>
      <w:r>
        <w:t>اسم الموزع: ___________________________</w:t>
      </w:r>
    </w:p>
    <w:p>
      <w:r>
        <w:t>التاريخ: ____ / ____ / ______</w:t>
      </w:r>
    </w:p>
    <w:p>
      <w:r>
        <w:t>نوع الطلب: دعم فني / استفسار / مشكلة شحن / أخرى</w:t>
      </w:r>
    </w:p>
    <w:p>
      <w:r>
        <w:t>تفاصيل الطلب: ____________________________________</w:t>
      </w:r>
    </w:p>
    <w:p>
      <w:r>
        <w:t>مرفقات / صور (إن وجدت): ____________________</w:t>
      </w:r>
    </w:p>
    <w:p>
      <w:pPr>
        <w:pStyle w:val="Heading2"/>
      </w:pPr>
      <w:r>
        <w:t>6. نموذج متابعة المخزون والطلبية</w:t>
      </w:r>
    </w:p>
    <w:p>
      <w:r>
        <w:t>التاريخ: ____ / ____ / ______</w:t>
      </w:r>
    </w:p>
    <w:p>
      <w:r>
        <w:t>المنتجات المتوفرة (أسماؤها + الكمية): ____________________</w:t>
      </w:r>
    </w:p>
    <w:p>
      <w:r>
        <w:t>نقص متوقع (Products to Reorder): ____________________</w:t>
      </w:r>
    </w:p>
    <w:p>
      <w:r>
        <w:t>مقترح طلبية جديدة: ____________________</w:t>
      </w:r>
    </w:p>
    <w:p>
      <w:r>
        <w:t>تاريخ آخر استلام: ____ / ____ / ______</w:t>
      </w:r>
    </w:p>
    <w:p>
      <w:pPr>
        <w:pStyle w:val="Heading2"/>
      </w:pPr>
      <w:r>
        <w:t>7. نموذج تسجيل دفعة / فاتورة</w:t>
      </w:r>
    </w:p>
    <w:p>
      <w:r>
        <w:t>رقم الفاتورة: __________</w:t>
      </w:r>
    </w:p>
    <w:p>
      <w:r>
        <w:t>تاريخ الإصدار: ____ / ____ / ______</w:t>
      </w:r>
    </w:p>
    <w:p>
      <w:r>
        <w:t>القيمة: __________ €</w:t>
      </w:r>
    </w:p>
    <w:p>
      <w:r>
        <w:t>طريقة الدفع: نقدًا / تحويل بنكي / بطاقة</w:t>
      </w:r>
    </w:p>
    <w:p>
      <w:r>
        <w:t>تم الدفع؟ ✅ / ❌</w:t>
      </w:r>
    </w:p>
    <w:p>
      <w:r>
        <w:t>تاريخ الدفع: ____ / ____ / 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