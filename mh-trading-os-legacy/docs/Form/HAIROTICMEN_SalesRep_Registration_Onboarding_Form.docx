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📄 نموذج التقديم الرسمي لمندوب المبيعات</w:t>
      </w:r>
    </w:p>
    <w:p>
      <w:pPr>
        <w:pStyle w:val="IntenseQuote"/>
      </w:pPr>
      <w:r>
        <w:t>Sales Rep – Registration &amp; Onboarding Form</w:t>
        <w:br/>
        <w:t>HAIROTICMEN – Deutschland &amp; EU</w:t>
      </w:r>
    </w:p>
    <w:p>
      <w:pPr>
        <w:pStyle w:val="Heading1"/>
      </w:pPr>
      <w:r>
        <w:t>1. معلومات شخصية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الاسم الكامل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t>تاريخ الميلاد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t>الجنسية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t>عنوان السكن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t>رقم الهاتف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t>البريد الإلكتروني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</w:tbl>
    <w:p>
      <w:r>
        <w:t>رقم الهوية / جواز السفر: __________________________</w:t>
      </w:r>
    </w:p>
    <w:p>
      <w:pPr>
        <w:pStyle w:val="Heading1"/>
      </w:pPr>
      <w:r>
        <w:t>2. معلومات الحساب البنكي (لتحويل العمولات)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اسم البنك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t>رقم الحساب / IBAN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t>كود SWIFT/BIC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t>اسم صاحب الحساب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</w:tbl>
    <w:p>
      <w:pPr>
        <w:pStyle w:val="Heading1"/>
      </w:pPr>
      <w:r>
        <w:t>3. المنطقة الجغرافية المستهدفة</w:t>
      </w:r>
    </w:p>
    <w:p>
      <w:r>
        <w:t>يرجى تحديد المدينة أو المنطقة التي تنوي تمثيل HAIROTICMEN بها:</w:t>
      </w:r>
    </w:p>
    <w:p>
      <w:pPr>
        <w:pStyle w:val="ListBullet"/>
      </w:pPr>
      <w:r>
        <w:t>[   ] برلين</w:t>
      </w:r>
    </w:p>
    <w:p>
      <w:pPr>
        <w:pStyle w:val="ListBullet"/>
      </w:pPr>
      <w:r>
        <w:t>[   ] هامبورغ</w:t>
      </w:r>
    </w:p>
    <w:p>
      <w:pPr>
        <w:pStyle w:val="ListBullet"/>
      </w:pPr>
      <w:r>
        <w:t>[   ] ميونخ</w:t>
      </w:r>
    </w:p>
    <w:p>
      <w:pPr>
        <w:pStyle w:val="ListBullet"/>
      </w:pPr>
      <w:r>
        <w:t>[   ] فرانكفورت</w:t>
      </w:r>
    </w:p>
    <w:p>
      <w:pPr>
        <w:pStyle w:val="ListBullet"/>
      </w:pPr>
      <w:r>
        <w:t>[   ] أخرى: __________________________</w:t>
      </w:r>
    </w:p>
    <w:p>
      <w:pPr>
        <w:pStyle w:val="Heading1"/>
      </w:pPr>
      <w:r>
        <w:t>4. الخبرة السابقة (اختياري)</w:t>
      </w:r>
    </w:p>
    <w:p>
      <w:r>
        <w:t>هل لديك خبرة سابقة في المبيعات أو التوزيع؟</w:t>
      </w:r>
    </w:p>
    <w:p>
      <w:pPr>
        <w:pStyle w:val="ListBullet"/>
      </w:pPr>
      <w:r>
        <w:t>[   ] نعم</w:t>
        <w:br/>
        <w:t>مدة الخبرة: ____________</w:t>
        <w:br/>
        <w:t>القطاع السابق: ____________________</w:t>
      </w:r>
    </w:p>
    <w:p>
      <w:pPr>
        <w:pStyle w:val="ListBullet"/>
      </w:pPr>
      <w:r>
        <w:t>[   ] لا</w:t>
      </w:r>
    </w:p>
    <w:p>
      <w:pPr>
        <w:pStyle w:val="Heading1"/>
      </w:pPr>
      <w:r>
        <w:t>5. طريقة العمل المقترحة</w:t>
      </w:r>
    </w:p>
    <w:p>
      <w:r>
        <w:t>كيف تخطط للترويج للمنتجات؟ (يمكن اختيار أكثر من خيار)</w:t>
      </w:r>
    </w:p>
    <w:p>
      <w:pPr>
        <w:pStyle w:val="ListBullet"/>
      </w:pPr>
      <w:r>
        <w:t>[   ] الزيارات الميدانية للصالونات والمتاجر</w:t>
      </w:r>
    </w:p>
    <w:p>
      <w:pPr>
        <w:pStyle w:val="ListBullet"/>
      </w:pPr>
      <w:r>
        <w:t>[   ] الترويج على وسائل التواصل الاجتماعي</w:t>
      </w:r>
    </w:p>
    <w:p>
      <w:pPr>
        <w:pStyle w:val="ListBullet"/>
      </w:pPr>
      <w:r>
        <w:t>[   ] التوزيع ضمن شبكة شخصية / علاقات</w:t>
      </w:r>
    </w:p>
    <w:p>
      <w:pPr>
        <w:pStyle w:val="ListBullet"/>
      </w:pPr>
      <w:r>
        <w:t>[   ] أخرى: ______________________________________</w:t>
      </w:r>
    </w:p>
    <w:p>
      <w:pPr>
        <w:pStyle w:val="Heading1"/>
      </w:pPr>
      <w:r>
        <w:t>6. مستندات مطلوبة (ترفق مع الطلب)</w:t>
      </w:r>
    </w:p>
    <w:p>
      <w:pPr>
        <w:pStyle w:val="ListBullet"/>
      </w:pPr>
      <w:r>
        <w:t>- نسخة من الهوية / جواز السفر</w:t>
      </w:r>
    </w:p>
    <w:p>
      <w:pPr>
        <w:pStyle w:val="ListBullet"/>
      </w:pPr>
      <w:r>
        <w:t>- إثبات العنوان (فاتورة كهرباء / عقد إيجار)</w:t>
      </w:r>
    </w:p>
    <w:p>
      <w:pPr>
        <w:pStyle w:val="ListBullet"/>
      </w:pPr>
      <w:r>
        <w:t>- رقم IBAN صالح</w:t>
      </w:r>
    </w:p>
    <w:p>
      <w:pPr>
        <w:pStyle w:val="ListBullet"/>
      </w:pPr>
      <w:r>
        <w:t>- صورة شخصية احترافية</w:t>
      </w:r>
    </w:p>
    <w:p>
      <w:pPr>
        <w:pStyle w:val="ListBullet"/>
      </w:pPr>
      <w:r>
        <w:t>- توقيع على اتفاقية المندوب (Vertrag Sales Rep)</w:t>
      </w:r>
    </w:p>
    <w:p>
      <w:pPr>
        <w:pStyle w:val="Heading1"/>
      </w:pPr>
      <w:r>
        <w:t>7. إقرار وتوقيع</w:t>
      </w:r>
    </w:p>
    <w:p>
      <w:r>
        <w:t>أقرّ أنا الموقع أدناه أنني قرأت وفهمت شروط العمل كمندوب مبيعات لـ HAIROTICMEN، وأوافق على الالتزام التام بها.</w:t>
        <w:br/>
      </w:r>
    </w:p>
    <w:p>
      <w:r>
        <w:t>📍 التاريخ: __________________________</w:t>
      </w:r>
    </w:p>
    <w:p>
      <w:r>
        <w:t>🖊️ التوقيع: 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