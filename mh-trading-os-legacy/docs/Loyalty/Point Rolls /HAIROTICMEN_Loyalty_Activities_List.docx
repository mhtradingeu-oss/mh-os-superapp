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- قائمة أنشطة برنامج الولاء</w:t>
      </w:r>
    </w:p>
    <w:p>
      <w:pPr>
        <w:pStyle w:val="Heading1"/>
      </w:pPr>
      <w:r>
        <w:t>End User</w:t>
      </w:r>
    </w:p>
    <w:p>
      <w:pPr>
        <w:pStyle w:val="ListBullet"/>
      </w:pPr>
      <w:r>
        <w:t>• Completed purchase (WooCommerce) — 1/€1 نقطة</w:t>
      </w:r>
    </w:p>
    <w:p>
      <w:pPr>
        <w:pStyle w:val="ListBullet"/>
      </w:pPr>
      <w:r>
        <w:t>• Account registration — 25 نقطة</w:t>
      </w:r>
    </w:p>
    <w:p>
      <w:pPr>
        <w:pStyle w:val="ListBullet"/>
      </w:pPr>
      <w:r>
        <w:t>• Submitted product review — 5 نقطة</w:t>
      </w:r>
    </w:p>
    <w:p>
      <w:pPr>
        <w:pStyle w:val="ListBullet"/>
      </w:pPr>
      <w:r>
        <w:t>• Birthday bonus — 50 نقطة</w:t>
      </w:r>
    </w:p>
    <w:p>
      <w:pPr>
        <w:pStyle w:val="ListBullet"/>
      </w:pPr>
      <w:r>
        <w:t>• Referral registration — 10 نقطة</w:t>
      </w:r>
    </w:p>
    <w:p>
      <w:pPr>
        <w:pStyle w:val="ListBullet"/>
      </w:pPr>
      <w:r>
        <w:t>• Shared product on Instagram — 10 نقطة</w:t>
      </w:r>
    </w:p>
    <w:p>
      <w:pPr>
        <w:pStyle w:val="ListBullet"/>
      </w:pPr>
      <w:r>
        <w:t>• Joined newsletter — 15 نقطة</w:t>
      </w:r>
    </w:p>
    <w:p>
      <w:pPr>
        <w:pStyle w:val="ListBullet"/>
      </w:pPr>
      <w:r>
        <w:t>• Completed profile — 20 نقطة</w:t>
      </w:r>
    </w:p>
    <w:p>
      <w:pPr>
        <w:pStyle w:val="ListBullet"/>
      </w:pPr>
      <w:r>
        <w:t>• Rated a product — 5 نقطة</w:t>
      </w:r>
    </w:p>
    <w:p>
      <w:pPr>
        <w:pStyle w:val="ListBullet"/>
      </w:pPr>
      <w:r>
        <w:t>• Used coupon code — 5 نقطة</w:t>
      </w:r>
    </w:p>
    <w:p>
      <w:pPr>
        <w:pStyle w:val="ListBullet"/>
      </w:pPr>
      <w:r>
        <w:t>• Repeat purchase (within 30 days) — 20 نقطة</w:t>
      </w:r>
    </w:p>
    <w:p>
      <w:pPr>
        <w:pStyle w:val="ListBullet"/>
      </w:pPr>
      <w:r>
        <w:t>• TikTok video review — 30 نقطة</w:t>
      </w:r>
    </w:p>
    <w:p>
      <w:pPr>
        <w:pStyle w:val="ListBullet"/>
      </w:pPr>
      <w:r>
        <w:t>• Monthly login — 10 نقطة</w:t>
      </w:r>
    </w:p>
    <w:p>
      <w:pPr>
        <w:pStyle w:val="ListBullet"/>
      </w:pPr>
      <w:r>
        <w:t>• Survey participation — 25 نقطة</w:t>
      </w:r>
    </w:p>
    <w:p>
      <w:pPr>
        <w:pStyle w:val="Heading1"/>
      </w:pPr>
      <w:r>
        <w:t>Salon Owner</w:t>
      </w:r>
    </w:p>
    <w:p>
      <w:pPr>
        <w:pStyle w:val="ListBullet"/>
      </w:pPr>
      <w:r>
        <w:t>• Sold product from stand — 1/€1 نقطة</w:t>
      </w:r>
    </w:p>
    <w:p>
      <w:pPr>
        <w:pStyle w:val="ListBullet"/>
      </w:pPr>
      <w:r>
        <w:t>• Reached monthly sales goal — 100 نقطة</w:t>
      </w:r>
    </w:p>
    <w:p>
      <w:pPr>
        <w:pStyle w:val="ListBullet"/>
      </w:pPr>
      <w:r>
        <w:t>• Tagged brand on Instagram story — 15 نقطة</w:t>
      </w:r>
    </w:p>
    <w:p>
      <w:pPr>
        <w:pStyle w:val="ListBullet"/>
      </w:pPr>
      <w:r>
        <w:t>• Displayed promo materials in salon — 50 نقطة</w:t>
      </w:r>
    </w:p>
    <w:p>
      <w:pPr>
        <w:pStyle w:val="ListBullet"/>
      </w:pPr>
      <w:r>
        <w:t>• Posted photos using products — 25 نقطة</w:t>
      </w:r>
    </w:p>
    <w:p>
      <w:pPr>
        <w:pStyle w:val="ListBullet"/>
      </w:pPr>
      <w:r>
        <w:t>• Filmed customer testimonial — 100 نقطة</w:t>
      </w:r>
    </w:p>
    <w:p>
      <w:pPr>
        <w:pStyle w:val="ListBullet"/>
      </w:pPr>
      <w:r>
        <w:t>• Displayed product QR code — 50 نقطة</w:t>
      </w:r>
    </w:p>
    <w:p>
      <w:pPr>
        <w:pStyle w:val="ListBullet"/>
      </w:pPr>
      <w:r>
        <w:t>• Referred new client — 20 نقطة</w:t>
      </w:r>
    </w:p>
    <w:p>
      <w:pPr>
        <w:pStyle w:val="ListBullet"/>
      </w:pPr>
      <w:r>
        <w:t>• Hosted demo session — 100 نقطة</w:t>
      </w:r>
    </w:p>
    <w:p>
      <w:pPr>
        <w:pStyle w:val="ListBullet"/>
      </w:pPr>
      <w:r>
        <w:t>• Activated digital screen — 100 نقطة</w:t>
      </w:r>
    </w:p>
    <w:p>
      <w:pPr>
        <w:pStyle w:val="Heading1"/>
      </w:pPr>
      <w:r>
        <w:t>Sales Rep</w:t>
      </w:r>
    </w:p>
    <w:p>
      <w:pPr>
        <w:pStyle w:val="ListBullet"/>
      </w:pPr>
      <w:r>
        <w:t>• Activated a new stand — 100 نقطة</w:t>
      </w:r>
    </w:p>
    <w:p>
      <w:pPr>
        <w:pStyle w:val="ListBullet"/>
      </w:pPr>
      <w:r>
        <w:t>• Stand sale by assigned salon — 10 نقطة</w:t>
      </w:r>
    </w:p>
    <w:p>
      <w:pPr>
        <w:pStyle w:val="ListBullet"/>
      </w:pPr>
      <w:r>
        <w:t>• Reached monthly sales target — 250 نقطة</w:t>
      </w:r>
    </w:p>
    <w:p>
      <w:pPr>
        <w:pStyle w:val="ListBullet"/>
      </w:pPr>
      <w:r>
        <w:t>• Attended brand event — 50 نقطة</w:t>
      </w:r>
    </w:p>
    <w:p>
      <w:pPr>
        <w:pStyle w:val="ListBullet"/>
      </w:pPr>
      <w:r>
        <w:t>• Trained stand partner — 50 نقطة</w:t>
      </w:r>
    </w:p>
    <w:p>
      <w:pPr>
        <w:pStyle w:val="ListBullet"/>
      </w:pPr>
      <w:r>
        <w:t>• Visited salon (activation) — 30 نقطة</w:t>
      </w:r>
    </w:p>
    <w:p>
      <w:pPr>
        <w:pStyle w:val="ListBullet"/>
      </w:pPr>
      <w:r>
        <w:t>• Submitted monthly performance report — 50 نقطة</w:t>
      </w:r>
    </w:p>
    <w:p>
      <w:pPr>
        <w:pStyle w:val="ListBullet"/>
      </w:pPr>
      <w:r>
        <w:t>• Submitted field activity video — 50 نقطة</w:t>
      </w:r>
    </w:p>
    <w:p>
      <w:pPr>
        <w:pStyle w:val="ListBullet"/>
      </w:pPr>
      <w:r>
        <w:t>• Completed internal workshop — 75 نقطة</w:t>
      </w:r>
    </w:p>
    <w:p>
      <w:pPr>
        <w:pStyle w:val="Heading1"/>
      </w:pPr>
      <w:r>
        <w:t>Dealer</w:t>
      </w:r>
    </w:p>
    <w:p>
      <w:pPr>
        <w:pStyle w:val="ListBullet"/>
      </w:pPr>
      <w:r>
        <w:t>• Wholesale order — 1/€1 نقطة</w:t>
      </w:r>
    </w:p>
    <w:p>
      <w:pPr>
        <w:pStyle w:val="ListBullet"/>
      </w:pPr>
      <w:r>
        <w:t>• Paid early for invoice — 30 نقطة</w:t>
      </w:r>
    </w:p>
    <w:p>
      <w:pPr>
        <w:pStyle w:val="ListBullet"/>
      </w:pPr>
      <w:r>
        <w:t>• Reordered within loyalty cycle — 50 نقطة</w:t>
      </w:r>
    </w:p>
    <w:p>
      <w:pPr>
        <w:pStyle w:val="ListBullet"/>
      </w:pPr>
      <w:r>
        <w:t>• Referred another dealer — 100 نقطة</w:t>
      </w:r>
    </w:p>
    <w:p>
      <w:pPr>
        <w:pStyle w:val="ListBullet"/>
      </w:pPr>
      <w:r>
        <w:t>• Joined marketing campaign — 40 نقطة</w:t>
      </w:r>
    </w:p>
    <w:p>
      <w:pPr>
        <w:pStyle w:val="ListBullet"/>
      </w:pPr>
      <w:r>
        <w:t>• Posted promotion on LinkedIn — 20 نقطة</w:t>
      </w:r>
    </w:p>
    <w:p>
      <w:pPr>
        <w:pStyle w:val="ListBullet"/>
      </w:pPr>
      <w:r>
        <w:t>• Confirmed shelf space with brand — 200 نقطة</w:t>
      </w:r>
    </w:p>
    <w:p>
      <w:pPr>
        <w:pStyle w:val="Heading1"/>
      </w:pPr>
      <w:r>
        <w:t>Affiliate</w:t>
      </w:r>
    </w:p>
    <w:p>
      <w:pPr>
        <w:pStyle w:val="ListBullet"/>
      </w:pPr>
      <w:r>
        <w:t>• Referral purchase completed — 1/€1 نقطة</w:t>
      </w:r>
    </w:p>
    <w:p>
      <w:pPr>
        <w:pStyle w:val="ListBullet"/>
      </w:pPr>
      <w:r>
        <w:t>• Referred new user — 10 نقطة</w:t>
      </w:r>
    </w:p>
    <w:p>
      <w:pPr>
        <w:pStyle w:val="ListBullet"/>
      </w:pPr>
      <w:r>
        <w:t>• Hit monthly referral target — 100 نقطة</w:t>
      </w:r>
    </w:p>
    <w:p>
      <w:pPr>
        <w:pStyle w:val="ListBullet"/>
      </w:pPr>
      <w:r>
        <w:t>• Created product blog post — 50 نقطة</w:t>
      </w:r>
    </w:p>
    <w:p>
      <w:pPr>
        <w:pStyle w:val="ListBullet"/>
      </w:pPr>
      <w:r>
        <w:t>• Published product video — 75 نقطة</w:t>
      </w:r>
    </w:p>
    <w:p>
      <w:pPr>
        <w:pStyle w:val="ListBullet"/>
      </w:pPr>
      <w:r>
        <w:t>• Referred salon to Regal — 100 نقطة</w:t>
      </w:r>
    </w:p>
    <w:p>
      <w:pPr>
        <w:pStyle w:val="ListBullet"/>
      </w:pPr>
      <w:r>
        <w:t>• Used affiliate coupon code — 1/€1 نقطة</w:t>
      </w:r>
    </w:p>
    <w:p>
      <w:pPr>
        <w:pStyle w:val="ListBullet"/>
      </w:pPr>
      <w:r>
        <w:t>• Won monthly challenge — 75 نقطة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