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برنامج الولاء HAIROTICMEN Rewards</w:t>
      </w:r>
    </w:p>
    <w:p>
      <w:r>
        <w:t>مرحبًا بك في عالم المكافآت مع HAIROTICMEN – حيث تتحول كل عملية شراء وكل تفاعل بسيط إلى نقاط يمكنك تحويلها إلى خصومات، هدايا، وامتيازات حصرية!</w:t>
      </w:r>
    </w:p>
    <w:p>
      <w:pPr>
        <w:pStyle w:val="Heading2"/>
      </w:pPr>
      <w:r>
        <w:t>لماذا تنضم إلى برنامج الولاء؟</w:t>
      </w:r>
    </w:p>
    <w:p>
      <w:r>
        <w:t>لأنك ببساطة تستحق أكثر! مع HAIROTICMEN Rewards، نكافئك على كل خطوة تقوم بها – من التسجيل إلى الشراء، ومن دعوة الأصدقاء إلى مشاركة تجربتك معنا. هذا ليس مجرد برنامج ولاء، بل هو أسلوب حياة لأوفيائنا.</w:t>
      </w:r>
    </w:p>
    <w:p>
      <w:pPr>
        <w:pStyle w:val="Heading2"/>
      </w:pPr>
      <w:r>
        <w:t>كيف تكسب النقاط؟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النشاط</w:t>
            </w:r>
          </w:p>
        </w:tc>
        <w:tc>
          <w:tcPr>
            <w:tcW w:type="dxa" w:w="4320"/>
          </w:tcPr>
          <w:p>
            <w:r>
              <w:t>النقاط المكتسبة</w:t>
            </w:r>
          </w:p>
        </w:tc>
      </w:tr>
      <w:tr>
        <w:tc>
          <w:tcPr>
            <w:tcW w:type="dxa" w:w="4320"/>
          </w:tcPr>
          <w:p>
            <w:r>
              <w:t>تسجيل حساب جديد</w:t>
            </w:r>
          </w:p>
        </w:tc>
        <w:tc>
          <w:tcPr>
            <w:tcW w:type="dxa" w:w="4320"/>
          </w:tcPr>
          <w:p>
            <w:r>
              <w:t>🎉 50 نقطة ترحيبية</w:t>
            </w:r>
          </w:p>
        </w:tc>
      </w:tr>
      <w:tr>
        <w:tc>
          <w:tcPr>
            <w:tcW w:type="dxa" w:w="4320"/>
          </w:tcPr>
          <w:p>
            <w:r>
              <w:t>كل 1 يورو يتم إنفاقه</w:t>
            </w:r>
          </w:p>
        </w:tc>
        <w:tc>
          <w:tcPr>
            <w:tcW w:type="dxa" w:w="4320"/>
          </w:tcPr>
          <w:p>
            <w:r>
              <w:t>💰 1 نقطة</w:t>
            </w:r>
          </w:p>
        </w:tc>
      </w:tr>
      <w:tr>
        <w:tc>
          <w:tcPr>
            <w:tcW w:type="dxa" w:w="4320"/>
          </w:tcPr>
          <w:p>
            <w:r>
              <w:t>دعوة صديق يُتم أول شراء له</w:t>
            </w:r>
          </w:p>
        </w:tc>
        <w:tc>
          <w:tcPr>
            <w:tcW w:type="dxa" w:w="4320"/>
          </w:tcPr>
          <w:p>
            <w:r>
              <w:t>👥 100 نقطة</w:t>
            </w:r>
          </w:p>
        </w:tc>
      </w:tr>
      <w:tr>
        <w:tc>
          <w:tcPr>
            <w:tcW w:type="dxa" w:w="4320"/>
          </w:tcPr>
          <w:p>
            <w:r>
              <w:t>كتابة تقييم على المنتج</w:t>
            </w:r>
          </w:p>
        </w:tc>
        <w:tc>
          <w:tcPr>
            <w:tcW w:type="dxa" w:w="4320"/>
          </w:tcPr>
          <w:p>
            <w:r>
              <w:t>📝 10 نقاط</w:t>
            </w:r>
          </w:p>
        </w:tc>
      </w:tr>
      <w:tr>
        <w:tc>
          <w:tcPr>
            <w:tcW w:type="dxa" w:w="4320"/>
          </w:tcPr>
          <w:p>
            <w:r>
              <w:t>الاشتراك في النشرة البريدية</w:t>
            </w:r>
          </w:p>
        </w:tc>
        <w:tc>
          <w:tcPr>
            <w:tcW w:type="dxa" w:w="4320"/>
          </w:tcPr>
          <w:p>
            <w:r>
              <w:t>📩 20 نقطة</w:t>
            </w:r>
          </w:p>
        </w:tc>
      </w:tr>
      <w:tr>
        <w:tc>
          <w:tcPr>
            <w:tcW w:type="dxa" w:w="4320"/>
          </w:tcPr>
          <w:p>
            <w:r>
              <w:t>نشر صورة أو فيديو على TikTok أو Instagram</w:t>
            </w:r>
          </w:p>
        </w:tc>
        <w:tc>
          <w:tcPr>
            <w:tcW w:type="dxa" w:w="4320"/>
          </w:tcPr>
          <w:p>
            <w:r>
              <w:t>📷🎥 حتى 100 نقطة</w:t>
            </w:r>
          </w:p>
        </w:tc>
      </w:tr>
      <w:tr>
        <w:tc>
          <w:tcPr>
            <w:tcW w:type="dxa" w:w="4320"/>
          </w:tcPr>
          <w:p>
            <w:r>
              <w:t>الشراء أثناء عروض Flash Sales</w:t>
            </w:r>
          </w:p>
        </w:tc>
        <w:tc>
          <w:tcPr>
            <w:tcW w:type="dxa" w:w="4320"/>
          </w:tcPr>
          <w:p>
            <w:r>
              <w:t>🚀 نقاط مضاعفة!</w:t>
            </w:r>
          </w:p>
        </w:tc>
      </w:tr>
    </w:tbl>
    <w:p>
      <w:pPr>
        <w:pStyle w:val="Heading2"/>
      </w:pPr>
      <w:r>
        <w:t>ما الذي يمكن أن تحصل عليه بالنقاط؟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النقاط</w:t>
            </w:r>
          </w:p>
        </w:tc>
        <w:tc>
          <w:tcPr>
            <w:tcW w:type="dxa" w:w="4320"/>
          </w:tcPr>
          <w:p>
            <w:r>
              <w:t>المكافأة</w:t>
            </w:r>
          </w:p>
        </w:tc>
      </w:tr>
      <w:tr>
        <w:tc>
          <w:tcPr>
            <w:tcW w:type="dxa" w:w="4320"/>
          </w:tcPr>
          <w:p>
            <w:r>
              <w:t>100 نقطة</w:t>
            </w:r>
          </w:p>
        </w:tc>
        <w:tc>
          <w:tcPr>
            <w:tcW w:type="dxa" w:w="4320"/>
          </w:tcPr>
          <w:p>
            <w:r>
              <w:t>خصم 5 يورو</w:t>
            </w:r>
          </w:p>
        </w:tc>
      </w:tr>
      <w:tr>
        <w:tc>
          <w:tcPr>
            <w:tcW w:type="dxa" w:w="4320"/>
          </w:tcPr>
          <w:p>
            <w:r>
              <w:t>500 نقطة</w:t>
            </w:r>
          </w:p>
        </w:tc>
        <w:tc>
          <w:tcPr>
            <w:tcW w:type="dxa" w:w="4320"/>
          </w:tcPr>
          <w:p>
            <w:r>
              <w:t>خصم 30 يورو</w:t>
            </w:r>
          </w:p>
        </w:tc>
      </w:tr>
      <w:tr>
        <w:tc>
          <w:tcPr>
            <w:tcW w:type="dxa" w:w="4320"/>
          </w:tcPr>
          <w:p>
            <w:r>
              <w:t>1000 نقطة</w:t>
            </w:r>
          </w:p>
        </w:tc>
        <w:tc>
          <w:tcPr>
            <w:tcW w:type="dxa" w:w="4320"/>
          </w:tcPr>
          <w:p>
            <w:r>
              <w:t>زجاجة زيت لحية مجانًا</w:t>
            </w:r>
          </w:p>
        </w:tc>
      </w:tr>
      <w:tr>
        <w:tc>
          <w:tcPr>
            <w:tcW w:type="dxa" w:w="4320"/>
          </w:tcPr>
          <w:p>
            <w:r>
              <w:t>2500 نقطة</w:t>
            </w:r>
          </w:p>
        </w:tc>
        <w:tc>
          <w:tcPr>
            <w:tcW w:type="dxa" w:w="4320"/>
          </w:tcPr>
          <w:p>
            <w:r>
              <w:t>مجموعة العناية الكاملة باللحية</w:t>
            </w:r>
          </w:p>
        </w:tc>
      </w:tr>
      <w:tr>
        <w:tc>
          <w:tcPr>
            <w:tcW w:type="dxa" w:w="4320"/>
          </w:tcPr>
          <w:p>
            <w:r>
              <w:t>3000 نقطة</w:t>
            </w:r>
          </w:p>
        </w:tc>
        <w:tc>
          <w:tcPr>
            <w:tcW w:type="dxa" w:w="4320"/>
          </w:tcPr>
          <w:p>
            <w:r>
              <w:t>قسيمة شراء بقيمة 50 يورو</w:t>
            </w:r>
          </w:p>
        </w:tc>
      </w:tr>
    </w:tbl>
    <w:p>
      <w:pPr>
        <w:pStyle w:val="Heading2"/>
      </w:pPr>
      <w:r>
        <w:t>مستويات العضوية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المستوى</w:t>
            </w:r>
          </w:p>
        </w:tc>
        <w:tc>
          <w:tcPr>
            <w:tcW w:type="dxa" w:w="2880"/>
          </w:tcPr>
          <w:p>
            <w:r>
              <w:t>عدد النقاط</w:t>
            </w:r>
          </w:p>
        </w:tc>
        <w:tc>
          <w:tcPr>
            <w:tcW w:type="dxa" w:w="2880"/>
          </w:tcPr>
          <w:p>
            <w:r>
              <w:t>الامتيازات</w:t>
            </w:r>
          </w:p>
        </w:tc>
      </w:tr>
      <w:tr>
        <w:tc>
          <w:tcPr>
            <w:tcW w:type="dxa" w:w="2880"/>
          </w:tcPr>
          <w:p>
            <w:r>
              <w:t>Bronze</w:t>
            </w:r>
          </w:p>
        </w:tc>
        <w:tc>
          <w:tcPr>
            <w:tcW w:type="dxa" w:w="2880"/>
          </w:tcPr>
          <w:p>
            <w:r>
              <w:t>0 – 500 نقطة</w:t>
            </w:r>
          </w:p>
        </w:tc>
        <w:tc>
          <w:tcPr>
            <w:tcW w:type="dxa" w:w="2880"/>
          </w:tcPr>
          <w:p>
            <w:r>
              <w:t>خصم 5% على الطلب التالي</w:t>
            </w:r>
          </w:p>
        </w:tc>
      </w:tr>
      <w:tr>
        <w:tc>
          <w:tcPr>
            <w:tcW w:type="dxa" w:w="2880"/>
          </w:tcPr>
          <w:p>
            <w:r>
              <w:t>Silver</w:t>
            </w:r>
          </w:p>
        </w:tc>
        <w:tc>
          <w:tcPr>
            <w:tcW w:type="dxa" w:w="2880"/>
          </w:tcPr>
          <w:p>
            <w:r>
              <w:t>501 – 1500 نقطة</w:t>
            </w:r>
          </w:p>
        </w:tc>
        <w:tc>
          <w:tcPr>
            <w:tcW w:type="dxa" w:w="2880"/>
          </w:tcPr>
          <w:p>
            <w:r>
              <w:t>خصم 10% + شحن مجاني للطلبات فوق 50€</w:t>
            </w:r>
          </w:p>
        </w:tc>
      </w:tr>
      <w:tr>
        <w:tc>
          <w:tcPr>
            <w:tcW w:type="dxa" w:w="2880"/>
          </w:tcPr>
          <w:p>
            <w:r>
              <w:t>Gold</w:t>
            </w:r>
          </w:p>
        </w:tc>
        <w:tc>
          <w:tcPr>
            <w:tcW w:type="dxa" w:w="2880"/>
          </w:tcPr>
          <w:p>
            <w:r>
              <w:t>1501 – 5000 نقطة</w:t>
            </w:r>
          </w:p>
        </w:tc>
        <w:tc>
          <w:tcPr>
            <w:tcW w:type="dxa" w:w="2880"/>
          </w:tcPr>
          <w:p>
            <w:r>
              <w:t>خصم 15% + هدية مجانية مع كل طلب</w:t>
            </w:r>
          </w:p>
        </w:tc>
      </w:tr>
      <w:tr>
        <w:tc>
          <w:tcPr>
            <w:tcW w:type="dxa" w:w="2880"/>
          </w:tcPr>
          <w:p>
            <w:r>
              <w:t>Platinum</w:t>
            </w:r>
          </w:p>
        </w:tc>
        <w:tc>
          <w:tcPr>
            <w:tcW w:type="dxa" w:w="2880"/>
          </w:tcPr>
          <w:p>
            <w:r>
              <w:t>5001+ نقطة</w:t>
            </w:r>
          </w:p>
        </w:tc>
        <w:tc>
          <w:tcPr>
            <w:tcW w:type="dxa" w:w="2880"/>
          </w:tcPr>
          <w:p>
            <w:r>
              <w:t>خصم 20% دائم + دعوات VIP حصرية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