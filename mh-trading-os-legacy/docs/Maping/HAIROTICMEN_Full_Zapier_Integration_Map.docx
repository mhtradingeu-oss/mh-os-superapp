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Full Zapier Integration Map</w:t>
      </w:r>
    </w:p>
    <w:p>
      <w:pPr>
        <w:pStyle w:val="Heading1"/>
      </w:pPr>
      <w:r>
        <w:t>🔹 Customer CRM &amp;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Contact Form Submission</w:t>
            </w:r>
          </w:p>
        </w:tc>
        <w:tc>
          <w:tcPr>
            <w:tcW w:type="dxa" w:w="2160"/>
          </w:tcPr>
          <w:p>
            <w:r>
              <w:t>Contact Form 7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Customer Messages board</w:t>
            </w:r>
          </w:p>
        </w:tc>
      </w:tr>
      <w:tr>
        <w:tc>
          <w:tcPr>
            <w:tcW w:type="dxa" w:w="2160"/>
          </w:tcPr>
          <w:p>
            <w:r>
              <w:t>WhatsApp Message</w:t>
            </w:r>
          </w:p>
        </w:tc>
        <w:tc>
          <w:tcPr>
            <w:tcW w:type="dxa" w:w="2160"/>
          </w:tcPr>
          <w:p>
            <w:r>
              <w:t>Twilio/360dialog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Customer Messages board</w:t>
            </w:r>
          </w:p>
        </w:tc>
      </w:tr>
      <w:tr>
        <w:tc>
          <w:tcPr>
            <w:tcW w:type="dxa" w:w="2160"/>
          </w:tcPr>
          <w:p>
            <w:r>
              <w:t>Follow-up Completed</w:t>
            </w:r>
          </w:p>
        </w:tc>
        <w:tc>
          <w:tcPr>
            <w:tcW w:type="dxa" w:w="2160"/>
          </w:tcPr>
          <w:p>
            <w:r>
              <w:t>Status Change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Active Customers (VIP tagging)</w:t>
            </w:r>
          </w:p>
        </w:tc>
      </w:tr>
      <w:tr>
        <w:tc>
          <w:tcPr>
            <w:tcW w:type="dxa" w:w="2160"/>
          </w:tcPr>
          <w:p>
            <w:r>
              <w:t>New CRM Message</w:t>
            </w:r>
          </w:p>
        </w:tc>
        <w:tc>
          <w:tcPr>
            <w:tcW w:type="dxa" w:w="2160"/>
          </w:tcPr>
          <w:p>
            <w:r>
              <w:t>Customer Messages</w:t>
            </w:r>
          </w:p>
        </w:tc>
        <w:tc>
          <w:tcPr>
            <w:tcW w:type="dxa" w:w="2160"/>
          </w:tcPr>
          <w:p>
            <w:r>
              <w:t>Create Task</w:t>
            </w:r>
          </w:p>
        </w:tc>
        <w:tc>
          <w:tcPr>
            <w:tcW w:type="dxa" w:w="2160"/>
          </w:tcPr>
          <w:p>
            <w:r>
              <w:t>Follow-Up Tasks</w:t>
            </w:r>
          </w:p>
        </w:tc>
      </w:tr>
    </w:tbl>
    <w:p/>
    <w:p>
      <w:pPr>
        <w:pStyle w:val="Heading1"/>
      </w:pPr>
      <w:r>
        <w:t>🔹 Loyalty &amp; Rewards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New Signup</w:t>
            </w:r>
          </w:p>
        </w:tc>
        <w:tc>
          <w:tcPr>
            <w:tcW w:type="dxa" w:w="2160"/>
          </w:tcPr>
          <w:p>
            <w:r>
              <w:t>Loyalty Form</w:t>
            </w:r>
          </w:p>
        </w:tc>
        <w:tc>
          <w:tcPr>
            <w:tcW w:type="dxa" w:w="2160"/>
          </w:tcPr>
          <w:p>
            <w:r>
              <w:t>Add Item</w:t>
            </w:r>
          </w:p>
        </w:tc>
        <w:tc>
          <w:tcPr>
            <w:tcW w:type="dxa" w:w="2160"/>
          </w:tcPr>
          <w:p>
            <w:r>
              <w:t>Active Customers + Points Log</w:t>
            </w:r>
          </w:p>
        </w:tc>
      </w:tr>
      <w:tr>
        <w:tc>
          <w:tcPr>
            <w:tcW w:type="dxa" w:w="2160"/>
          </w:tcPr>
          <w:p>
            <w:r>
              <w:t>Purchase via Woo</w:t>
            </w:r>
          </w:p>
        </w:tc>
        <w:tc>
          <w:tcPr>
            <w:tcW w:type="dxa" w:w="2160"/>
          </w:tcPr>
          <w:p>
            <w:r>
              <w:t>Order Complete</w:t>
            </w:r>
          </w:p>
        </w:tc>
        <w:tc>
          <w:tcPr>
            <w:tcW w:type="dxa" w:w="2160"/>
          </w:tcPr>
          <w:p>
            <w:r>
              <w:t>Add Points</w:t>
            </w:r>
          </w:p>
        </w:tc>
        <w:tc>
          <w:tcPr>
            <w:tcW w:type="dxa" w:w="2160"/>
          </w:tcPr>
          <w:p>
            <w:r>
              <w:t>Loyalty Points Log</w:t>
            </w:r>
          </w:p>
        </w:tc>
      </w:tr>
      <w:tr>
        <w:tc>
          <w:tcPr>
            <w:tcW w:type="dxa" w:w="2160"/>
          </w:tcPr>
          <w:p>
            <w:r>
              <w:t>QR Scan (Stand)</w:t>
            </w:r>
          </w:p>
        </w:tc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Add Points</w:t>
            </w:r>
          </w:p>
        </w:tc>
        <w:tc>
          <w:tcPr>
            <w:tcW w:type="dxa" w:w="2160"/>
          </w:tcPr>
          <w:p>
            <w:r>
              <w:t>Loyalty Log + Notify GPT</w:t>
            </w:r>
          </w:p>
        </w:tc>
      </w:tr>
      <w:tr>
        <w:tc>
          <w:tcPr>
            <w:tcW w:type="dxa" w:w="2160"/>
          </w:tcPr>
          <w:p>
            <w:r>
              <w:t>Complete Challenge</w:t>
            </w:r>
          </w:p>
        </w:tc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Update Points</w:t>
            </w:r>
          </w:p>
        </w:tc>
        <w:tc>
          <w:tcPr>
            <w:tcW w:type="dxa" w:w="2160"/>
          </w:tcPr>
          <w:p>
            <w:r>
              <w:t>Monday Loyalty Board</w:t>
            </w:r>
          </w:p>
        </w:tc>
      </w:tr>
    </w:tbl>
    <w:p/>
    <w:p>
      <w:pPr>
        <w:pStyle w:val="Heading1"/>
      </w:pPr>
      <w:r>
        <w:t>🔹 WooCommerce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New Order</w:t>
            </w:r>
          </w:p>
        </w:tc>
        <w:tc>
          <w:tcPr>
            <w:tcW w:type="dxa" w:w="2160"/>
          </w:tcPr>
          <w:p>
            <w:r>
              <w:t>WooCommerce</w:t>
            </w:r>
          </w:p>
        </w:tc>
        <w:tc>
          <w:tcPr>
            <w:tcW w:type="dxa" w:w="2160"/>
          </w:tcPr>
          <w:p>
            <w:r>
              <w:t>Add Item</w:t>
            </w:r>
          </w:p>
        </w:tc>
        <w:tc>
          <w:tcPr>
            <w:tcW w:type="dxa" w:w="2160"/>
          </w:tcPr>
          <w:p>
            <w:r>
              <w:t>Orders and Reorders</w:t>
            </w:r>
          </w:p>
        </w:tc>
      </w:tr>
      <w:tr>
        <w:tc>
          <w:tcPr>
            <w:tcW w:type="dxa" w:w="2160"/>
          </w:tcPr>
          <w:p>
            <w:r>
              <w:t>Order Paid</w:t>
            </w:r>
          </w:p>
        </w:tc>
        <w:tc>
          <w:tcPr>
            <w:tcW w:type="dxa" w:w="2160"/>
          </w:tcPr>
          <w:p>
            <w:r>
              <w:t>WooCommerce</w:t>
            </w:r>
          </w:p>
        </w:tc>
        <w:tc>
          <w:tcPr>
            <w:tcW w:type="dxa" w:w="2160"/>
          </w:tcPr>
          <w:p>
            <w:r>
              <w:t>Create Task</w:t>
            </w:r>
          </w:p>
        </w:tc>
        <w:tc>
          <w:tcPr>
            <w:tcW w:type="dxa" w:w="2160"/>
          </w:tcPr>
          <w:p>
            <w:r>
              <w:t>Shipping Orders</w:t>
            </w:r>
          </w:p>
        </w:tc>
      </w:tr>
      <w:tr>
        <w:tc>
          <w:tcPr>
            <w:tcW w:type="dxa" w:w="2160"/>
          </w:tcPr>
          <w:p>
            <w:r>
              <w:t>Order Refund</w:t>
            </w:r>
          </w:p>
        </w:tc>
        <w:tc>
          <w:tcPr>
            <w:tcW w:type="dxa" w:w="2160"/>
          </w:tcPr>
          <w:p>
            <w:r>
              <w:t>WooCommerce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Returns &amp; Damages</w:t>
            </w:r>
          </w:p>
        </w:tc>
      </w:tr>
    </w:tbl>
    <w:p/>
    <w:p>
      <w:pPr>
        <w:pStyle w:val="Heading1"/>
      </w:pPr>
      <w:r>
        <w:t>🔹 Sales &amp; Dealers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Dealer Signup</w:t>
            </w:r>
          </w:p>
        </w:tc>
        <w:tc>
          <w:tcPr>
            <w:tcW w:type="dxa" w:w="2160"/>
          </w:tcPr>
          <w:p>
            <w:r>
              <w:t>Form or SliceWP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Dealer Applications</w:t>
            </w:r>
          </w:p>
        </w:tc>
      </w:tr>
      <w:tr>
        <w:tc>
          <w:tcPr>
            <w:tcW w:type="dxa" w:w="2160"/>
          </w:tcPr>
          <w:p>
            <w:r>
              <w:t>Dealer Approval</w:t>
            </w:r>
          </w:p>
        </w:tc>
        <w:tc>
          <w:tcPr>
            <w:tcW w:type="dxa" w:w="2160"/>
          </w:tcPr>
          <w:p>
            <w:r>
              <w:t>Status change</w:t>
            </w:r>
          </w:p>
        </w:tc>
        <w:tc>
          <w:tcPr>
            <w:tcW w:type="dxa" w:w="2160"/>
          </w:tcPr>
          <w:p>
            <w:r>
              <w:t>Log commission</w:t>
            </w:r>
          </w:p>
        </w:tc>
        <w:tc>
          <w:tcPr>
            <w:tcW w:type="dxa" w:w="2160"/>
          </w:tcPr>
          <w:p>
            <w:r>
              <w:t>Dealer Log</w:t>
            </w:r>
          </w:p>
        </w:tc>
      </w:tr>
      <w:tr>
        <w:tc>
          <w:tcPr>
            <w:tcW w:type="dxa" w:w="2160"/>
          </w:tcPr>
          <w:p>
            <w:r>
              <w:t>Monthly Summary</w:t>
            </w:r>
          </w:p>
        </w:tc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Create PDF + Send</w:t>
            </w:r>
          </w:p>
        </w:tc>
        <w:tc>
          <w:tcPr>
            <w:tcW w:type="dxa" w:w="2160"/>
          </w:tcPr>
          <w:p>
            <w:r>
              <w:t>Manager Email</w:t>
            </w:r>
          </w:p>
        </w:tc>
      </w:tr>
    </w:tbl>
    <w:p/>
    <w:p>
      <w:pPr>
        <w:pStyle w:val="Heading1"/>
      </w:pPr>
      <w:r>
        <w:t>🔹 Affiliate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Affiliate Signup</w:t>
            </w:r>
          </w:p>
        </w:tc>
        <w:tc>
          <w:tcPr>
            <w:tcW w:type="dxa" w:w="2160"/>
          </w:tcPr>
          <w:p>
            <w:r>
              <w:t>SliceWP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Affiliate Applications</w:t>
            </w:r>
          </w:p>
        </w:tc>
      </w:tr>
      <w:tr>
        <w:tc>
          <w:tcPr>
            <w:tcW w:type="dxa" w:w="2160"/>
          </w:tcPr>
          <w:p>
            <w:r>
              <w:t>New Referral Sale</w:t>
            </w:r>
          </w:p>
        </w:tc>
        <w:tc>
          <w:tcPr>
            <w:tcW w:type="dxa" w:w="2160"/>
          </w:tcPr>
          <w:p>
            <w:r>
              <w:t>SliceWP</w:t>
            </w:r>
          </w:p>
        </w:tc>
        <w:tc>
          <w:tcPr>
            <w:tcW w:type="dxa" w:w="2160"/>
          </w:tcPr>
          <w:p>
            <w:r>
              <w:t>Add Row</w:t>
            </w:r>
          </w:p>
        </w:tc>
        <w:tc>
          <w:tcPr>
            <w:tcW w:type="dxa" w:w="2160"/>
          </w:tcPr>
          <w:p>
            <w:r>
              <w:t>Affiliate Sales Tracker</w:t>
            </w:r>
          </w:p>
        </w:tc>
      </w:tr>
      <w:tr>
        <w:tc>
          <w:tcPr>
            <w:tcW w:type="dxa" w:w="2160"/>
          </w:tcPr>
          <w:p>
            <w:r>
              <w:t>Monthly Commission</w:t>
            </w:r>
          </w:p>
        </w:tc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Email Summary + Create Item</w:t>
            </w:r>
          </w:p>
        </w:tc>
        <w:tc>
          <w:tcPr>
            <w:tcW w:type="dxa" w:w="2160"/>
          </w:tcPr>
          <w:p>
            <w:r>
              <w:t>Payout Tracker</w:t>
            </w:r>
          </w:p>
        </w:tc>
      </w:tr>
    </w:tbl>
    <w:p/>
    <w:p>
      <w:pPr>
        <w:pStyle w:val="Heading1"/>
      </w:pPr>
      <w:r>
        <w:t>🔹 Stand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Stand Request Form</w:t>
            </w:r>
          </w:p>
        </w:tc>
        <w:tc>
          <w:tcPr>
            <w:tcW w:type="dxa" w:w="2160"/>
          </w:tcPr>
          <w:p>
            <w:r>
              <w:t>Contact Form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Stand Applications</w:t>
            </w:r>
          </w:p>
        </w:tc>
      </w:tr>
      <w:tr>
        <w:tc>
          <w:tcPr>
            <w:tcW w:type="dxa" w:w="2160"/>
          </w:tcPr>
          <w:p>
            <w:r>
              <w:t>Admin Approval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Create Log</w:t>
            </w:r>
          </w:p>
        </w:tc>
        <w:tc>
          <w:tcPr>
            <w:tcW w:type="dxa" w:w="2160"/>
          </w:tcPr>
          <w:p>
            <w:r>
              <w:t>Stand Setup Tracker</w:t>
            </w:r>
          </w:p>
        </w:tc>
      </w:tr>
      <w:tr>
        <w:tc>
          <w:tcPr>
            <w:tcW w:type="dxa" w:w="2160"/>
          </w:tcPr>
          <w:p>
            <w:r>
              <w:t>QR Code Scan</w:t>
            </w:r>
          </w:p>
        </w:tc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Add Points</w:t>
            </w:r>
          </w:p>
        </w:tc>
        <w:tc>
          <w:tcPr>
            <w:tcW w:type="dxa" w:w="2160"/>
          </w:tcPr>
          <w:p>
            <w:r>
              <w:t>Stand Loyalty Board</w:t>
            </w:r>
          </w:p>
        </w:tc>
      </w:tr>
    </w:tbl>
    <w:p/>
    <w:p>
      <w:pPr>
        <w:pStyle w:val="Heading1"/>
      </w:pPr>
      <w:r>
        <w:t>🔹 Shipping &amp;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Order Ready</w:t>
            </w:r>
          </w:p>
        </w:tc>
        <w:tc>
          <w:tcPr>
            <w:tcW w:type="dxa" w:w="2160"/>
          </w:tcPr>
          <w:p>
            <w:r>
              <w:t>Status Change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Driver Schedule</w:t>
            </w:r>
          </w:p>
        </w:tc>
      </w:tr>
      <w:tr>
        <w:tc>
          <w:tcPr>
            <w:tcW w:type="dxa" w:w="2160"/>
          </w:tcPr>
          <w:p>
            <w:r>
              <w:t>Delivery Failed</w:t>
            </w:r>
          </w:p>
        </w:tc>
        <w:tc>
          <w:tcPr>
            <w:tcW w:type="dxa" w:w="2160"/>
          </w:tcPr>
          <w:p>
            <w:r>
              <w:t>Status Change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Returns &amp; Damages</w:t>
            </w:r>
          </w:p>
        </w:tc>
      </w:tr>
    </w:tbl>
    <w:p/>
    <w:p>
      <w:pPr>
        <w:pStyle w:val="Heading1"/>
      </w:pPr>
      <w:r>
        <w:t>🔹 Marketing /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Email Campaign Scheduled</w:t>
            </w:r>
          </w:p>
        </w:tc>
        <w:tc>
          <w:tcPr>
            <w:tcW w:type="dxa" w:w="2160"/>
          </w:tcPr>
          <w:p>
            <w:r>
              <w:t>Google Sheet</w:t>
            </w:r>
          </w:p>
        </w:tc>
        <w:tc>
          <w:tcPr>
            <w:tcW w:type="dxa" w:w="2160"/>
          </w:tcPr>
          <w:p>
            <w:r>
              <w:t>Create Item</w:t>
            </w:r>
          </w:p>
        </w:tc>
        <w:tc>
          <w:tcPr>
            <w:tcW w:type="dxa" w:w="2160"/>
          </w:tcPr>
          <w:p>
            <w:r>
              <w:t>Campaign Planner</w:t>
            </w:r>
          </w:p>
        </w:tc>
      </w:tr>
      <w:tr>
        <w:tc>
          <w:tcPr>
            <w:tcW w:type="dxa" w:w="2160"/>
          </w:tcPr>
          <w:p>
            <w:r>
              <w:t>Instagram Comment</w:t>
            </w:r>
          </w:p>
        </w:tc>
        <w:tc>
          <w:tcPr>
            <w:tcW w:type="dxa" w:w="2160"/>
          </w:tcPr>
          <w:p>
            <w:r>
              <w:t>Zapier Instagram</w:t>
            </w:r>
          </w:p>
        </w:tc>
        <w:tc>
          <w:tcPr>
            <w:tcW w:type="dxa" w:w="2160"/>
          </w:tcPr>
          <w:p>
            <w:r>
              <w:t>Create Task</w:t>
            </w:r>
          </w:p>
        </w:tc>
        <w:tc>
          <w:tcPr>
            <w:tcW w:type="dxa" w:w="2160"/>
          </w:tcPr>
          <w:p>
            <w:r>
              <w:t>CRM Follow-Up</w:t>
            </w:r>
          </w:p>
        </w:tc>
      </w:tr>
      <w:tr>
        <w:tc>
          <w:tcPr>
            <w:tcW w:type="dxa" w:w="2160"/>
          </w:tcPr>
          <w:p>
            <w:r>
              <w:t>Influencer Post</w:t>
            </w:r>
          </w:p>
        </w:tc>
        <w:tc>
          <w:tcPr>
            <w:tcW w:type="dxa" w:w="2160"/>
          </w:tcPr>
          <w:p>
            <w:r>
              <w:t>Manual / Zapier</w:t>
            </w:r>
          </w:p>
        </w:tc>
        <w:tc>
          <w:tcPr>
            <w:tcW w:type="dxa" w:w="2160"/>
          </w:tcPr>
          <w:p>
            <w:r>
              <w:t>Add</w:t>
            </w:r>
          </w:p>
        </w:tc>
        <w:tc>
          <w:tcPr>
            <w:tcW w:type="dxa" w:w="2160"/>
          </w:tcPr>
          <w:p>
            <w:r>
              <w:t>Influencer Tracker</w:t>
            </w:r>
          </w:p>
        </w:tc>
      </w:tr>
    </w:tbl>
    <w:p/>
    <w:p>
      <w:pPr>
        <w:pStyle w:val="Heading1"/>
      </w:pPr>
      <w:r>
        <w:t>🔹 Inventory &amp;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Low Stock Detected</w:t>
            </w:r>
          </w:p>
        </w:tc>
        <w:tc>
          <w:tcPr>
            <w:tcW w:type="dxa" w:w="2160"/>
          </w:tcPr>
          <w:p>
            <w:r>
              <w:t>Google Sheet</w:t>
            </w:r>
          </w:p>
        </w:tc>
        <w:tc>
          <w:tcPr>
            <w:tcW w:type="dxa" w:w="2160"/>
          </w:tcPr>
          <w:p>
            <w:r>
              <w:t>Create Task</w:t>
            </w:r>
          </w:p>
        </w:tc>
        <w:tc>
          <w:tcPr>
            <w:tcW w:type="dxa" w:w="2160"/>
          </w:tcPr>
          <w:p>
            <w:r>
              <w:t>Supply Orders</w:t>
            </w:r>
          </w:p>
        </w:tc>
      </w:tr>
      <w:tr>
        <w:tc>
          <w:tcPr>
            <w:tcW w:type="dxa" w:w="2160"/>
          </w:tcPr>
          <w:p>
            <w:r>
              <w:t>Incoming Shipment</w:t>
            </w:r>
          </w:p>
        </w:tc>
        <w:tc>
          <w:tcPr>
            <w:tcW w:type="dxa" w:w="2160"/>
          </w:tcPr>
          <w:p>
            <w:r>
              <w:t>Status / Email</w:t>
            </w:r>
          </w:p>
        </w:tc>
        <w:tc>
          <w:tcPr>
            <w:tcW w:type="dxa" w:w="2160"/>
          </w:tcPr>
          <w:p>
            <w:r>
              <w:t>Add Item</w:t>
            </w:r>
          </w:p>
        </w:tc>
        <w:tc>
          <w:tcPr>
            <w:tcW w:type="dxa" w:w="2160"/>
          </w:tcPr>
          <w:p>
            <w:r>
              <w:t>Incoming Shipments</w:t>
            </w:r>
          </w:p>
        </w:tc>
      </w:tr>
      <w:tr>
        <w:tc>
          <w:tcPr>
            <w:tcW w:type="dxa" w:w="2160"/>
          </w:tcPr>
          <w:p>
            <w:r>
              <w:t>Return Approved</w:t>
            </w:r>
          </w:p>
        </w:tc>
        <w:tc>
          <w:tcPr>
            <w:tcW w:type="dxa" w:w="2160"/>
          </w:tcPr>
          <w:p>
            <w:r>
              <w:t>Returns board</w:t>
            </w:r>
          </w:p>
        </w:tc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Current Inventory</w:t>
            </w:r>
          </w:p>
        </w:tc>
      </w:tr>
    </w:tbl>
    <w:p/>
    <w:p>
      <w:pPr>
        <w:pStyle w:val="Heading1"/>
      </w:pPr>
      <w:r>
        <w:t>🔹 Finance / Invoices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Payment Received</w:t>
            </w:r>
          </w:p>
        </w:tc>
        <w:tc>
          <w:tcPr>
            <w:tcW w:type="dxa" w:w="2160"/>
          </w:tcPr>
          <w:p>
            <w:r>
              <w:t>Woo / Bank</w:t>
            </w:r>
          </w:p>
        </w:tc>
        <w:tc>
          <w:tcPr>
            <w:tcW w:type="dxa" w:w="2160"/>
          </w:tcPr>
          <w:p>
            <w:r>
              <w:t>Log Payment</w:t>
            </w:r>
          </w:p>
        </w:tc>
        <w:tc>
          <w:tcPr>
            <w:tcW w:type="dxa" w:w="2160"/>
          </w:tcPr>
          <w:p>
            <w:r>
              <w:t>Invoices / Payments</w:t>
            </w:r>
          </w:p>
        </w:tc>
      </w:tr>
      <w:tr>
        <w:tc>
          <w:tcPr>
            <w:tcW w:type="dxa" w:w="2160"/>
          </w:tcPr>
          <w:p>
            <w:r>
              <w:t>Refund Processed</w:t>
            </w:r>
          </w:p>
        </w:tc>
        <w:tc>
          <w:tcPr>
            <w:tcW w:type="dxa" w:w="2160"/>
          </w:tcPr>
          <w:p>
            <w:r>
              <w:t>Woo</w:t>
            </w:r>
          </w:p>
        </w:tc>
        <w:tc>
          <w:tcPr>
            <w:tcW w:type="dxa" w:w="2160"/>
          </w:tcPr>
          <w:p>
            <w:r>
              <w:t>Add Log</w:t>
            </w:r>
          </w:p>
        </w:tc>
        <w:tc>
          <w:tcPr>
            <w:tcW w:type="dxa" w:w="2160"/>
          </w:tcPr>
          <w:p>
            <w:r>
              <w:t>Payout Tracker</w:t>
            </w:r>
          </w:p>
        </w:tc>
      </w:tr>
      <w:tr>
        <w:tc>
          <w:tcPr>
            <w:tcW w:type="dxa" w:w="2160"/>
          </w:tcPr>
          <w:p>
            <w:r>
              <w:t>Bonus Goal Achieved</w:t>
            </w:r>
          </w:p>
        </w:tc>
        <w:tc>
          <w:tcPr>
            <w:tcW w:type="dxa" w:w="2160"/>
          </w:tcPr>
          <w:p>
            <w:r>
              <w:t>Monday Status</w:t>
            </w:r>
          </w:p>
        </w:tc>
        <w:tc>
          <w:tcPr>
            <w:tcW w:type="dxa" w:w="2160"/>
          </w:tcPr>
          <w:p>
            <w:r>
              <w:t>Create Row</w:t>
            </w:r>
          </w:p>
        </w:tc>
        <w:tc>
          <w:tcPr>
            <w:tcW w:type="dxa" w:w="2160"/>
          </w:tcPr>
          <w:p>
            <w:r>
              <w:t>Bonus Tracker</w:t>
            </w:r>
          </w:p>
        </w:tc>
      </w:tr>
    </w:tbl>
    <w:p/>
    <w:p>
      <w:pPr>
        <w:pStyle w:val="Heading1"/>
      </w:pPr>
      <w:r>
        <w:t>🔹 GPT Smart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VIP Customer Created</w:t>
            </w:r>
          </w:p>
        </w:tc>
        <w:tc>
          <w:tcPr>
            <w:tcW w:type="dxa" w:w="2160"/>
          </w:tcPr>
          <w:p>
            <w:r>
              <w:t>Monday.com</w:t>
            </w:r>
          </w:p>
        </w:tc>
        <w:tc>
          <w:tcPr>
            <w:tcW w:type="dxa" w:w="2160"/>
          </w:tcPr>
          <w:p>
            <w:r>
              <w:t>Ask GPT</w:t>
            </w:r>
          </w:p>
        </w:tc>
        <w:tc>
          <w:tcPr>
            <w:tcW w:type="dxa" w:w="2160"/>
          </w:tcPr>
          <w:p>
            <w:r>
              <w:t>Create Task</w:t>
            </w:r>
          </w:p>
        </w:tc>
      </w:tr>
      <w:tr>
        <w:tc>
          <w:tcPr>
            <w:tcW w:type="dxa" w:w="2160"/>
          </w:tcPr>
          <w:p>
            <w:r>
              <w:t>New Complaint</w:t>
            </w:r>
          </w:p>
        </w:tc>
        <w:tc>
          <w:tcPr>
            <w:tcW w:type="dxa" w:w="2160"/>
          </w:tcPr>
          <w:p>
            <w:r>
              <w:t>CRM Form</w:t>
            </w:r>
          </w:p>
        </w:tc>
        <w:tc>
          <w:tcPr>
            <w:tcW w:type="dxa" w:w="2160"/>
          </w:tcPr>
          <w:p>
            <w:r>
              <w:t>Ask GPT</w:t>
            </w:r>
          </w:p>
        </w:tc>
        <w:tc>
          <w:tcPr>
            <w:tcW w:type="dxa" w:w="2160"/>
          </w:tcPr>
          <w:p>
            <w:r>
              <w:t>Generate reply + Email</w:t>
            </w:r>
          </w:p>
        </w:tc>
      </w:tr>
      <w:tr>
        <w:tc>
          <w:tcPr>
            <w:tcW w:type="dxa" w:w="2160"/>
          </w:tcPr>
          <w:p>
            <w:r>
              <w:t>Monthly Sales Closed</w:t>
            </w:r>
          </w:p>
        </w:tc>
        <w:tc>
          <w:tcPr>
            <w:tcW w:type="dxa" w:w="2160"/>
          </w:tcPr>
          <w:p>
            <w:r>
              <w:t>Woo / Google</w:t>
            </w:r>
          </w:p>
        </w:tc>
        <w:tc>
          <w:tcPr>
            <w:tcW w:type="dxa" w:w="2160"/>
          </w:tcPr>
          <w:p>
            <w:r>
              <w:t>Ask GPT</w:t>
            </w:r>
          </w:p>
        </w:tc>
        <w:tc>
          <w:tcPr>
            <w:tcW w:type="dxa" w:w="2160"/>
          </w:tcPr>
          <w:p>
            <w:r>
              <w:t>Generate PDF Summary</w:t>
            </w:r>
          </w:p>
        </w:tc>
      </w:tr>
    </w:tbl>
    <w:p/>
    <w:p>
      <w:pPr>
        <w:pStyle w:val="Heading1"/>
      </w:pPr>
      <w:r>
        <w:t>🔹 Google Sheets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</w:tr>
      <w:tr>
        <w:tc>
          <w:tcPr>
            <w:tcW w:type="dxa" w:w="2160"/>
          </w:tcPr>
          <w:p>
            <w:r>
              <w:t>Weekly Loyalty Log</w:t>
            </w:r>
          </w:p>
        </w:tc>
        <w:tc>
          <w:tcPr>
            <w:tcW w:type="dxa" w:w="2160"/>
          </w:tcPr>
          <w:p>
            <w:r>
              <w:t>Google Sheet</w:t>
            </w:r>
          </w:p>
        </w:tc>
        <w:tc>
          <w:tcPr>
            <w:tcW w:type="dxa" w:w="2160"/>
          </w:tcPr>
          <w:p>
            <w:r>
              <w:t>Convert to PDF</w:t>
            </w:r>
          </w:p>
        </w:tc>
        <w:tc>
          <w:tcPr>
            <w:tcW w:type="dxa" w:w="2160"/>
          </w:tcPr>
          <w:p>
            <w:r>
              <w:t>Email to Marketing</w:t>
            </w:r>
          </w:p>
        </w:tc>
      </w:tr>
      <w:tr>
        <w:tc>
          <w:tcPr>
            <w:tcW w:type="dxa" w:w="2160"/>
          </w:tcPr>
          <w:p>
            <w:r>
              <w:t>Inventory Sheet</w:t>
            </w:r>
          </w:p>
        </w:tc>
        <w:tc>
          <w:tcPr>
            <w:tcW w:type="dxa" w:w="2160"/>
          </w:tcPr>
          <w:p>
            <w:r>
              <w:t>Updated</w:t>
            </w:r>
          </w:p>
        </w:tc>
        <w:tc>
          <w:tcPr>
            <w:tcW w:type="dxa" w:w="2160"/>
          </w:tcPr>
          <w:p>
            <w:r>
              <w:t>Create Report</w:t>
            </w:r>
          </w:p>
        </w:tc>
        <w:tc>
          <w:tcPr>
            <w:tcW w:type="dxa" w:w="2160"/>
          </w:tcPr>
          <w:p>
            <w:r>
              <w:t>Monday Inventory Tracker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