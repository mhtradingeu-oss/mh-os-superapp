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Zapier Integration &amp; Automation Map</w:t>
      </w:r>
    </w:p>
    <w:p>
      <w:r>
        <w:t>This document outlines the smart automation structure using Zapier to connect various tools with Monday.com, WooCommerce, CRM, and GPT assistant.</w:t>
      </w:r>
    </w:p>
    <w:p>
      <w:pPr>
        <w:pStyle w:val="Heading1"/>
      </w:pPr>
      <w:r>
        <w:t>✅ Part 1: Core Zaps – Main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Contact Form Submission</w:t>
            </w:r>
          </w:p>
        </w:tc>
        <w:tc>
          <w:tcPr>
            <w:tcW w:type="dxa" w:w="2160"/>
          </w:tcPr>
          <w:p>
            <w:r>
              <w:t>Create Item in Customer Messages</w:t>
            </w:r>
          </w:p>
        </w:tc>
        <w:tc>
          <w:tcPr>
            <w:tcW w:type="dxa" w:w="2160"/>
          </w:tcPr>
          <w:p>
            <w:r>
              <w:t>Receive client messages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Loyalty Signup Form</w:t>
            </w:r>
          </w:p>
        </w:tc>
        <w:tc>
          <w:tcPr>
            <w:tcW w:type="dxa" w:w="2160"/>
          </w:tcPr>
          <w:p>
            <w:r>
              <w:t>Create Item in Active Customers</w:t>
            </w:r>
          </w:p>
        </w:tc>
        <w:tc>
          <w:tcPr>
            <w:tcW w:type="dxa" w:w="2160"/>
          </w:tcPr>
          <w:p>
            <w:r>
              <w:t>Register loyalty member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WhatsApp Message (via Twilio/360dialog)</w:t>
            </w:r>
          </w:p>
        </w:tc>
        <w:tc>
          <w:tcPr>
            <w:tcW w:type="dxa" w:w="2160"/>
          </w:tcPr>
          <w:p>
            <w:r>
              <w:t>Create Item in Customer Messages</w:t>
            </w:r>
          </w:p>
        </w:tc>
        <w:tc>
          <w:tcPr>
            <w:tcW w:type="dxa" w:w="2160"/>
          </w:tcPr>
          <w:p>
            <w:r>
              <w:t>Log WhatsApp messages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New Order in WooCommerce</w:t>
            </w:r>
          </w:p>
        </w:tc>
        <w:tc>
          <w:tcPr>
            <w:tcW w:type="dxa" w:w="2160"/>
          </w:tcPr>
          <w:p>
            <w:r>
              <w:t>Create Item in Orders and Reorders</w:t>
            </w:r>
          </w:p>
        </w:tc>
        <w:tc>
          <w:tcPr>
            <w:tcW w:type="dxa" w:w="2160"/>
          </w:tcPr>
          <w:p>
            <w:r>
              <w:t>Record orders automatically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New Product Purchase</w:t>
            </w:r>
          </w:p>
        </w:tc>
        <w:tc>
          <w:tcPr>
            <w:tcW w:type="dxa" w:w="2160"/>
          </w:tcPr>
          <w:p>
            <w:r>
              <w:t>Add Loyalty Points + Update Points Log</w:t>
            </w:r>
          </w:p>
        </w:tc>
        <w:tc>
          <w:tcPr>
            <w:tcW w:type="dxa" w:w="2160"/>
          </w:tcPr>
          <w:p>
            <w:r>
              <w:t>Grant loyalty points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Customer Refund</w:t>
            </w:r>
          </w:p>
        </w:tc>
        <w:tc>
          <w:tcPr>
            <w:tcW w:type="dxa" w:w="2160"/>
          </w:tcPr>
          <w:p>
            <w:r>
              <w:t>Log into Returns &amp; Damages</w:t>
            </w:r>
          </w:p>
        </w:tc>
        <w:tc>
          <w:tcPr>
            <w:tcW w:type="dxa" w:w="2160"/>
          </w:tcPr>
          <w:p>
            <w:r>
              <w:t>Track refunds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Approved Dealer</w:t>
            </w:r>
          </w:p>
        </w:tc>
        <w:tc>
          <w:tcPr>
            <w:tcW w:type="dxa" w:w="2160"/>
          </w:tcPr>
          <w:p>
            <w:r>
              <w:t>Create Row in Dealer Commission Log</w:t>
            </w:r>
          </w:p>
        </w:tc>
        <w:tc>
          <w:tcPr>
            <w:tcW w:type="dxa" w:w="2160"/>
          </w:tcPr>
          <w:p>
            <w:r>
              <w:t>Start dealer commission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Affiliate Sale (SliceWP)</w:t>
            </w:r>
          </w:p>
        </w:tc>
        <w:tc>
          <w:tcPr>
            <w:tcW w:type="dxa" w:w="2160"/>
          </w:tcPr>
          <w:p>
            <w:r>
              <w:t>Log Sale + Update Affiliate Tracker</w:t>
            </w:r>
          </w:p>
        </w:tc>
        <w:tc>
          <w:tcPr>
            <w:tcW w:type="dxa" w:w="2160"/>
          </w:tcPr>
          <w:p>
            <w:r>
              <w:t>Track affiliate sales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Completed Order</w:t>
            </w:r>
          </w:p>
        </w:tc>
        <w:tc>
          <w:tcPr>
            <w:tcW w:type="dxa" w:w="2160"/>
          </w:tcPr>
          <w:p>
            <w:r>
              <w:t>Create Task in Follow-Up Tasks</w:t>
            </w:r>
          </w:p>
        </w:tc>
        <w:tc>
          <w:tcPr>
            <w:tcW w:type="dxa" w:w="2160"/>
          </w:tcPr>
          <w:p>
            <w:r>
              <w:t>Trigger customer follow-up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Tag VIP Customer</w:t>
            </w:r>
          </w:p>
        </w:tc>
        <w:tc>
          <w:tcPr>
            <w:tcW w:type="dxa" w:w="2160"/>
          </w:tcPr>
          <w:p>
            <w:r>
              <w:t>Notify GPT + Create Offer Task</w:t>
            </w:r>
          </w:p>
        </w:tc>
        <w:tc>
          <w:tcPr>
            <w:tcW w:type="dxa" w:w="2160"/>
          </w:tcPr>
          <w:p>
            <w:r>
              <w:t>Generate special offers</w:t>
            </w:r>
          </w:p>
        </w:tc>
      </w:tr>
    </w:tbl>
    <w:p>
      <w:r>
        <w:br w:type="page"/>
      </w:r>
    </w:p>
    <w:p>
      <w:pPr>
        <w:pStyle w:val="Heading1"/>
      </w:pPr>
      <w:r>
        <w:t>🔄 Part 2: Google Sheets &amp; GPT Smart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New Row in Sheet "Product Feedback"</w:t>
            </w:r>
          </w:p>
        </w:tc>
        <w:tc>
          <w:tcPr>
            <w:tcW w:type="dxa" w:w="2160"/>
          </w:tcPr>
          <w:p>
            <w:r>
              <w:t>Google Sheets</w:t>
            </w:r>
          </w:p>
        </w:tc>
        <w:tc>
          <w:tcPr>
            <w:tcW w:type="dxa" w:w="2160"/>
          </w:tcPr>
          <w:p>
            <w:r>
              <w:t>Create item in Follow-Up Tasks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Weekly Loyalty Summary</w:t>
            </w:r>
          </w:p>
        </w:tc>
        <w:tc>
          <w:tcPr>
            <w:tcW w:type="dxa" w:w="2160"/>
          </w:tcPr>
          <w:p>
            <w:r>
              <w:t>Google Sheets</w:t>
            </w:r>
          </w:p>
        </w:tc>
        <w:tc>
          <w:tcPr>
            <w:tcW w:type="dxa" w:w="2160"/>
          </w:tcPr>
          <w:p>
            <w:r>
              <w:t>Send report via Email + Save PDF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VIP Tag Added</w:t>
            </w:r>
          </w:p>
        </w:tc>
        <w:tc>
          <w:tcPr>
            <w:tcW w:type="dxa" w:w="2160"/>
          </w:tcPr>
          <w:p>
            <w:r>
              <w:t>Zapier + GPT</w:t>
            </w:r>
          </w:p>
        </w:tc>
        <w:tc>
          <w:tcPr>
            <w:tcW w:type="dxa" w:w="2160"/>
          </w:tcPr>
          <w:p>
            <w:r>
              <w:t>Generate Personalized Email Offer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Monthly Orders Report</w:t>
            </w:r>
          </w:p>
        </w:tc>
        <w:tc>
          <w:tcPr>
            <w:tcW w:type="dxa" w:w="2160"/>
          </w:tcPr>
          <w:p>
            <w:r>
              <w:t>GPT + Monday</w:t>
            </w:r>
          </w:p>
        </w:tc>
        <w:tc>
          <w:tcPr>
            <w:tcW w:type="dxa" w:w="2160"/>
          </w:tcPr>
          <w:p>
            <w:r>
              <w:t>Summarize → Generate PDF → Email to Admin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