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ملف منتج: BRIGHTENING CREAM 3 IN 1 – 500ML</w:t>
      </w:r>
    </w:p>
    <w:p>
      <w:pPr>
        <w:pStyle w:val="Heading1"/>
      </w:pPr>
      <w:r>
        <w:t>🧴 بيانات المنتج:</w:t>
      </w:r>
    </w:p>
    <w:p>
      <w:r>
        <w:br/>
        <w:t xml:space="preserve">الاسم: HAIROTICMEN Brightening Cream 3 in 1  </w:t>
        <w:br/>
        <w:t xml:space="preserve">الحجم: 500 مل  </w:t>
        <w:br/>
        <w:t xml:space="preserve">الوزن: 0.6 كجم تقريبًا  </w:t>
        <w:br/>
        <w:t xml:space="preserve">الكمية في الكرتون: 24 × 500ML  </w:t>
        <w:br/>
        <w:t xml:space="preserve">بلد الصنع: الإمارات العربية المتحدة 🇦🇪  </w:t>
        <w:br/>
        <w:t xml:space="preserve">الشهادات: ISO 22716 – GMP  </w:t>
        <w:br/>
        <w:t xml:space="preserve">الفئة: كريم تفتيح وتغذية وترطيب – 3 في 1  </w:t>
        <w:br/>
        <w:t>التغليف: عبوة عملية – صديقة للبيئة ♻️</w:t>
        <w:br/>
      </w:r>
    </w:p>
    <w:p>
      <w:pPr>
        <w:pStyle w:val="Heading1"/>
      </w:pPr>
      <w:r>
        <w:t>🧠 الوصف التسويقي:</w:t>
      </w:r>
    </w:p>
    <w:p>
      <w:r>
        <w:br/>
        <w:t xml:space="preserve">HAIROTICMEN Brightening Cream 3 in 1 هو كريم متعدد الفوائد مصمم خصيصًا لتفتيح البشرة،  </w:t>
        <w:br/>
        <w:t xml:space="preserve">وتغذيتها بعمق، وترطيبها طوال اليوم بفضل تركيبته الغنية بالمكونات الطبيعية مثل فيتامين C، وزيت الجوجوبا، والألوي فيرا.  </w:t>
        <w:br/>
        <w:t>مثالي للبشرة الباهتة والجافة ولجميع أنواع البشرة.</w:t>
        <w:br/>
      </w:r>
    </w:p>
    <w:p>
      <w:pPr>
        <w:pStyle w:val="Heading1"/>
      </w:pPr>
      <w:r>
        <w:t>✅ الفوائد:</w:t>
      </w:r>
    </w:p>
    <w:p>
      <w:r>
        <w:br/>
        <w:t xml:space="preserve">• توحيد لون البشرة وتفتيح البقع الداكنة  </w:t>
        <w:br/>
        <w:t xml:space="preserve">• ترطيب طويل الأمد  </w:t>
        <w:br/>
        <w:t xml:space="preserve">• تغذية عميقة للبشرة بفضل الفيتامينات والزيوت الطبيعية  </w:t>
        <w:br/>
        <w:t xml:space="preserve">• يعزز نضارة البشرة ويمنحها إشراقة صحية  </w:t>
        <w:br/>
        <w:t xml:space="preserve">• ملمس خفيف وسهل الامتصاص  </w:t>
        <w:br/>
        <w:t>• مناسب للبشرة الحساسة وخالٍ من البارابين</w:t>
        <w:br/>
      </w:r>
    </w:p>
    <w:p>
      <w:pPr>
        <w:pStyle w:val="Heading1"/>
      </w:pPr>
      <w:r>
        <w:t>🧼 طريقة الاستخدام:</w:t>
      </w:r>
    </w:p>
    <w:p>
      <w:r>
        <w:br/>
        <w:t xml:space="preserve">1. نظّف البشرة جيدًا وجففها بلطف.  </w:t>
        <w:br/>
        <w:t xml:space="preserve">2. ضع كمية مناسبة من الكريم على الوجه أو المنطقة المراد تفتيحها.  </w:t>
        <w:br/>
        <w:t xml:space="preserve">3. دلك الكريم بحركات دائرية حتى يتم امتصاصه بالكامل.  </w:t>
        <w:br/>
        <w:t>4. يُستخدم مرتين يوميًا (صباحًا ومساءً) للحصول على نتائج مثالية.</w:t>
        <w:br/>
      </w:r>
    </w:p>
    <w:p>
      <w:pPr>
        <w:pStyle w:val="Heading1"/>
      </w:pPr>
      <w:r>
        <w:t>📊 المواصفات الفنية:</w:t>
      </w:r>
    </w:p>
    <w:p>
      <w:r>
        <w:br/>
        <w:t xml:space="preserve">• الحجم: 500ML  </w:t>
        <w:br/>
        <w:t xml:space="preserve">• الوزن: 0.6 كجم  </w:t>
        <w:br/>
        <w:t xml:space="preserve">• الكمية بالكرتون: 24 عبوة  </w:t>
        <w:br/>
        <w:t xml:space="preserve">• بلد المنشأ: الإمارات 🇦🇪  </w:t>
        <w:br/>
        <w:t xml:space="preserve">• الشهادة: ISO 22716 – GMP  </w:t>
        <w:br/>
        <w:t xml:space="preserve">• الاستخدام: منزلي / صالونات  </w:t>
        <w:br/>
        <w:t xml:space="preserve">• القوام: كريمي ناعم  </w:t>
        <w:br/>
        <w:t>• الرائحة: خفيفة ومنعشة</w:t>
        <w:br/>
      </w:r>
    </w:p>
    <w:p>
      <w:pPr>
        <w:pStyle w:val="Heading1"/>
      </w:pPr>
      <w:r>
        <w:t>🎁 نظام الولاء والعمولات:</w:t>
      </w:r>
    </w:p>
    <w:p>
      <w:r>
        <w:br/>
        <w:t xml:space="preserve">• العميل: 15 نقطة لكل عملية شراء  </w:t>
        <w:br/>
        <w:t xml:space="preserve">• التاجر: 18 نقطة + خصومات على الكمية  </w:t>
        <w:br/>
        <w:t xml:space="preserve">• الصالون (Stand): عمولة تصل إلى 35%  </w:t>
        <w:br/>
        <w:t>• الأفلييت: 12% من قيمة البيع</w:t>
        <w:br/>
      </w:r>
    </w:p>
    <w:p>
      <w:pPr>
        <w:pStyle w:val="Heading1"/>
      </w:pPr>
      <w:r>
        <w:t>🔍 تحسين محركات البحث (SEO):</w:t>
      </w:r>
    </w:p>
    <w:p>
      <w:r>
        <w:br/>
        <w:t xml:space="preserve">• Meta Title: HAIROTICMEN Brightening Cream 3 in 1 – 500ML  </w:t>
        <w:br/>
        <w:t xml:space="preserve">• Meta Description: كريم تفتيح وترطيب وتغذية للبشرة من HAIROTICMEN – تركيبة طبيعية فعالة 3 في 1  </w:t>
        <w:br/>
        <w:t>• Keywords: كريم تفتيح، ترطيب البشرة، hairoticmen، كريم 3 في 1، brightening cream، كريم طبيعي</w:t>
        <w:br/>
      </w:r>
    </w:p>
    <w:p>
      <w:pPr>
        <w:pStyle w:val="Heading1"/>
      </w:pPr>
      <w:r>
        <w:t>💼 للتجار والصالونات:</w:t>
      </w:r>
    </w:p>
    <w:p>
      <w:r>
        <w:br/>
        <w:t xml:space="preserve">• منتج مثالي للبيع الفردي أو ضمن باقات العناية بالبشرة  </w:t>
        <w:br/>
        <w:t xml:space="preserve">• يجذب عملاء يبحثون عن حلول طبيعية فعالة لتفتيح البشرة  </w:t>
        <w:br/>
        <w:t xml:space="preserve">• عبوة بحجم اقتصادي مناسبة للصالونات والاستخدام اليومي  </w:t>
        <w:br/>
        <w:t>• يدعم نظام الولاء والعروض الترويجية بشكل فعال</w:t>
        <w:br/>
      </w:r>
    </w:p>
    <w:p>
      <w:pPr>
        <w:pStyle w:val="Heading1"/>
      </w:pPr>
      <w:r>
        <w:t>🌍 نبذة عن HAIROTICMEN:</w:t>
      </w:r>
    </w:p>
    <w:p>
      <w:r>
        <w:br/>
        <w:t xml:space="preserve">HAIROTICMEN تقدم مجموعة منتجات مبتكرة للعناية المتكاملة بالبشرة والشعر،  </w:t>
        <w:br/>
        <w:t xml:space="preserve">بمعايير أوروبية وشهادات ISO، وتصنيع إماراتي بجودة عالية،  </w:t>
        <w:br/>
        <w:t>مدعومة بأنظمة بيع وولاء وعمولات متطورة للمستهلكين والتجار.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