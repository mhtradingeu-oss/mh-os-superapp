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BRIGHTENING CREAM 3 IN 1 – 500ML</w:t>
      </w:r>
    </w:p>
    <w:p>
      <w:pPr>
        <w:pStyle w:val="Heading2"/>
      </w:pPr>
      <w:r>
        <w:t>🧴 اسم المنتج:</w:t>
      </w:r>
    </w:p>
    <w:p>
      <w:r>
        <w:t>HAIROTICMEN Brightening Cream 3-in-1 –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اكتشف الحل المتكامل لبشرة أكثر إشراقًا وصحة مع كريم HAIROTICMEN 3 في 1.  </w:t>
        <w:br/>
        <w:t>تركيبة متقدمة ومركزة تجمع بين التبييض، التفتيح، التقشير، والترطيب في منتج واحد – لتمنحك عناية متكاملة يومًا بعد يوم.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التبييض: يقلل من البقع الداكنة ويوحد لون البشرة  </w:t>
        <w:br/>
        <w:t xml:space="preserve">✅ التفتيح: يمنح البشرة إشراقة طبيعية وحيوية  </w:t>
        <w:br/>
        <w:t xml:space="preserve">✅ التقشير: يزيل الخلايا الميتة والشوائب بلطف  </w:t>
        <w:br/>
        <w:t xml:space="preserve">✅ الترطيب: يرطّب البشرة بعمق ويمنحها نعومة طوال اليوم  </w:t>
        <w:br/>
        <w:t>✅ مناسب لجميع أنواع البشرة</w:t>
        <w:br/>
      </w:r>
    </w:p>
    <w:p>
      <w:pPr>
        <w:pStyle w:val="Heading2"/>
      </w:pPr>
      <w:r>
        <w:t>🧴 الحجم:</w:t>
      </w:r>
    </w:p>
    <w:p>
      <w:r>
        <w:t>500 مل – مثالي للاستخدام الشخصي أو ضمن روتين العناية داخل الصالونات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0.55 كجم  </w:t>
        <w:br/>
        <w:t xml:space="preserve">العبوة: عبوة أنيقة محكمة الإغلاق  </w:t>
        <w:br/>
        <w:t xml:space="preserve">بلد المنشأ: الإمارات  </w:t>
        <w:br/>
        <w:t>رمز المنتج: HM-BRIGHTCREAM-3IN1-500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14.90 €  </w:t>
        <w:br/>
        <w:t xml:space="preserve">- تاجر: 10.90 €  </w:t>
        <w:br/>
        <w:t>- STAND: 9.90 € + دعم تسويقي + نقاط ولاء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22716  </w:t>
        <w:br/>
        <w:t xml:space="preserve">✔ آمن للاستخدام اليومي  </w:t>
        <w:br/>
        <w:t>✔ لا يحتوي على مكونات ضارة أو مهيّجة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نظّف وجهك جيدًا وجفّفه  </w:t>
        <w:br/>
        <w:t xml:space="preserve">2. ضع كمية صغيرة من الكريم ووزّعها بلطف على البشرة  </w:t>
        <w:br/>
        <w:t xml:space="preserve">3. استخدمه مرتين يوميًا (صباحًا ومساءً) للحصول على أفضل النتائج  </w:t>
        <w:br/>
        <w:t>4. تجنّب ملامسة العين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Brightening Cream 3-in-1 – 500ml – Whitening &amp; Care  </w:t>
        <w:br/>
        <w:t xml:space="preserve">Meta Description: 3-in-1 Herrencreme für Aufhellung, Peeling und Feuchtigkeitspflege – für strahlende und gesunde Haut.  </w:t>
        <w:br/>
        <w:t xml:space="preserve">Slug: brightening-cream-3in1-500ml  </w:t>
        <w:br/>
        <w:t>Keywords: brightening cream, herrenpflege, gesichtscreme männer, hautaufhellung, feuchtigkeitspflege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بالبشرة  </w:t>
        <w:br/>
        <w:t xml:space="preserve">النوع: كريم تفتيح متعدد الفوائد  </w:t>
        <w:br/>
        <w:t>الوسوم: brightening, whitening, moisturizing, peeling, face cream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12 نقاط  </w:t>
        <w:br/>
        <w:t xml:space="preserve">- WholesaleX: تسعير حسب الكمية والفئة  </w:t>
        <w:br/>
        <w:t xml:space="preserve">- SliceWP: عمولة 12%  </w:t>
        <w:br/>
        <w:t xml:space="preserve">- Jetpack CRM: تتبع العملاء والتوصيات  </w:t>
        <w:br/>
        <w:t xml:space="preserve">- Notification: رسائل تنبيه مخصصة  </w:t>
        <w:br/>
        <w:t>- Ultimate Member: تسعير مختلف حسب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✨ كريم 3 في 1 من HAIROTICMEN – لبشرة أكثر إشراقًا وتألقًا  </w:t>
        <w:br/>
        <w:t xml:space="preserve">✔️ تبييض ✅ تفتيح ✅ تقشير ✅ ترطيب  </w:t>
        <w:br/>
        <w:t>✔️ تركيبة مثالية لكل رجل يهتم بجمال بشرته</w:t>
        <w:br/>
        <w:br/>
        <w:t xml:space="preserve">🛒 اطلبه الآن عبر موقعنا  </w:t>
        <w:br/>
        <w:t>#HAIROTICMEN #Brightening #FaceCare #كريم_رجالي #تفتيح_البشرة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إشراقة ونضارة للبشرة  </w:t>
        <w:br/>
        <w:t xml:space="preserve">✔ مستخدمو برامج العناية المنزلية أو الصالونات  </w:t>
        <w:br/>
        <w:t xml:space="preserve">✔ شركاء STAND والموزعون  </w:t>
        <w:br/>
        <w:t>✔ مستخدمو برامج الولاء والتسويق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اشترِ الآن وتمتع ببشرة متألقة  </w:t>
        <w:br/>
        <w:t xml:space="preserve">✅ متاح للجملة والصالونات  </w:t>
        <w:br/>
        <w:t>✅ شارك المنتج واربح عبر الأفلييت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