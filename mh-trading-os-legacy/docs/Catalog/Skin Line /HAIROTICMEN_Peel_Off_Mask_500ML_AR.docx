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PEEL OFF MASK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Peel Off Mask  </w:t>
        <w:br/>
        <w:t xml:space="preserve">الحجم: 500 مل  </w:t>
        <w:br/>
        <w:t xml:space="preserve">الوزن: 0.6 كجم تقريبًا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قناع إزالة الشوائب وتنظيف البشرة  </w:t>
        <w:br/>
        <w:t>التغليف: عبوة بلاستيكية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Peel Off Mask من HAIROTICMEN هو قناع فعّال يعمل على إزالة الرؤوس السوداء وتنقية المسام بعمق.  </w:t>
        <w:br/>
        <w:t xml:space="preserve">بفضل تركيبته الغنية، يساعد في التخلص من الشوائب والدهون الزائدة، ويمنح البشرة مظهرًا نظيفًا ومشرقًا،  </w:t>
        <w:br/>
        <w:t>كما يساهم في شد المسام وتحسين مرونة الجلد.</w:t>
        <w:br/>
      </w:r>
    </w:p>
    <w:p>
      <w:pPr>
        <w:pStyle w:val="Heading1"/>
      </w:pPr>
      <w:r>
        <w:t>✅ الفوائد:</w:t>
      </w:r>
    </w:p>
    <w:p>
      <w:r>
        <w:br/>
        <w:t xml:space="preserve">• يزيل الرؤوس السوداء وخلايا الجلد الميتة  </w:t>
        <w:br/>
        <w:t xml:space="preserve">• ينظف المسام بعمق  </w:t>
        <w:br/>
        <w:t xml:space="preserve">• يقلل اللمعان ويوازن إفراز الدهون  </w:t>
        <w:br/>
        <w:t xml:space="preserve">• يترك البشرة ناعمة ومشدودة  </w:t>
        <w:br/>
        <w:t xml:space="preserve">• يعزز إشراقة ونضارة البشرة  </w:t>
        <w:br/>
        <w:t>• مناسب لجميع أنواع البشرة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نظّف وجهك جيدًا وجففه بلطف.  </w:t>
        <w:br/>
        <w:t xml:space="preserve">2. ضع طبقة متساوية من القناع على الوجه، مع تجنب منطقة العينين والشفاه.  </w:t>
        <w:br/>
        <w:t xml:space="preserve">3. اترك القناع ليجف لمدة 15–20 دقيقة.  </w:t>
        <w:br/>
        <w:t xml:space="preserve">4. قُم بنزعه بلطف من الأطراف، ثم اشطف الوجه بالماء الفاتر.  </w:t>
        <w:br/>
        <w:t>5. يُستخدم 1–2 مرة أسبوعيًا.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0.6 كجم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الاستخدام: منزلي / صالونات  </w:t>
        <w:br/>
        <w:t xml:space="preserve">• اللون: أسود / رمادي داكن  </w:t>
        <w:br/>
        <w:t>• الرائحة: خفيفة ومنعشة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خصومات على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Peel Off Mask – تنظيف عميق للبشرة 500ML  </w:t>
        <w:br/>
        <w:t xml:space="preserve">• Meta Description: قناع HAIROTICMEN لتقشير الوجه – يزيل الرؤوس السوداء والشوائب ويمنحك بشرة مشرقة  </w:t>
        <w:br/>
        <w:t>• Keywords: peel off mask، قناع الوجه، إزالة الرؤوس السوداء، hairoticmen، تنظيف البشرة، قناع تقشير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لجلسات تنظيف البشرة العميقة  </w:t>
        <w:br/>
        <w:t xml:space="preserve">• يُستخدم ضمن باقات العناية الاحترافية في الصالونات  </w:t>
        <w:br/>
        <w:t xml:space="preserve">• عبوة بحجم اقتصادي تكفي لعدة جلسات  </w:t>
        <w:br/>
        <w:t>• يجذب العملاء بنتائج فورية وملموسة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تقدم حلول فعّالة وعملية للعناية ببشرة الرجل،  </w:t>
        <w:br/>
        <w:t xml:space="preserve">بتصنيع إماراتي بمعايير أوروبية، وشهادات ISO،  </w:t>
        <w:br/>
        <w:t>ودعم كامل للتوزيع عبر برامج ولاء وتسويق احترافية.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