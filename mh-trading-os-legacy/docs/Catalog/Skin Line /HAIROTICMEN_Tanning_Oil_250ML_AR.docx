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TANNING OIL – 250ML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Tanning Oil  </w:t>
        <w:br/>
        <w:t xml:space="preserve">الحجم: 250 مل  </w:t>
        <w:br/>
        <w:t xml:space="preserve">الوزن: 0.35 كجم تقريبًا  </w:t>
        <w:br/>
        <w:t xml:space="preserve">الكمية في الكرتون: 48 × 250ML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زيت تسمير البشرة الطبيعي  </w:t>
        <w:br/>
        <w:t>التغليف: عبوة بلاستيكية أنيقة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زيت التسمير من HAIROTICMEN يمنح بشرتك لونًا برونزيًا ذهبيًا جذابًا بفضل تركيبته الطبيعية الغنية بزيت الجزر وزيت جوز الهند.  </w:t>
        <w:br/>
        <w:t xml:space="preserve">مصمم خصيصًا لتغذية البشرة أثناء التعرض للشمس، مع تعزيز ترطيبها وحمايتها من الجفاف،  </w:t>
        <w:br/>
        <w:t>ليضفي لمسة صحية ومشرقة تدوم بعد كل جلسة تسمير.</w:t>
        <w:br/>
      </w:r>
    </w:p>
    <w:p>
      <w:pPr>
        <w:pStyle w:val="Heading1"/>
      </w:pPr>
      <w:r>
        <w:t>✅ الفوائد:</w:t>
      </w:r>
    </w:p>
    <w:p>
      <w:r>
        <w:br/>
        <w:t xml:space="preserve">• يمنح البشرة لونًا برونزيًا طبيعيًا وجذابًا  </w:t>
        <w:br/>
        <w:t xml:space="preserve">• يحتوي على زيت الجزر وزيت جوز الهند لمزيد من التغذية  </w:t>
        <w:br/>
        <w:t xml:space="preserve">• يرطب البشرة بعمق أثناء التعرّض لأشعة الشمس  </w:t>
        <w:br/>
        <w:t xml:space="preserve">• قوام خفيف وغير دهني – سريع الامتصاص  </w:t>
        <w:br/>
        <w:t xml:space="preserve">• يعزز إشراقة البشرة ويحافظ على نعومتها  </w:t>
        <w:br/>
        <w:t>• مناسب لجميع أنواع البشرة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رُجّ العبوة جيدًا قبل الاستخدام.  </w:t>
        <w:br/>
        <w:t xml:space="preserve">2. ضع كمية مناسبة من الزيت على بشرة نظيفة وجافة.  </w:t>
        <w:br/>
        <w:t xml:space="preserve">3. وزّع الزيت بلطف على المناطق المراد تسميرها.  </w:t>
        <w:br/>
        <w:t xml:space="preserve">4. يُستخدم قبل وأثناء التعرض للشمس.  </w:t>
        <w:br/>
        <w:t>5. للحصول على أفضل النتائج، استخدمه بانتظام مع واقي شمس مناسب.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250ML  </w:t>
        <w:br/>
        <w:t xml:space="preserve">• الوزن: 0.35 كجم  </w:t>
        <w:br/>
        <w:t xml:space="preserve">• الكمية بالكرتون: 48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زيتي خفيف  </w:t>
        <w:br/>
        <w:t>• الرائحة: عطر طبيعي ناعم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خصومات على الكمية  </w:t>
        <w:br/>
        <w:t xml:space="preserve">• الصالون (Stand): عمولة تصل إلى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Tanning Oil – تسمير طبيعي 250ML  </w:t>
        <w:br/>
        <w:t xml:space="preserve">• Meta Description: زيت تسمير من HAIROTICMEN – يمنحك لونًا برونزيًا مثاليًا بتركيبة مغذية بزيت الجزر وجوز الهند  </w:t>
        <w:br/>
        <w:t>• Keywords: زيت تسمير، tanning oil، hairoticmen، برونزي، زيت طبيعي، زيت الشمس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جذاب خاصة في المواسم الصيفية  </w:t>
        <w:br/>
        <w:t xml:space="preserve">• يناسب العروض الشاطئية أو باقات العناية بالبشرة  </w:t>
        <w:br/>
        <w:t xml:space="preserve">• عبوة عملية ومثالية للبيع الفردي  </w:t>
        <w:br/>
        <w:t>• سهل الترويج بسبب نتائجه الواضحة والسريعة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عناية متميزة وعصرية تناسب نمط حياة الرجل العصري،  </w:t>
        <w:br/>
        <w:t xml:space="preserve">بجودة تصنيع إماراتية وشهادات ISO،  </w:t>
        <w:br/>
        <w:t>وتعتمد على استراتيجيات تسويق وولاء مبتكرة للتوسع عالميًا.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