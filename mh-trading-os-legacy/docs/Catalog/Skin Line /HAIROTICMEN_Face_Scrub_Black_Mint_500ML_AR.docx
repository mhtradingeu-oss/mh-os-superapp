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FACE SCRUB BLACK &amp; MINT –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Face Scrub – Black &amp; Mint  </w:t>
        <w:br/>
        <w:t xml:space="preserve">الحجم: 500 مل  </w:t>
        <w:br/>
        <w:t xml:space="preserve">الوزن: 0.6 كجم تقريبًا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مقشر وجه طبيعي بالفحم والنعناع  </w:t>
        <w:br/>
        <w:t>التغليف: عبوة بلاستيكية عملية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مقشر الوجه بالفحم والنعناع من HAIROTICMEN هو خيارك الأمثل لبشرة نقية ومنتعشة.  </w:t>
        <w:br/>
        <w:t xml:space="preserve">يعمل الفحم النشط على امتصاص الشوائب والدهون الزائدة، بينما يمنحك النعناع إحساسًا بالانتعاش والتبريد،  </w:t>
        <w:br/>
        <w:t>ليترك بشرتك نظيفة، ناعمة، ومفعمة بالحيوية.</w:t>
        <w:br/>
      </w:r>
    </w:p>
    <w:p>
      <w:pPr>
        <w:pStyle w:val="Heading1"/>
      </w:pPr>
      <w:r>
        <w:t>✅ الفوائد:</w:t>
      </w:r>
    </w:p>
    <w:p>
      <w:r>
        <w:br/>
        <w:t xml:space="preserve">• إزالة الخلايا الميتة والشوائب بفعالية  </w:t>
        <w:br/>
        <w:t xml:space="preserve">• تنظيف عميق للمسام وتقليل الرؤوس السوداء  </w:t>
        <w:br/>
        <w:t xml:space="preserve">• توازن إفراز الزيوت وتقليل اللمعان  </w:t>
        <w:br/>
        <w:t xml:space="preserve">• ينعش البشرة بفضل النعناع الطبيعي  </w:t>
        <w:br/>
        <w:t xml:space="preserve">• مناسب لجميع أنواع البشرة، خاصة الدهنية والمختلطة  </w:t>
        <w:br/>
        <w:t>• يُحسن من امتصاص منتجات العناية بالبشرة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بلل وجهك بالماء الفاتر.  </w:t>
        <w:br/>
        <w:t xml:space="preserve">2. ضع كمية صغيرة من المقشر على راحة يدك.  </w:t>
        <w:br/>
        <w:t xml:space="preserve">3. دلك الوجه بلطف بحركات دائرية لمدة دقيقة أو دقيقتين.  </w:t>
        <w:br/>
        <w:t xml:space="preserve">4. اشطف جيدًا بالماء الفاتر وجفف بلطف.  </w:t>
        <w:br/>
        <w:t>5. يُستخدم 2–3 مرات أسبوعيًا.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0.6 كجم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جل مع جزيئات تقشير طبيعية  </w:t>
        <w:br/>
        <w:t>• الرائحة: نعناع منعش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12 نقطة لكل عملية شراء  </w:t>
        <w:br/>
        <w:t xml:space="preserve">• التاجر: 15 نقطة + خصومات على الكميات  </w:t>
        <w:br/>
        <w:t xml:space="preserve">• الصالون (Stand): عمولة حتى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Face Scrub Black &amp; Mint – مقشر طبيعي للبشرة  </w:t>
        <w:br/>
        <w:t xml:space="preserve">• Meta Description: مقشر بالفحم والنعناع من HAIROTICMEN – ينظف المسام ويمنحك بشرة ناعمة ومنتعشة  </w:t>
        <w:br/>
        <w:t>• Keywords: face scrub، مقشر وجه، الفحم والنعناع، hairoticmen، تنظيف البشرة، العناية بالوجه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للعناية بالوجه ضمن باقات تنظيف البشرة  </w:t>
        <w:br/>
        <w:t xml:space="preserve">• يجذب العملاء بتركيبته الطبيعية ورائحته المنعشة  </w:t>
        <w:br/>
        <w:t xml:space="preserve">• عبوة بحجم كبير مثالية للصالونات والاستخدام المتكرر  </w:t>
        <w:br/>
        <w:t>• يدعم البيع المباشر والعروض الترويجية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عالية الجودة للعناية ببشرة الرجل،  </w:t>
        <w:br/>
        <w:t xml:space="preserve">بتصنيع إماراتي ومعايير أوروبية وشهادات ISO،  </w:t>
        <w:br/>
        <w:t>مدعومة بأنظمة تسويق وولاء ذكية تناسب جميع أنواع العملاء.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