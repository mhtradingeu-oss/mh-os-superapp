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PEEL OFF MASK 500ML – PROFESSIONAL SKIN CARE CATALOG</w:t>
      </w:r>
    </w:p>
    <w:p>
      <w:r>
        <w:t>Pflege mit Stil – designed in UAE, crafted for Germany.</w:t>
        <w:br/>
        <w:t>Reinigt. Strafft. Erfrischt.</w:t>
        <w:br/>
        <w:t>Die HAIROTICMEN Peel Off Mask entfernt effektiv Hautunreinheiten, Mitesser und überschüssiges Öl, während sie die Haut sichtbar glättet und verfeinert. Mit Aktivkohle und Aloe Vera bietet sie eine intensive Reinigung und Pflege – ideal für Barbershops, professionelle Gesichtspflege und Home Spa Anwendungen.</w:t>
      </w:r>
    </w:p>
    <w:p>
      <w:pPr>
        <w:pStyle w:val="Heading2"/>
      </w:pPr>
      <w:r>
        <w:t>TECHNISCHE PRODUKTDETAILS</w:t>
      </w:r>
    </w:p>
    <w:p>
      <w:r>
        <w:t>Formel: Mit Aktivkohle, Aloe Vera &amp; Vitamin E</w:t>
        <w:br/>
        <w:t>Effekt: Entfernt Mitesser, reinigt Poren &amp; verfeinert das Hautbild</w:t>
        <w:br/>
        <w:t>Textur: Gelartig, gleichmäßig auftragbar, leicht abziehbar</w:t>
        <w:br/>
        <w:t>Duft: Neutral-frisch &amp; maskulin</w:t>
        <w:br/>
        <w:t>Verpackung: 500ML schwarze Dose mit silber-goldenem Design</w:t>
        <w:br/>
        <w:t>Zertifizierungen: ISO 22716 · GMP · CNPN registriert · Dermatologisch getestet</w:t>
        <w:br/>
        <w:t>Importeur: MH Trading UG – Berlin, Germany</w:t>
      </w:r>
    </w:p>
    <w:p>
      <w:pPr>
        <w:pStyle w:val="Heading2"/>
      </w:pPr>
      <w:r>
        <w:t>VORTEILE</w:t>
      </w:r>
    </w:p>
    <w:p>
      <w:r>
        <w:t>• Entfernt Unreinheiten &amp; überschüssiges Öl</w:t>
        <w:br/>
        <w:t>• Reinigt Poren tief &amp; beugt neuen Mitessern vor</w:t>
        <w:br/>
        <w:t>• Aloe Vera beruhigt &amp; pflegt die Haut</w:t>
        <w:br/>
        <w:t>• Sichtbar glattere &amp; strahlendere Haut nach jeder Anwendung</w:t>
        <w:br/>
        <w:t>• Ideal für Barbershops, Spas &amp; Männerpflege zuhause</w:t>
      </w:r>
    </w:p>
    <w:p>
      <w:pPr>
        <w:pStyle w:val="Heading2"/>
      </w:pPr>
      <w:r>
        <w:t>LOGISTIK &amp; VERPACKUNG</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Daten</w:t>
            </w:r>
          </w:p>
        </w:tc>
      </w:tr>
      <w:tr>
        <w:tc>
          <w:tcPr>
            <w:tcW w:type="dxa" w:w="4320"/>
          </w:tcPr>
          <w:p>
            <w:r>
              <w:t>Inhalt</w:t>
            </w:r>
          </w:p>
        </w:tc>
        <w:tc>
          <w:tcPr>
            <w:tcW w:type="dxa" w:w="4320"/>
          </w:tcPr>
          <w:p>
            <w:r>
              <w:t>500 ml</w:t>
            </w:r>
          </w:p>
        </w:tc>
      </w:tr>
      <w:tr>
        <w:tc>
          <w:tcPr>
            <w:tcW w:type="dxa" w:w="4320"/>
          </w:tcPr>
          <w:p>
            <w:r>
              <w:t>Einzelgewicht</w:t>
            </w:r>
          </w:p>
        </w:tc>
        <w:tc>
          <w:tcPr>
            <w:tcW w:type="dxa" w:w="4320"/>
          </w:tcPr>
          <w:p>
            <w:r>
              <w:t>0.63 kg</w:t>
            </w:r>
          </w:p>
        </w:tc>
      </w:tr>
      <w:tr>
        <w:tc>
          <w:tcPr>
            <w:tcW w:type="dxa" w:w="4320"/>
          </w:tcPr>
          <w:p>
            <w:r>
              <w:t>Maße Einzelbox</w:t>
            </w:r>
          </w:p>
        </w:tc>
        <w:tc>
          <w:tcPr>
            <w:tcW w:type="dxa" w:w="4320"/>
          </w:tcPr>
          <w:p>
            <w:r>
              <w:t>9 × 9 × 8 cm</w:t>
            </w:r>
          </w:p>
        </w:tc>
      </w:tr>
      <w:tr>
        <w:tc>
          <w:tcPr>
            <w:tcW w:type="dxa" w:w="4320"/>
          </w:tcPr>
          <w:p>
            <w:r>
              <w:t>Inner Pack</w:t>
            </w:r>
          </w:p>
        </w:tc>
        <w:tc>
          <w:tcPr>
            <w:tcW w:type="dxa" w:w="4320"/>
          </w:tcPr>
          <w:p>
            <w:r>
              <w:t>12 Stück</w:t>
            </w:r>
          </w:p>
        </w:tc>
      </w:tr>
      <w:tr>
        <w:tc>
          <w:tcPr>
            <w:tcW w:type="dxa" w:w="4320"/>
          </w:tcPr>
          <w:p>
            <w:r>
              <w:t>Master Carton</w:t>
            </w:r>
          </w:p>
        </w:tc>
        <w:tc>
          <w:tcPr>
            <w:tcW w:type="dxa" w:w="4320"/>
          </w:tcPr>
          <w:p>
            <w:r>
              <w:t>48 Stück</w:t>
            </w:r>
          </w:p>
        </w:tc>
      </w:tr>
      <w:tr>
        <w:tc>
          <w:tcPr>
            <w:tcW w:type="dxa" w:w="4320"/>
          </w:tcPr>
          <w:p>
            <w:r>
              <w:t>Bruttogewicht / Karton</w:t>
            </w:r>
          </w:p>
        </w:tc>
        <w:tc>
          <w:tcPr>
            <w:tcW w:type="dxa" w:w="4320"/>
          </w:tcPr>
          <w:p>
            <w:r>
              <w:t>16.2 kg</w:t>
            </w:r>
          </w:p>
        </w:tc>
      </w:tr>
      <w:tr>
        <w:tc>
          <w:tcPr>
            <w:tcW w:type="dxa" w:w="4320"/>
          </w:tcPr>
          <w:p>
            <w:r>
              <w:t>Palettenlayout</w:t>
            </w:r>
          </w:p>
        </w:tc>
        <w:tc>
          <w:tcPr>
            <w:tcW w:type="dxa" w:w="4320"/>
          </w:tcPr>
          <w:p>
            <w:r>
              <w:t>10 × 6 = 60</w:t>
            </w:r>
          </w:p>
        </w:tc>
      </w:tr>
      <w:tr>
        <w:tc>
          <w:tcPr>
            <w:tcW w:type="dxa" w:w="4320"/>
          </w:tcPr>
          <w:p>
            <w:r>
              <w:t>Lagerung</w:t>
            </w:r>
          </w:p>
        </w:tc>
        <w:tc>
          <w:tcPr>
            <w:tcW w:type="dxa" w:w="4320"/>
          </w:tcPr>
          <w:p>
            <w:r>
              <w:t>Kühl &amp; trocken lagern, vor Sonne schützen</w:t>
            </w:r>
          </w:p>
        </w:tc>
      </w:tr>
    </w:tbl>
    <w:p>
      <w:pPr>
        <w:pStyle w:val="Heading2"/>
      </w:pPr>
      <w:r>
        <w:t>PREISSTRUKTUR (inkl. MwSt. 19 %)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Partnerrolle</w:t>
            </w:r>
          </w:p>
        </w:tc>
        <w:tc>
          <w:tcPr>
            <w:tcW w:type="dxa" w:w="1728"/>
          </w:tcPr>
          <w:p>
            <w:r>
              <w:t>Rabatt</w:t>
            </w:r>
          </w:p>
        </w:tc>
        <w:tc>
          <w:tcPr>
            <w:tcW w:type="dxa" w:w="1728"/>
          </w:tcPr>
          <w:p>
            <w:r>
              <w:t>Netto EK / Stk</w:t>
            </w:r>
          </w:p>
        </w:tc>
        <w:tc>
          <w:tcPr>
            <w:tcW w:type="dxa" w:w="1728"/>
          </w:tcPr>
          <w:p>
            <w:r>
              <w:t>UVP (Endkunde)</w:t>
            </w:r>
          </w:p>
        </w:tc>
        <w:tc>
          <w:tcPr>
            <w:tcW w:type="dxa" w:w="1728"/>
          </w:tcPr>
          <w:p>
            <w:r>
              <w:t>Mindestbestellung</w:t>
            </w:r>
          </w:p>
        </w:tc>
      </w:tr>
      <w:tr>
        <w:tc>
          <w:tcPr>
            <w:tcW w:type="dxa" w:w="1728"/>
          </w:tcPr>
          <w:p>
            <w:r>
              <w:t>Dealer Basic</w:t>
            </w:r>
          </w:p>
        </w:tc>
        <w:tc>
          <w:tcPr>
            <w:tcW w:type="dxa" w:w="1728"/>
          </w:tcPr>
          <w:p>
            <w:r>
              <w:t>-40 %</w:t>
            </w:r>
          </w:p>
        </w:tc>
        <w:tc>
          <w:tcPr>
            <w:tcW w:type="dxa" w:w="1728"/>
          </w:tcPr>
          <w:p>
            <w:r>
              <w:t>9,99 €</w:t>
            </w:r>
          </w:p>
        </w:tc>
        <w:tc>
          <w:tcPr>
            <w:tcW w:type="dxa" w:w="1728"/>
          </w:tcPr>
          <w:p>
            <w:r>
              <w:t>16,99 €</w:t>
            </w:r>
          </w:p>
        </w:tc>
        <w:tc>
          <w:tcPr>
            <w:tcW w:type="dxa" w:w="1728"/>
          </w:tcPr>
          <w:p>
            <w:r>
              <w:t>24 Stück</w:t>
            </w:r>
          </w:p>
        </w:tc>
      </w:tr>
      <w:tr>
        <w:tc>
          <w:tcPr>
            <w:tcW w:type="dxa" w:w="1728"/>
          </w:tcPr>
          <w:p>
            <w:r>
              <w:t>Dealer Plus</w:t>
            </w:r>
          </w:p>
        </w:tc>
        <w:tc>
          <w:tcPr>
            <w:tcW w:type="dxa" w:w="1728"/>
          </w:tcPr>
          <w:p>
            <w:r>
              <w:t>-50 %</w:t>
            </w:r>
          </w:p>
        </w:tc>
        <w:tc>
          <w:tcPr>
            <w:tcW w:type="dxa" w:w="1728"/>
          </w:tcPr>
          <w:p>
            <w:r>
              <w:t>8,49 €</w:t>
            </w:r>
          </w:p>
        </w:tc>
        <w:tc>
          <w:tcPr>
            <w:tcW w:type="dxa" w:w="1728"/>
          </w:tcPr>
          <w:p>
            <w:r>
              <w:t>16,99 €</w:t>
            </w:r>
          </w:p>
        </w:tc>
        <w:tc>
          <w:tcPr>
            <w:tcW w:type="dxa" w:w="1728"/>
          </w:tcPr>
          <w:p>
            <w:r>
              <w:t>72 Stück</w:t>
            </w:r>
          </w:p>
        </w:tc>
      </w:tr>
      <w:tr>
        <w:tc>
          <w:tcPr>
            <w:tcW w:type="dxa" w:w="1728"/>
          </w:tcPr>
          <w:p>
            <w:r>
              <w:t>Stand Partner</w:t>
            </w:r>
          </w:p>
        </w:tc>
        <w:tc>
          <w:tcPr>
            <w:tcW w:type="dxa" w:w="1728"/>
          </w:tcPr>
          <w:p>
            <w:r>
              <w:t>-30 %</w:t>
            </w:r>
          </w:p>
        </w:tc>
        <w:tc>
          <w:tcPr>
            <w:tcW w:type="dxa" w:w="1728"/>
          </w:tcPr>
          <w:p>
            <w:r>
              <w:t>10,99 €</w:t>
            </w:r>
          </w:p>
        </w:tc>
        <w:tc>
          <w:tcPr>
            <w:tcW w:type="dxa" w:w="1728"/>
          </w:tcPr>
          <w:p>
            <w:r>
              <w:t>16,99 €</w:t>
            </w:r>
          </w:p>
        </w:tc>
        <w:tc>
          <w:tcPr>
            <w:tcW w:type="dxa" w:w="1728"/>
          </w:tcPr>
          <w:p>
            <w:r>
              <w:t>12 Stück</w:t>
            </w:r>
          </w:p>
        </w:tc>
      </w:tr>
      <w:tr>
        <w:tc>
          <w:tcPr>
            <w:tcW w:type="dxa" w:w="1728"/>
          </w:tcPr>
          <w:p>
            <w:r>
              <w:t>Distributor</w:t>
            </w:r>
          </w:p>
        </w:tc>
        <w:tc>
          <w:tcPr>
            <w:tcW w:type="dxa" w:w="1728"/>
          </w:tcPr>
          <w:p>
            <w:r>
              <w:t>-60 %</w:t>
            </w:r>
          </w:p>
        </w:tc>
        <w:tc>
          <w:tcPr>
            <w:tcW w:type="dxa" w:w="1728"/>
          </w:tcPr>
          <w:p>
            <w:r>
              <w:t>6,99 €</w:t>
            </w:r>
          </w:p>
        </w:tc>
        <w:tc>
          <w:tcPr>
            <w:tcW w:type="dxa" w:w="1728"/>
          </w:tcPr>
          <w:p>
            <w:r>
              <w:t>16,99 €</w:t>
            </w:r>
          </w:p>
        </w:tc>
        <w:tc>
          <w:tcPr>
            <w:tcW w:type="dxa" w:w="1728"/>
          </w:tcPr>
          <w:p>
            <w:r>
              <w:t>240 Stück</w:t>
            </w:r>
          </w:p>
        </w:tc>
      </w:tr>
      <w:tr>
        <w:tc>
          <w:tcPr>
            <w:tcW w:type="dxa" w:w="1728"/>
          </w:tcPr>
          <w:p>
            <w:r>
              <w:t>Affiliate</w:t>
            </w:r>
          </w:p>
        </w:tc>
        <w:tc>
          <w:tcPr>
            <w:tcW w:type="dxa" w:w="1728"/>
          </w:tcPr>
          <w:p>
            <w:r>
              <w:t>+30 % Kommission</w:t>
            </w:r>
          </w:p>
        </w:tc>
        <w:tc>
          <w:tcPr>
            <w:tcW w:type="dxa" w:w="1728"/>
          </w:tcPr>
          <w:p>
            <w:r>
              <w:t>-</w:t>
            </w:r>
          </w:p>
        </w:tc>
        <w:tc>
          <w:tcPr>
            <w:tcW w:type="dxa" w:w="1728"/>
          </w:tcPr>
          <w:p>
            <w:r>
              <w:t>16,99 €</w:t>
            </w:r>
          </w:p>
        </w:tc>
        <w:tc>
          <w:tcPr>
            <w:tcW w:type="dxa" w:w="1728"/>
          </w:tcPr>
          <w:p>
            <w:r>
              <w:t>-</w:t>
            </w:r>
          </w:p>
        </w:tc>
      </w:tr>
      <w:tr>
        <w:tc>
          <w:tcPr>
            <w:tcW w:type="dxa" w:w="1728"/>
          </w:tcPr>
          <w:p>
            <w:r>
              <w:t>Sales Rep</w:t>
            </w:r>
          </w:p>
        </w:tc>
        <w:tc>
          <w:tcPr>
            <w:tcW w:type="dxa" w:w="1728"/>
          </w:tcPr>
          <w:p>
            <w:r>
              <w:t>+25 % Kommission</w:t>
            </w:r>
          </w:p>
        </w:tc>
        <w:tc>
          <w:tcPr>
            <w:tcW w:type="dxa" w:w="1728"/>
          </w:tcPr>
          <w:p>
            <w:r>
              <w:t>-</w:t>
            </w:r>
          </w:p>
        </w:tc>
        <w:tc>
          <w:tcPr>
            <w:tcW w:type="dxa" w:w="1728"/>
          </w:tcPr>
          <w:p>
            <w:r>
              <w:t>16,99 €</w:t>
            </w:r>
          </w:p>
        </w:tc>
        <w:tc>
          <w:tcPr>
            <w:tcW w:type="dxa" w:w="1728"/>
          </w:tcPr>
          <w:p>
            <w:r>
              <w:t>-</w:t>
            </w:r>
          </w:p>
        </w:tc>
      </w:tr>
    </w:tbl>
    <w:p>
      <w:r>
        <w:t>💎 Loyalty-System: 1 Punkt pro Netto-Euro = 1 Hairopoint · 50 Punkte = 50 € Umsatzwert · Einlösbar im Partnerportal unter „Hairopoint Rewards“.</w:t>
      </w:r>
    </w:p>
    <w:p>
      <w:pPr>
        <w:pStyle w:val="Heading2"/>
      </w:pPr>
      <w:r>
        <w:t>USP Highlights</w:t>
      </w:r>
    </w:p>
    <w:p>
      <w:r>
        <w:t>• Aktivkohle + Aloe Vera = Tiefenreinigung &amp; Pflege</w:t>
        <w:br/>
        <w:t>• Entfernt Mitesser &amp; verfeinert Poren</w:t>
        <w:br/>
        <w:t>• Leicht abziehbare, professionelle Formel</w:t>
        <w:br/>
        <w:t>• Dermatologisch getestet &amp; EU-konform</w:t>
        <w:br/>
        <w:t>• Ideal für Barbers, Salons &amp; Hautpflege-Studios</w:t>
      </w:r>
    </w:p>
    <w:p>
      <w:pPr>
        <w:pStyle w:val="Heading2"/>
      </w:pPr>
      <w:r>
        <w:t>BUNDLE OFFERS</w:t>
      </w:r>
    </w:p>
    <w:tbl>
      <w:tblPr>
        <w:tblW w:type="auto" w:w="0"/>
        <w:tblLook w:firstColumn="1" w:firstRow="1" w:lastColumn="0" w:lastRow="0" w:noHBand="0" w:noVBand="1" w:val="04A0"/>
      </w:tblPr>
      <w:tblGrid>
        <w:gridCol w:w="2880"/>
        <w:gridCol w:w="2880"/>
        <w:gridCol w:w="2880"/>
      </w:tblGrid>
      <w:tr>
        <w:tc>
          <w:tcPr>
            <w:tcW w:type="dxa" w:w="2880"/>
          </w:tcPr>
          <w:p>
            <w:r>
              <w:t>Bundle</w:t>
            </w:r>
          </w:p>
        </w:tc>
        <w:tc>
          <w:tcPr>
            <w:tcW w:type="dxa" w:w="2880"/>
          </w:tcPr>
          <w:p>
            <w:r>
              <w:t>Beschreibung</w:t>
            </w:r>
          </w:p>
        </w:tc>
        <w:tc>
          <w:tcPr>
            <w:tcW w:type="dxa" w:w="2880"/>
          </w:tcPr>
          <w:p>
            <w:r>
              <w:t>Vorteil</w:t>
            </w:r>
          </w:p>
        </w:tc>
      </w:tr>
      <w:tr>
        <w:tc>
          <w:tcPr>
            <w:tcW w:type="dxa" w:w="2880"/>
          </w:tcPr>
          <w:p>
            <w:r>
              <w:t>Detox Skin Pack</w:t>
            </w:r>
          </w:p>
        </w:tc>
        <w:tc>
          <w:tcPr>
            <w:tcW w:type="dxa" w:w="2880"/>
          </w:tcPr>
          <w:p>
            <w:r>
              <w:t>12× Peel Off Mask (500 ml)</w:t>
            </w:r>
          </w:p>
        </w:tc>
        <w:tc>
          <w:tcPr>
            <w:tcW w:type="dxa" w:w="2880"/>
          </w:tcPr>
          <w:p>
            <w:r>
              <w:t>25 % Rabatt + POS-Material</w:t>
            </w:r>
          </w:p>
        </w:tc>
      </w:tr>
      <w:tr>
        <w:tc>
          <w:tcPr>
            <w:tcW w:type="dxa" w:w="2880"/>
          </w:tcPr>
          <w:p>
            <w:r>
              <w:t>Deep Clean Kit</w:t>
            </w:r>
          </w:p>
        </w:tc>
        <w:tc>
          <w:tcPr>
            <w:tcW w:type="dxa" w:w="2880"/>
          </w:tcPr>
          <w:p>
            <w:r>
              <w:t>6× Peel Off Mask + 6× Face Scrub</w:t>
            </w:r>
          </w:p>
        </w:tc>
        <w:tc>
          <w:tcPr>
            <w:tcW w:type="dxa" w:w="2880"/>
          </w:tcPr>
          <w:p>
            <w:r>
              <w:t>30 % Rabatt + 50 Bonuspunkte</w:t>
            </w:r>
          </w:p>
        </w:tc>
      </w:tr>
      <w:tr>
        <w:tc>
          <w:tcPr>
            <w:tcW w:type="dxa" w:w="2880"/>
          </w:tcPr>
          <w:p>
            <w:r>
              <w:t>Men’s Skin Display</w:t>
            </w:r>
          </w:p>
        </w:tc>
        <w:tc>
          <w:tcPr>
            <w:tcW w:type="dxa" w:w="2880"/>
          </w:tcPr>
          <w:p>
            <w:r>
              <w:t>48 Stück gemischt (alle Skin-Produkte)</w:t>
            </w:r>
          </w:p>
        </w:tc>
        <w:tc>
          <w:tcPr>
            <w:tcW w:type="dxa" w:w="2880"/>
          </w:tcPr>
          <w:p>
            <w:r>
              <w:t>35 % Rabatt + Versand gratis</w:t>
            </w:r>
          </w:p>
        </w:tc>
      </w:tr>
    </w:tbl>
    <w:p>
      <w:pPr>
        <w:pStyle w:val="Heading2"/>
      </w:pPr>
      <w:r>
        <w:t>MARKETING &amp; SEO</w:t>
      </w:r>
    </w:p>
    <w:p>
      <w:r>
        <w:t>SEO-Titel: HAIROTICMEN Peel Off Mask – Aktivkohle Maske für Männer</w:t>
        <w:br/>
        <w:t>Meta-Beschreibung: Professionelle Peel-Off-Maske mit Aktivkohle &amp; Aloe Vera – entfernt Mitesser, reinigt Poren &amp; verfeinert das Hautbild. 500ML – Salonqualität für Männer.</w:t>
        <w:br/>
        <w:t>Keywords: peel off maske herren, aktivkohle maske männer, gesichtsmaske herren, detox maske</w:t>
      </w:r>
    </w:p>
    <w:p>
      <w:pPr>
        <w:pStyle w:val="Heading2"/>
      </w:pPr>
      <w:r>
        <w:t>RECHTLICHER HINWEIS &amp; KONTAKT</w:t>
      </w:r>
    </w:p>
    <w:p>
      <w:r>
        <w:t>MH Trading UG – Offizieller Importeur &amp; Markeninhaber</w:t>
        <w:br/>
        <w:t>📍 Polierweg 39, 12351 Berlin</w:t>
        <w:br/>
        <w:t>✉️ info@hairoticmen.de | 🌐 www.hairoticmen.de</w:t>
        <w:br/>
        <w:t>Zertifiziert: CNPN / ISO / GMP · VerpackG LUCID MH-2025</w:t>
        <w:br/>
        <w:t>Alle Angaben gemäß EU-Kosmetikverordnung (1223/2009) · DSGVO-konform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