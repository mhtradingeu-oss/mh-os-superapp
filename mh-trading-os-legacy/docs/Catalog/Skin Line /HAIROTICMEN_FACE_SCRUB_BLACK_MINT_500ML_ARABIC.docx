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FACE SCRUB BLACK &amp; MINT 500ML</w:t>
      </w:r>
    </w:p>
    <w:p>
      <w:pPr>
        <w:pStyle w:val="Heading2"/>
      </w:pPr>
      <w:r>
        <w:t>🧴 اسم المنتج:</w:t>
      </w:r>
    </w:p>
    <w:p>
      <w:r>
        <w:t>HAIROTICMEN Face Scrub Black &amp; Mint –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جدد بشرتك ونقّها بفعالية مع مقشر الوجه بالفحم والنعناع من HAIROTICMEN.  </w:t>
        <w:br/>
        <w:t>تركيبة قوية تزيل الشوائب والخلايا الميتة بلطف، بينما يمنحك النعناع إحساسًا فوريًا بالانتعاش والنظافة، لتبدو ببشرة نضرة وصحية كل يوم.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الفحم النشط يساعد على تنظيف المسام بعمق  </w:t>
        <w:br/>
        <w:t xml:space="preserve">✅ النعناع ينعش البشرة ويهدئ التهيجات  </w:t>
        <w:br/>
        <w:t xml:space="preserve">✅ يقشر بلطف دون تجفيف البشرة  </w:t>
        <w:br/>
        <w:t xml:space="preserve">✅ يترك البشرة ناعمة، منتعشة وخالية من الزيوت الزائدة  </w:t>
        <w:br/>
        <w:t>✅ مناسب لجميع أنواع البشرة – مثالي للبشرة الدهنية أو المختلطة</w:t>
        <w:br/>
      </w:r>
    </w:p>
    <w:p>
      <w:pPr>
        <w:pStyle w:val="Heading2"/>
      </w:pPr>
      <w:r>
        <w:t>🧴 الحجم:</w:t>
      </w:r>
    </w:p>
    <w:p>
      <w:r>
        <w:t>500 مل – الحجم المثالي للصالونات والاستخدام اليومي الرجالي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0.55 كجم  </w:t>
        <w:br/>
        <w:t xml:space="preserve">العبوة: عبوة سوداء أنيقة بإغلاق محكم  </w:t>
        <w:br/>
        <w:t xml:space="preserve">بلد المنشأ: الإمارات  </w:t>
        <w:br/>
        <w:t>رمز المنتج: HM-FSCRUB-BLACKMINT-500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9.90 €  </w:t>
        <w:br/>
        <w:t xml:space="preserve">- تاجر: 7.20 €  </w:t>
        <w:br/>
        <w:t>- STAND: 6.60 € + نقاط ولاء + مواد عرض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ISO 22716  </w:t>
        <w:br/>
        <w:t xml:space="preserve">✔ مناسب للبشرة ومطابق لمعايير الاتحاد الأوروبي  </w:t>
        <w:br/>
        <w:t>✔ تركيبة طبيعية بدون كبريتات أو كحول قاسي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رطب وجهك بالماء الفاتر  </w:t>
        <w:br/>
        <w:t xml:space="preserve">2. ضع كمية صغيرة من المقشر ووزعه بلطف بحركات دائرية  </w:t>
        <w:br/>
        <w:t xml:space="preserve">3. تجنّب منطقة العين  </w:t>
        <w:br/>
        <w:t xml:space="preserve">4. اشطف بالماء الفاتر جيدًا  </w:t>
        <w:br/>
        <w:t>5. استخدمه مرتين إلى ثلاث مرات أسبوعيًا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Face Scrub Black &amp; Mint 500ml – Peeling &amp; Frische  </w:t>
        <w:br/>
        <w:t xml:space="preserve">Meta Description: Erfrischendes Herren-Peeling mit Aktivkohle und Minze – für klare und gesunde Haut.  </w:t>
        <w:br/>
        <w:t xml:space="preserve">Slug: face-scrub-black-mint-500ml  </w:t>
        <w:br/>
        <w:t>Keywords: gesichtspflege männer, face scrub, herren peeling, aktivkohle gesicht, mint scrub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بالبشرة  </w:t>
        <w:br/>
        <w:t xml:space="preserve">النوع: مقشر وجه بالفحم والنعناع  </w:t>
        <w:br/>
        <w:t>الوسوم: face scrub, black mint, charcoal, gesichtspflege, face care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تاجر حسب الكمية  </w:t>
        <w:br/>
        <w:t xml:space="preserve">- SliceWP: عمولة 12%  </w:t>
        <w:br/>
        <w:t xml:space="preserve">- Jetpack CRM: متابعة التفاعل الشرائي  </w:t>
        <w:br/>
        <w:t xml:space="preserve">- Notification: إشعارات الطلبات والتوصيل  </w:t>
        <w:br/>
        <w:t>- Ultimate Member: ظهور مختلف حسب نوع الحساب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🧼 اجعل وجهك يبدو أكثر إشراقًا!  </w:t>
        <w:br/>
        <w:t>مقشر الفحم والنعناع من HAIROTICMEN – نظافة وانتعاش يدومان.</w:t>
        <w:br/>
        <w:br/>
        <w:t xml:space="preserve">✔️ تنظيف عميق  </w:t>
        <w:br/>
        <w:t xml:space="preserve">✔️ نعناع منعش  </w:t>
        <w:br/>
        <w:t xml:space="preserve">✔️ تركيبة لطيفة وفعالة  </w:t>
        <w:br/>
        <w:br/>
        <w:t xml:space="preserve">🛒 اطلبه الآن عبر موقعنا  </w:t>
        <w:br/>
        <w:t>#HAIROTICMEN #FaceScrub #Peeling #رجال_العناية #مقشر_رجالي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المهتمون بالعناية اليومية لبشرتهم  </w:t>
        <w:br/>
        <w:t xml:space="preserve">✔ أصحاب البشرة الدهنية أو المعرضة للدهون  </w:t>
        <w:br/>
        <w:t xml:space="preserve">✔ صالونات العناية بالبشرة الرجالية  </w:t>
        <w:br/>
        <w:t>✔ شركاء STAND وبرامج الولاء</w:t>
        <w:br/>
      </w:r>
    </w:p>
    <w:p>
      <w:pPr>
        <w:pStyle w:val="Heading2"/>
      </w:pPr>
      <w:r>
        <w:t>🛠️ Call to Action:</w:t>
      </w:r>
    </w:p>
    <w:p>
      <w:r>
        <w:br/>
        <w:t xml:space="preserve">✅ متوفر الآن بسعر خاص + نقاط مكافأة  </w:t>
        <w:br/>
        <w:t xml:space="preserve">✅ مناسب للتوزيع والتجارة  </w:t>
        <w:br/>
        <w:t>✅ شارك رابطك واحصل على عمولة من كل عملية بيع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