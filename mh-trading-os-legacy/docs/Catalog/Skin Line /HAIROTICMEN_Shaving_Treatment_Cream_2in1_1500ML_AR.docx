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HAIROTICMEN – ملف منتج: HAIR &amp; BEARD SHAVING &amp; TREATMENT CREAM 2 IN 1 – 1500ML</w:t>
      </w:r>
    </w:p>
    <w:p>
      <w:pPr>
        <w:pStyle w:val="Heading1"/>
      </w:pPr>
      <w:r>
        <w:t>🧴 بيانات المنتج:</w:t>
      </w:r>
    </w:p>
    <w:p>
      <w:r>
        <w:br/>
        <w:t xml:space="preserve">الاسم: HAIROTICMEN Hair &amp; Beard Shaving &amp; Treatment Cream 2 in 1  </w:t>
        <w:br/>
        <w:t xml:space="preserve">الحجم: 1500 مل  </w:t>
        <w:br/>
        <w:t xml:space="preserve">الوزن: 1.7 كجم تقريبًا  </w:t>
        <w:br/>
        <w:t xml:space="preserve">الكمية في الكرتون: 6 × 1500ML  </w:t>
        <w:br/>
        <w:t xml:space="preserve">بلد الصنع: الإمارات العربية المتحدة 🇦🇪  </w:t>
        <w:br/>
        <w:t xml:space="preserve">الشهادات: ISO 22716 – GMP  </w:t>
        <w:br/>
        <w:t xml:space="preserve">الفئة: كريم حلاقة ومعالجة للشعر واللحية  </w:t>
        <w:br/>
        <w:t>التغليف: عبوة بلاستيكية كبيرة – صديقة للبيئة ♻️</w:t>
        <w:br/>
      </w:r>
    </w:p>
    <w:p>
      <w:pPr>
        <w:pStyle w:val="Heading1"/>
      </w:pPr>
      <w:r>
        <w:t>🧠 الوصف التسويقي:</w:t>
      </w:r>
    </w:p>
    <w:p>
      <w:r>
        <w:br/>
        <w:t xml:space="preserve">كريم حلاقة ومعالجة الشعر واللحية 2 في 1 من HAIROTICMEN هو الحل المثالي للصالونات المحترفة والعناية اليومية.  </w:t>
        <w:br/>
        <w:t xml:space="preserve">تركيبة غنية متعددة الوظائف توفر انزلاقًا ناعمًا أثناء الحلاقة مع مكونات مغذية تعالج وتنعّم الشعر واللحية.  </w:t>
        <w:br/>
        <w:t>مثالي للبشرة الحساسة، ويجمع بين الأداء الفعّال والعناية العميقة في منتج واحد بحجم اقتصادي.</w:t>
        <w:br/>
      </w:r>
    </w:p>
    <w:p>
      <w:pPr>
        <w:pStyle w:val="Heading1"/>
      </w:pPr>
      <w:r>
        <w:t>✅ الفوائد:</w:t>
      </w:r>
    </w:p>
    <w:p>
      <w:r>
        <w:br/>
        <w:t xml:space="preserve">• حلاقة ناعمة وسلسة دون تهيج  </w:t>
        <w:br/>
        <w:t xml:space="preserve">• يغذي ويرطّب الشعر واللحية بعمق  </w:t>
        <w:br/>
        <w:t xml:space="preserve">• يحتوي على مكونات طبيعية مثل زبدة الشيا وزيت الأرغان  </w:t>
        <w:br/>
        <w:t xml:space="preserve">• تركيبة غير دهنية وسهلة الغسل  </w:t>
        <w:br/>
        <w:t xml:space="preserve">• مناسب للاستخدام المهني في الصالونات  </w:t>
        <w:br/>
        <w:t>• يعزز صحة الشعر ويمنع الجفاف</w:t>
        <w:br/>
      </w:r>
    </w:p>
    <w:p>
      <w:pPr>
        <w:pStyle w:val="Heading1"/>
      </w:pPr>
      <w:r>
        <w:t>🧼 طريقة الاستخدام:</w:t>
      </w:r>
    </w:p>
    <w:p>
      <w:r>
        <w:br/>
        <w:t xml:space="preserve">1. يُبلل الوجه أو المنطقة المراد حلاقتها بالماء الدافئ.  </w:t>
        <w:br/>
        <w:t xml:space="preserve">2. ضع كمية مناسبة من الكريم على البشرة أو الشعر.  </w:t>
        <w:br/>
        <w:t xml:space="preserve">3. وزّعها بالتساوي باستخدام اليد أو الفرشاة.  </w:t>
        <w:br/>
        <w:t xml:space="preserve">4. احلق باستخدام الشفرة أو الماكينة.  </w:t>
        <w:br/>
        <w:t>5. اشطف جيدًا بعد الحلاقة، ويمكن تركه لفترة قصيرة كعلاج للشعر.</w:t>
        <w:br/>
      </w:r>
    </w:p>
    <w:p>
      <w:pPr>
        <w:pStyle w:val="Heading1"/>
      </w:pPr>
      <w:r>
        <w:t>📊 المواصفات الفنية:</w:t>
      </w:r>
    </w:p>
    <w:p>
      <w:r>
        <w:br/>
        <w:t xml:space="preserve">• الحجم: 1500ML  </w:t>
        <w:br/>
        <w:t xml:space="preserve">• الوزن: 1.7 كجم  </w:t>
        <w:br/>
        <w:t xml:space="preserve">• الكمية بالكرتون: 6 عبوات  </w:t>
        <w:br/>
        <w:t xml:space="preserve">• بلد المنشأ: الإمارات 🇦🇪  </w:t>
        <w:br/>
        <w:t xml:space="preserve">• الشهادة: ISO 22716 – GMP  </w:t>
        <w:br/>
        <w:t xml:space="preserve">• الاستخدام: صالونات / علاجي منزلي  </w:t>
        <w:br/>
        <w:t>• القوام: كريمي ناعم / عناية مزدوجة</w:t>
        <w:br/>
      </w:r>
    </w:p>
    <w:p>
      <w:pPr>
        <w:pStyle w:val="Heading1"/>
      </w:pPr>
      <w:r>
        <w:t>🎁 نظام الولاء والعمولات:</w:t>
      </w:r>
    </w:p>
    <w:p>
      <w:r>
        <w:br/>
        <w:t xml:space="preserve">• العميل: 20 نقطة لكل عملية شراء  </w:t>
        <w:br/>
        <w:t xml:space="preserve">• التاجر: 25 نقطة + خصومات على الكمية  </w:t>
        <w:br/>
        <w:t xml:space="preserve">• الصالون (Stand): عمولة تصل إلى 35%  </w:t>
        <w:br/>
        <w:t>• الأفلييت: 12% على كل بيع ناجح</w:t>
        <w:br/>
      </w:r>
    </w:p>
    <w:p>
      <w:pPr>
        <w:pStyle w:val="Heading1"/>
      </w:pPr>
      <w:r>
        <w:t>🔍 تحسين محركات البحث (SEO):</w:t>
      </w:r>
    </w:p>
    <w:p>
      <w:r>
        <w:br/>
        <w:t xml:space="preserve">• Meta Title: HAIROTICMEN Shaving &amp; Treatment Cream 2 in 1 – 1500ML  </w:t>
        <w:br/>
        <w:t xml:space="preserve">• Meta Description: كريم 2 في 1 للحلاقة ومعالجة الشعر واللحية من HAIROTICMEN – تركيبة غنية ومناسبة للاستخدام الاحترافي  </w:t>
        <w:br/>
        <w:t>• Keywords: كريم حلاقة، علاج الشعر، hairoticmen، 2 in 1 shaving cream، حلاقة ولحية، كريم مغذي</w:t>
        <w:br/>
      </w:r>
    </w:p>
    <w:p>
      <w:pPr>
        <w:pStyle w:val="Heading1"/>
      </w:pPr>
      <w:r>
        <w:t>💼 للتجار والصالونات:</w:t>
      </w:r>
    </w:p>
    <w:p>
      <w:r>
        <w:br/>
        <w:t xml:space="preserve">• منتج اقتصادي بحجم كبير مثالي للصالونات  </w:t>
        <w:br/>
        <w:t xml:space="preserve">• متعدد الوظائف – يقلل من استخدام منتجات متعددة  </w:t>
        <w:br/>
        <w:t xml:space="preserve">• مناسب للباقات والعروض الاحترافية  </w:t>
        <w:br/>
        <w:t>• تصميم عملي + أداء موثوق</w:t>
        <w:br/>
      </w:r>
    </w:p>
    <w:p>
      <w:pPr>
        <w:pStyle w:val="Heading1"/>
      </w:pPr>
      <w:r>
        <w:t>🌍 نبذة عن HAIROTICMEN:</w:t>
      </w:r>
    </w:p>
    <w:p>
      <w:r>
        <w:br/>
        <w:t xml:space="preserve">HAIROTICMEN علامة متخصصة في العناية بالرجل،  </w:t>
        <w:br/>
        <w:t xml:space="preserve">تقدم حلولًا عملية وفعالة لتجربة حلاقة مريحة ونتائج احترافية،  </w:t>
        <w:br/>
        <w:t>مع تصنيع إماراتي بمعايير أوروبية وشهادة ISO.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