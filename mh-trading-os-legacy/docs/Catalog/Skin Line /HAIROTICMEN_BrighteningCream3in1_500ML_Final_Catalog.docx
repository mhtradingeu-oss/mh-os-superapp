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BRIGHTENING CREAM 3 IN 1 – 500ML – PROFESSIONAL SKIN CARE CATALOG</w:t>
      </w:r>
    </w:p>
    <w:p>
      <w:r>
        <w:t>Pflege mit Stil – designed in UAE, crafted for Germany.</w:t>
        <w:br/>
        <w:t>Aufhellen. Pflegen. Schützen.</w:t>
        <w:br/>
        <w:t>Die HAIROTICMEN Brightening Cream 3 in 1 wurde speziell für Männerhaut entwickelt. Sie hellt den Hautton gleichmäßig auf, reduziert dunkle Flecken und spendet intensive Feuchtigkeit – für ein frisches, gepflegtes und strahlendes Erscheinungsbild. Ideal für Barbershops, Gesichtspflege und tägliche Anwendung.</w:t>
      </w:r>
    </w:p>
    <w:p>
      <w:pPr>
        <w:pStyle w:val="Heading2"/>
      </w:pPr>
      <w:r>
        <w:t>TECHNISCHE PRODUKTDETAILS</w:t>
      </w:r>
    </w:p>
    <w:p>
      <w:r>
        <w:t>Formel: 3-in-1-Wirkung – Aufhellung, Pflege &amp; Schutz</w:t>
        <w:br/>
        <w:t>Wirkstoffe: Niacinamid, Vitamin E, Aloe Vera &amp; Shea Butter</w:t>
        <w:br/>
        <w:t>Effekt: Reduziert Pigmentflecken, spendet Feuchtigkeit &amp; schützt vor Umwelteinflüssen</w:t>
        <w:br/>
        <w:t>Textur: Leicht, schnell einziehend &amp; nicht fettend</w:t>
        <w:br/>
        <w:t>Duft: Frisch &amp; elegant</w:t>
        <w:br/>
        <w:t>Verpackung: 500 ML schwarze Dose mit goldener Schrift</w:t>
        <w:br/>
        <w:t>Zertifizierungen: ISO 22716 · GMP · CNPN registriert · Dermatologisch getestet</w:t>
        <w:br/>
        <w:t>Importeur: MH Trading UG – Berlin, Germany</w:t>
      </w:r>
    </w:p>
    <w:p>
      <w:pPr>
        <w:pStyle w:val="Heading2"/>
      </w:pPr>
      <w:r>
        <w:t>VORTEILE</w:t>
      </w:r>
    </w:p>
    <w:p>
      <w:r>
        <w:t>• 3 in 1 Wirkung: Aufhellung + Pflege + Schutz</w:t>
        <w:br/>
        <w:t>• Sichtbar hellerer &amp; gleichmäßiger Teint</w:t>
        <w:br/>
        <w:t>• Pflegt tiefenwirksam &amp; schützt die Hautbarriere</w:t>
        <w:br/>
        <w:t>• Dermatologisch getestet – geeignet für alle Hauttypen</w:t>
        <w:br/>
        <w:t>• Frei von Parabenen &amp; Silikonen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500 ml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0.62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9 × 9 × 8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16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 × 6 = 60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 lagern, vor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9,99 €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8,49 €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72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10,99 €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12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240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16,99 €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USP Highlights</w:t>
      </w:r>
    </w:p>
    <w:p>
      <w:r>
        <w:t>• 3-in-1-Wirkung: Brightening, Moisturizing &amp; Protection</w:t>
        <w:br/>
        <w:t>• Mit Niacinamid &amp; Vitamin E für sichtbar hellere Haut</w:t>
        <w:br/>
        <w:t>• Dermatologisch getestet &amp; EU-konform</w:t>
        <w:br/>
        <w:t>• Premium-Design in Schwarz &amp; Gold</w:t>
        <w:br/>
        <w:t>• Ideal für Barbershops und Herrenpflege-Studios</w:t>
      </w:r>
    </w:p>
    <w:p>
      <w:pPr>
        <w:pStyle w:val="Heading2"/>
      </w:pPr>
      <w:r>
        <w:t>BUNDLE OFFERS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Bundle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Vorteil</w:t>
            </w:r>
          </w:p>
        </w:tc>
      </w:tr>
      <w:tr>
        <w:tc>
          <w:tcPr>
            <w:tcW w:type="dxa" w:w="2880"/>
          </w:tcPr>
          <w:p>
            <w:r>
              <w:t>Bright Skin Pack</w:t>
            </w:r>
          </w:p>
        </w:tc>
        <w:tc>
          <w:tcPr>
            <w:tcW w:type="dxa" w:w="2880"/>
          </w:tcPr>
          <w:p>
            <w:r>
              <w:t>12× Brightening Cream (500 ml)</w:t>
            </w:r>
          </w:p>
        </w:tc>
        <w:tc>
          <w:tcPr>
            <w:tcW w:type="dxa" w:w="2880"/>
          </w:tcPr>
          <w:p>
            <w:r>
              <w:t>25 % Rabatt + POS-Material</w:t>
            </w:r>
          </w:p>
        </w:tc>
      </w:tr>
      <w:tr>
        <w:tc>
          <w:tcPr>
            <w:tcW w:type="dxa" w:w="2880"/>
          </w:tcPr>
          <w:p>
            <w:r>
              <w:t>Face Care Kit</w:t>
            </w:r>
          </w:p>
        </w:tc>
        <w:tc>
          <w:tcPr>
            <w:tcW w:type="dxa" w:w="2880"/>
          </w:tcPr>
          <w:p>
            <w:r>
              <w:t>6× Brightening Cream + 6× Face Scrub</w:t>
            </w:r>
          </w:p>
        </w:tc>
        <w:tc>
          <w:tcPr>
            <w:tcW w:type="dxa" w:w="2880"/>
          </w:tcPr>
          <w:p>
            <w:r>
              <w:t>30 % Rabatt + 50 Bonuspunkte</w:t>
            </w:r>
          </w:p>
        </w:tc>
      </w:tr>
      <w:tr>
        <w:tc>
          <w:tcPr>
            <w:tcW w:type="dxa" w:w="2880"/>
          </w:tcPr>
          <w:p>
            <w:r>
              <w:t>Full Skin Display</w:t>
            </w:r>
          </w:p>
        </w:tc>
        <w:tc>
          <w:tcPr>
            <w:tcW w:type="dxa" w:w="2880"/>
          </w:tcPr>
          <w:p>
            <w:r>
              <w:t>48 Stück gemischt (alle Body &amp; Face Produkte)</w:t>
            </w:r>
          </w:p>
        </w:tc>
        <w:tc>
          <w:tcPr>
            <w:tcW w:type="dxa" w:w="2880"/>
          </w:tcPr>
          <w:p>
            <w:r>
              <w:t>35 % Rabatt + Versand gratis</w:t>
            </w:r>
          </w:p>
        </w:tc>
      </w:tr>
    </w:tbl>
    <w:p>
      <w:pPr>
        <w:pStyle w:val="Heading2"/>
      </w:pPr>
      <w:r>
        <w:t>MARKETING &amp; SEO</w:t>
      </w:r>
    </w:p>
    <w:p>
      <w:r>
        <w:t>SEO-Titel: HAIROTICMEN Brightening Cream 3 in 1 – Aufhellende Pflege für Männerhaut</w:t>
        <w:br/>
        <w:t>Meta-Beschreibung: Aufhellende 3-in-1 Gesichts- &amp; Körpercreme mit Niacinamid &amp; Vitamin E – hellt den Teint auf und pflegt intensiv. 500 ML – Professionelle Hautpflege für Männer.</w:t>
        <w:br/>
        <w:t>Keywords: brightening cream herren, aufhellende creme männer, face cream men, 3 in 1 skin care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