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AFTER SHAVE BALM DEEP SKY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After Shave Balm – Deep Sky  </w:t>
        <w:br/>
        <w:t xml:space="preserve">الحجم: 500 مل  </w:t>
        <w:br/>
        <w:t xml:space="preserve">الوزن التقريبي: 560 جرام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بلسم ما بعد الحلاقة  </w:t>
        <w:br/>
        <w:t>التغليف: عبوة بلاستيكية أنيقة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بلسم ما بعد الحلاقة HAIROTICMEN – Deep Sky يقدم تجربة مهدئة ومنعشة بعد كل حلاقة،  </w:t>
        <w:br/>
        <w:t xml:space="preserve">بفضل تركيبته الكريمية الغنية التي تهدئ البشرة، وتمنحها ترطيبًا مكثفًا وتحميها من الاحمرار والتهيج.  </w:t>
        <w:br/>
        <w:t>مثالي للاستخدام اليومي في الصالونات أو المنزل، مع رائحة Deep Sky العطرية الرجولية التي تدوم طويلًا.</w:t>
        <w:br/>
      </w:r>
    </w:p>
    <w:p>
      <w:pPr>
        <w:pStyle w:val="Heading1"/>
      </w:pPr>
      <w:r>
        <w:t>✅ الفوائد:</w:t>
      </w:r>
    </w:p>
    <w:p>
      <w:r>
        <w:br/>
        <w:t xml:space="preserve">• يهدئ البشرة الحساسة بعد الحلاقة  </w:t>
        <w:br/>
        <w:t xml:space="preserve">• يقلل الاحمرار والتهيج الفوري  </w:t>
        <w:br/>
        <w:t xml:space="preserve">• يرطب ويغذي البشرة بعمق  </w:t>
        <w:br/>
        <w:t xml:space="preserve">• خالٍ من الزيوت – سريع الامتصاص  </w:t>
        <w:br/>
        <w:t xml:space="preserve">• رائحة Deep Sky العصرية والمنعشة  </w:t>
        <w:br/>
        <w:t>• مناسب لجميع أنواع البشرة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بعد الحلاقة، اشطف الوجه بماء بارد وجففه بلطف.  </w:t>
        <w:br/>
        <w:t xml:space="preserve">2. ضع كمية صغيرة من البلسم على يديك.  </w:t>
        <w:br/>
        <w:t xml:space="preserve">3. وزّعه على البشرة بحركات دائرية خفيفة.  </w:t>
        <w:br/>
        <w:t>4. لا يُغسل – يُترك حتى يُمتص بالكامل.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560 جرام  </w:t>
        <w:br/>
        <w:t xml:space="preserve">• التغليف: 24 × 500ML  </w:t>
        <w:br/>
        <w:t xml:space="preserve">• بلد المنشأ: الإمارات 🇦🇪  </w:t>
        <w:br/>
        <w:t xml:space="preserve">• الاستخدام: مهني / منزلي  </w:t>
        <w:br/>
        <w:t xml:space="preserve">• نكهة: Deep Sky  </w:t>
        <w:br/>
        <w:t>• العبوة: بلاستيكية صديقة للبيئة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خصم بالجملة  </w:t>
        <w:br/>
        <w:t xml:space="preserve">• الصالون (Stand): عمولة حتى 30%  </w:t>
        <w:br/>
        <w:t>• الأفلييت: 12% على كل بيع ناجح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After Shave Balm – Deep Sky 500ML  </w:t>
        <w:br/>
        <w:t xml:space="preserve">• Meta Description: بلسم ما بعد الحلاقة Deep Sky من HAIROTICMEN – تركيبة مهدئة ومغذية برائحة رجولية جذابة  </w:t>
        <w:br/>
        <w:t>• Keywords: after shave balm، بلسم حلاقة، hairoticmen، Deep Sky، ترطيب بعد الحلاقة، العناية بالرجل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لا غنى عنه في أي صالون حلاقة محترف  </w:t>
        <w:br/>
        <w:t xml:space="preserve">• عبوة كبيرة توفر قيمة ممتازة  </w:t>
        <w:br/>
        <w:t xml:space="preserve">• سهل البيع ضمن مجموعات العناية الرجالية  </w:t>
        <w:br/>
        <w:t>• متوافق مع أنظمة الولاء والعروض الترويجية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عالية الجودة مخصصة للرجل العصري،  </w:t>
        <w:br/>
        <w:t xml:space="preserve">مصنعة في الإمارات بمعايير أوروبية وشهادات ISO،  </w:t>
        <w:br/>
        <w:t>ومدعومة بأنظمة بيع وولاء وعمولات ذكية ومتكاملة.</w:t>
        <w:br/>
      </w:r>
    </w:p>
    <w:p>
      <w:pPr>
        <w:pStyle w:val="Heading1"/>
      </w:pPr>
      <w:r>
        <w:t>🌸 النكهات المتوفرة:</w:t>
      </w:r>
    </w:p>
    <w:p>
      <w:r>
        <w:br/>
        <w:t xml:space="preserve">يتوفر بلسم ما بعد الحلاقة HAIROTICMEN – 500ML بأربع نكهات راقية ومميزة لتناسب جميع الأذواق:  </w:t>
        <w:br/>
        <w:t xml:space="preserve">1. Deep Sky – نكهة رجولية منعشة تشعرك بالثقة طوال اليوم  </w:t>
        <w:br/>
        <w:t xml:space="preserve">2. Infinite – إحساس راقٍ يدوم مع لمسة فاخرة  </w:t>
        <w:br/>
        <w:t xml:space="preserve">3. Adrenaline – طاقة منعشة وقوة تبدأ من أول لمسة  </w:t>
        <w:br/>
        <w:t>4. Exotic – رائحة شرقية ناعمة وأنيقة تلفت الانتباه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