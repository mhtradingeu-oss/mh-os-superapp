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AFTER SHAVE BALM DEEP SKY</w:t>
      </w:r>
    </w:p>
    <w:p>
      <w:pPr>
        <w:pStyle w:val="Heading2"/>
      </w:pPr>
      <w:r>
        <w:t>🧴 اسم المنتج:</w:t>
      </w:r>
    </w:p>
    <w:p>
      <w:r>
        <w:t>HAIROTICMEN After Shave Balm – Deep Sky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اشعر بالراحة والعناية الفائقة بعد الحلاقة مع بلسم ما بعد الحلاقة من HAIROTICMEN.  </w:t>
        <w:br/>
        <w:t>تركيبة فاخرة مهدئة وغنية بالعناصر الطبيعية، تساعد على ترطيب البشرة وتهدئتها فورًا بعد الحلاقة، مع عطر DEEP SKY الراقي الذي يضفي لمسة من الثقة والأناقة.</w:t>
        <w:br/>
      </w:r>
    </w:p>
    <w:p>
      <w:pPr>
        <w:pStyle w:val="Heading2"/>
      </w:pPr>
      <w:r>
        <w:t>🌿 التأثير الفريد لنكهة DEEP SKY:</w:t>
      </w:r>
    </w:p>
    <w:p>
      <w:r>
        <w:br/>
        <w:t xml:space="preserve">💧 ترطيب مكثف للبشرة بعد الحلاقة  </w:t>
        <w:br/>
        <w:t xml:space="preserve">🌿 تهدئة فورية ومنع الاحمرار  </w:t>
        <w:br/>
        <w:t>🌬️ عطر رجولي متوازن يدوم طوال اليوم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يرطّب البشرة بعمق بعد الحلاقة  </w:t>
        <w:br/>
        <w:t xml:space="preserve">✅ يمنع التهيج والاحمرار  </w:t>
        <w:br/>
        <w:t xml:space="preserve">✅ تركيبة خالية من الكحول والبارابين  </w:t>
        <w:br/>
        <w:t xml:space="preserve">✅ سريع الامتصاص – لا يترك ملمس دهني  </w:t>
        <w:br/>
        <w:t>✅ مثالي للبشرة الحساسة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الحجم: 500 مل  </w:t>
        <w:br/>
        <w:t xml:space="preserve">الوزن: 0.7 كجم  </w:t>
        <w:br/>
        <w:t xml:space="preserve">العبوة: زجاجة مضخة أنيقة محكمة الإغلاق  </w:t>
        <w:br/>
        <w:t xml:space="preserve">بلد المنشأ: الإمارات  </w:t>
        <w:br/>
        <w:t>رمز المنتج: HM-ASB-DEEPSKY-500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8.90 €  </w:t>
        <w:br/>
        <w:t xml:space="preserve">- تاجر: 6.50 €  </w:t>
        <w:br/>
        <w:t>- STAND: 5.90 € + نقاط + مواد ترويجية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GMP وISO  </w:t>
        <w:br/>
        <w:t xml:space="preserve">✔ مرخص في الاتحاد الأوروبي  </w:t>
        <w:br/>
        <w:t>✔ آمن للبشرة الحساسة والرجال المحترفين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بعد الانتهاء من الحلاقة، اغسل وجهك وجففه بلطف  </w:t>
        <w:br/>
        <w:t xml:space="preserve">2. ضع كمية صغيرة من البلسم على اليد  </w:t>
        <w:br/>
        <w:t xml:space="preserve">3. وزّع بالتساوي على الوجه والعنق  </w:t>
        <w:br/>
        <w:t>4. اتركه ليمتص بالكامل دون شطف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After Shave Balm Deep Sky – HAIROTICMEN 500ml  </w:t>
        <w:br/>
        <w:t xml:space="preserve">Meta Description: Beruhigender After Shave Balsam mit Deep Sky Duft – intensive Pflege &amp; Erfrischung nach der Rasur.  </w:t>
        <w:br/>
        <w:t xml:space="preserve">Slug: after-shave-balm-deep-sky  </w:t>
        <w:br/>
        <w:t>Keywords: after shave balm, beruhigende pflege, balsam männer, deep sky, bartpflege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بعد الحلاقة  </w:t>
        <w:br/>
        <w:t xml:space="preserve">النوع: بلسم مهدئ  </w:t>
        <w:br/>
        <w:t>الوسوم: after shave, balm, deep sky, grooming, sensitive skin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عادي (Simple Product) أو متغير (نكهات لاحقًا)  </w:t>
        <w:br/>
        <w:t xml:space="preserve">- myCred: 14 نقطة عند الشراء  </w:t>
        <w:br/>
        <w:t xml:space="preserve">- WholesaleX: تسعير خاص للتاجر  </w:t>
        <w:br/>
        <w:t xml:space="preserve">- SliceWP: عمولة 12% للمسوق  </w:t>
        <w:br/>
        <w:t xml:space="preserve">- Notification: إشعار تلقائي  </w:t>
        <w:br/>
        <w:t>- Jetpack CRM: إضافة إلى سجل العملاء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🧴 خفّف التهيج بعد الحلاقة مع After Shave Balm – DEEP SKY  </w:t>
        <w:br/>
        <w:t>💧 ترطيب × تهدئة × عطر يدوم</w:t>
        <w:br/>
        <w:br/>
        <w:t xml:space="preserve">✔️ مثالي للبشرة الحساسة  </w:t>
        <w:br/>
        <w:t xml:space="preserve">✔️ خالٍ من الكحول  </w:t>
        <w:br/>
        <w:t>✔️ 500ML – حجم احترافي</w:t>
        <w:br/>
        <w:br/>
        <w:t xml:space="preserve">اطلبه الآن عبر www.hairoticmen.de  </w:t>
        <w:br/>
        <w:t>#HAIROTICMEN #AfterShaveBalm #DeepSky #عناية_رجالية #حلاقة_احترافية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ذوي البشرة الحساسة  </w:t>
        <w:br/>
        <w:t xml:space="preserve">✔ الحلاقين والصالونات  </w:t>
        <w:br/>
        <w:t xml:space="preserve">✔ شركاء STAND  </w:t>
        <w:br/>
        <w:t xml:space="preserve">✔ الموزعين والتجار  </w:t>
        <w:br/>
        <w:t>✔ عملاء التجزئة الأنيقين</w:t>
        <w:br/>
      </w:r>
    </w:p>
    <w:p>
      <w:pPr>
        <w:pStyle w:val="Heading2"/>
      </w:pPr>
      <w:r>
        <w:t>🛠️ Call to Action:</w:t>
      </w:r>
    </w:p>
    <w:p>
      <w:r>
        <w:br/>
        <w:t xml:space="preserve">✅ متوفر الآن مع نقاط إضافية  </w:t>
        <w:br/>
        <w:t xml:space="preserve">✅ احصل على خصم STAND أو الجملة  </w:t>
        <w:br/>
        <w:t xml:space="preserve">✅ اشحنه لعملائك وابدأ البيع  </w:t>
        <w:br/>
        <w:t>✅ شارك واحصل على عمولة مميزة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