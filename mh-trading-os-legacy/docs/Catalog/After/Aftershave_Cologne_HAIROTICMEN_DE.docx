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Aftershave Cologne – Produktbeschreibung</w:t>
      </w:r>
    </w:p>
    <w:p>
      <w:pPr>
        <w:jc w:val="both"/>
      </w:pPr>
      <w:r>
        <w:br/>
        <w:t>Erleben Sie die ultimative Frische nach der Rasur mit dem HAİROTICMEN Aftershave Cologne – der perfekten Kombination aus Pflege, Duft und Männlichkeit. Dieses Aftershave wurde speziell für moderne Männer entwickelt, die Wert auf Qualität, Stil und ein gepflegtes Erscheinungsbild legen.</w:t>
        <w:br/>
        <w:br/>
        <w:t>🌿 Hochwertige Formulierung:</w:t>
        <w:br/>
        <w:t>Angereichert mit beruhigenden Inhaltsstoffen, spendet unser Aftershave Ihrer Haut sofortige Frische und lindert Irritationen nach der Rasur. Die alkoholbasierte Formel desinfiziert die Haut sanft und schützt vor Rasurbrand.</w:t>
        <w:br/>
        <w:br/>
        <w:t>💧 Intensive Pflege:</w:t>
        <w:br/>
        <w:t>Unsere spezielle Rezeptur wurde dermatologisch getestet und ist besonders geeignet für empfindliche Männerhaut. Sie zieht schnell ein und hinterlässt ein gepflegtes, angenehmes Gefühl ohne Rückstände.</w:t>
        <w:br/>
        <w:br/>
        <w:t>🧴 Zwei praktische Größen:</w:t>
        <w:br/>
        <w:t>• 175 ml – ideal für den täglichen Gebrauch zu Hause oder unterwegs.</w:t>
        <w:br/>
        <w:t>• 500 ml – perfekt für Barbershops, Salons oder als langlebige Option für Zuhause.</w:t>
        <w:br/>
        <w:br/>
        <w:t>🌸 Wählen Sie aus 9 luxuriösen Düften:</w:t>
        <w:br/>
        <w:t>• Ocean Breeze, Oud Touch, Wood Spirit, Fresh Mint, Royal Musk, Iceberg, Citrus Energy, Black Amber, Oriental Leather.</w:t>
        <w:br/>
        <w:br/>
        <w:t>🇩🇪 Warum HAİROTICMEN?</w:t>
        <w:br/>
        <w:t>• Hergestellt unter strengen europäischen Qualitätsstandards</w:t>
        <w:br/>
        <w:t>• ISO-zertifiziert – geprüft &amp; sicher</w:t>
        <w:br/>
        <w:t>• Exklusiv erhältlich in Deutschland über MH Trading UG</w:t>
        <w:br/>
        <w:t>• Perfekt für den Weiterverkauf in Salons oder als Geschenkset</w:t>
        <w:br/>
        <w:br/>
        <w:t>📦 Versand &amp; Lieferung:</w:t>
        <w:br/>
        <w:t>• Schneller DHL-Versand in ganz Deutschland &amp; Europa</w:t>
        <w:br/>
        <w:t>• Kostenloser Versand ab 49,99 € (innerhalb Deutschlands)</w:t>
        <w:br/>
        <w:t>• Optional: Lieferung durch unser HAİROTICMEN-Team in Berlin</w:t>
        <w:br/>
        <w:br/>
        <w:t>🎯 Zielgruppe:</w:t>
        <w:br/>
        <w:t>• Männer jeden Alters</w:t>
        <w:br/>
        <w:t>• Barbershops &amp; professionelle Friseure</w:t>
        <w:br/>
        <w:t>• Männerpflege-Liebhaber &amp; Geschenkartikel</w:t>
        <w:br/>
        <w:br/>
        <w:t>Verleihen Sie Ihrer Rasurroutine ein neues Niveau – mit Stil, Eleganz und Frische. Jetzt HAİROTICMEN Aftershave Cologne entdecken!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