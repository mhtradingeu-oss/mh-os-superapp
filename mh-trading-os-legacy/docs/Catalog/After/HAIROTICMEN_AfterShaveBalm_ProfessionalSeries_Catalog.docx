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AFTER SHAVE BALM – PROFESSIONAL SERIES CATALOG (Core / Elevated)</w:t>
      </w:r>
    </w:p>
    <w:p>
      <w:r>
        <w:t>Pflege mit Stil – designed in UAE, crafted for Germany.</w:t>
        <w:br/>
        <w:t>Kühlend. Pflegend. Maskulin.</w:t>
        <w:br/>
        <w:t>Premium After Shave Balsame für Barbershops &amp; moderne Männer – entwickelt, um die Haut nach der Rasur zu beruhigen, zu regenerieren und angenehm zu duften.</w:t>
      </w:r>
    </w:p>
    <w:p>
      <w:pPr>
        <w:pStyle w:val="Heading2"/>
      </w:pPr>
      <w:r>
        <w:t>CORE SERIES</w:t>
      </w:r>
    </w:p>
    <w:p>
      <w:r>
        <w:t>Frische Energie für den Alltag – klassische, belebende Düfte mit maximaler Pflegewirkung.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Kurzbeschreibung</w:t>
            </w:r>
          </w:p>
        </w:tc>
      </w:tr>
      <w:tr>
        <w:tc>
          <w:tcPr>
            <w:tcW w:type="dxa" w:w="4320"/>
          </w:tcPr>
          <w:p>
            <w:r>
              <w:t>ADRENALINE</w:t>
            </w:r>
          </w:p>
        </w:tc>
        <w:tc>
          <w:tcPr>
            <w:tcW w:type="dxa" w:w="4320"/>
          </w:tcPr>
          <w:p>
            <w:r>
              <w:t>Sportlich-frisch mit Menthol und Zitrusnoten – aktiviert &amp; kühlt die Haut nach der Rasur.</w:t>
            </w:r>
          </w:p>
        </w:tc>
      </w:tr>
      <w:tr>
        <w:tc>
          <w:tcPr>
            <w:tcW w:type="dxa" w:w="4320"/>
          </w:tcPr>
          <w:p>
            <w:r>
              <w:t>DEEP SKY</w:t>
            </w:r>
          </w:p>
        </w:tc>
        <w:tc>
          <w:tcPr>
            <w:tcW w:type="dxa" w:w="4320"/>
          </w:tcPr>
          <w:p>
            <w:r>
              <w:t>Leicht &amp; beruhigend – mit Aloe Vera &amp; Vitamin E, ideal für empfindliche Haut.</w:t>
            </w:r>
          </w:p>
        </w:tc>
      </w:tr>
      <w:tr>
        <w:tc>
          <w:tcPr>
            <w:tcW w:type="dxa" w:w="4320"/>
          </w:tcPr>
          <w:p>
            <w:r>
              <w:t>INFINITE</w:t>
            </w:r>
          </w:p>
        </w:tc>
        <w:tc>
          <w:tcPr>
            <w:tcW w:type="dxa" w:w="4320"/>
          </w:tcPr>
          <w:p>
            <w:r>
              <w:t>Klar &amp; sauber – dezenter, frischer Duft mit langanhaltendem Pflegeeffekt.</w:t>
            </w:r>
          </w:p>
        </w:tc>
      </w:tr>
    </w:tbl>
    <w:p>
      <w:pPr>
        <w:pStyle w:val="Heading2"/>
      </w:pPr>
      <w:r>
        <w:t>ELEVATED SERIES</w:t>
      </w:r>
    </w:p>
    <w:p>
      <w:r>
        <w:t>Exotisch, sinnlich &amp; modern – inspiriert von Luxus &amp; Eleganz.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Kurzbeschreibung</w:t>
            </w:r>
          </w:p>
        </w:tc>
      </w:tr>
      <w:tr>
        <w:tc>
          <w:tcPr>
            <w:tcW w:type="dxa" w:w="4320"/>
          </w:tcPr>
          <w:p>
            <w:r>
              <w:t>EXOTIC</w:t>
            </w:r>
          </w:p>
        </w:tc>
        <w:tc>
          <w:tcPr>
            <w:tcW w:type="dxa" w:w="4320"/>
          </w:tcPr>
          <w:p>
            <w:r>
              <w:t>Sinnlich &amp; elegant – mit Noten von Amber, Sandelholz &amp; Kokos für ein luxuriöses Hautgefühl.</w:t>
            </w:r>
          </w:p>
        </w:tc>
      </w:tr>
    </w:tbl>
    <w:p>
      <w:pPr>
        <w:pStyle w:val="Heading2"/>
      </w:pPr>
      <w:r>
        <w:t>TECHNISCHE PRODUKTDETAILS</w:t>
      </w:r>
    </w:p>
    <w:p>
      <w:r>
        <w:t>Formel: Alkoholreduzierter After-Shave-Balsam mit Aloe Vera, Panthenol &amp; Vitamin E</w:t>
        <w:br/>
        <w:t>Wirkung: Beruhigt, kühlt &amp; pflegt die Haut nach der Rasur</w:t>
        <w:br/>
        <w:t>Textur: Leicht, nicht fettend, zieht schnell ein</w:t>
        <w:br/>
        <w:t>Verpackung: 500ML schwarze Flasche mit Pumpspender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500ML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0.52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20 × 7 × 7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13.2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8,49 €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9,79 €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5,59 €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Beruhigt &amp; pflegt die Haut nach der Rasur</w:t>
        <w:br/>
        <w:t>• Reduziert Rötungen &amp; Rasurbrand</w:t>
        <w:br/>
        <w:t>• Enthält Aloe Vera, Vitamin E &amp; Panthenol</w:t>
        <w:br/>
        <w:t>• Nicht fettend &amp; schnell einziehend</w:t>
        <w:br/>
        <w:t>• Dermatologisch getestet &amp; EU-konform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Core Trio Pack</w:t>
            </w:r>
          </w:p>
        </w:tc>
        <w:tc>
          <w:tcPr>
            <w:tcW w:type="dxa" w:w="2880"/>
          </w:tcPr>
          <w:p>
            <w:r>
              <w:t>1x Adrenaline, 1x Deep Sky, 1x Infinite (je 500ml)</w:t>
            </w:r>
          </w:p>
        </w:tc>
        <w:tc>
          <w:tcPr>
            <w:tcW w:type="dxa" w:w="2880"/>
          </w:tcPr>
          <w:p>
            <w:r>
              <w:t>20% Rabatt + 50 Bonuspunkte</w:t>
            </w:r>
          </w:p>
        </w:tc>
      </w:tr>
      <w:tr>
        <w:tc>
          <w:tcPr>
            <w:tcW w:type="dxa" w:w="2880"/>
          </w:tcPr>
          <w:p>
            <w:r>
              <w:t>Elevated Deluxe Pack</w:t>
            </w:r>
          </w:p>
        </w:tc>
        <w:tc>
          <w:tcPr>
            <w:tcW w:type="dxa" w:w="2880"/>
          </w:tcPr>
          <w:p>
            <w:r>
              <w:t>2× EXOTIC (500ml)</w:t>
            </w:r>
          </w:p>
        </w:tc>
        <w:tc>
          <w:tcPr>
            <w:tcW w:type="dxa" w:w="2880"/>
          </w:tcPr>
          <w:p>
            <w:r>
              <w:t>25% Rabatt + Gratis Testmuster</w:t>
            </w:r>
          </w:p>
        </w:tc>
      </w:tr>
      <w:tr>
        <w:tc>
          <w:tcPr>
            <w:tcW w:type="dxa" w:w="2880"/>
          </w:tcPr>
          <w:p>
            <w:r>
              <w:t>Full After Shave Collection</w:t>
            </w:r>
          </w:p>
        </w:tc>
        <w:tc>
          <w:tcPr>
            <w:tcW w:type="dxa" w:w="2880"/>
          </w:tcPr>
          <w:p>
            <w:r>
              <w:t>Alle 4 Sorten (4×500ml)</w:t>
            </w:r>
          </w:p>
        </w:tc>
        <w:tc>
          <w:tcPr>
            <w:tcW w:type="dxa" w:w="2880"/>
          </w:tcPr>
          <w:p>
            <w:r>
              <w:t>30% Rabatt + POS-Material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After Shave Balm – Professionelle Pflege nach der Rasur</w:t>
        <w:br/>
        <w:t>Meta-Beschreibung: Pflegender After Shave Balsam mit Aloe Vera &amp; Vitamin E – beruhigt &amp; erfrischt die Haut, erhältlich in 4 exklusiven Düften.</w:t>
        <w:br/>
        <w:t>Keywords: after shave balm herren, after shave pflege, barber after shave, aloe vera balm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