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AFTER SHAVE COLOGNE DEEP SKY</w:t>
      </w:r>
    </w:p>
    <w:p>
      <w:pPr>
        <w:pStyle w:val="Heading2"/>
      </w:pPr>
      <w:r>
        <w:t>🧴 اسم المنتج:</w:t>
      </w:r>
    </w:p>
    <w:p>
      <w:r>
        <w:t>HAIROTICMEN After Shave Cologne – Deep Sky – 175ML / 500ML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امنح بشرتك الانتعاش الذي تستحقه بعد كل حلاقة مع كولونيا ما بعد الحلاقة من HAIROTICMEN.  </w:t>
        <w:br/>
        <w:t xml:space="preserve">تركيبة عطرية متوازنة تجمع بين التهدئة والرفاهية، وتتميز بلمسة رجولية قوية تدوم طوال اليوم.  </w:t>
        <w:br/>
        <w:t>مع نكهة Deep Sky الفاخرة، ستعيش تجربة حلاقة احترافية تبدأ وتنتهي بأناقة.</w:t>
        <w:br/>
      </w:r>
    </w:p>
    <w:p>
      <w:pPr>
        <w:pStyle w:val="Heading2"/>
      </w:pPr>
      <w:r>
        <w:t>🌿 التأثير الفريد لنكهة DEEP SKY:</w:t>
      </w:r>
    </w:p>
    <w:p>
      <w:r>
        <w:br/>
        <w:t xml:space="preserve">💧 تهدئة فورية بعد الحلاقة  </w:t>
        <w:br/>
        <w:t xml:space="preserve">🌬️ عطر فاخر مستوحى من النقاء والعمق  </w:t>
        <w:br/>
        <w:t>🧊 شعور فوري بالانتعاش والثقة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تقليل التهيج والاحمرار بعد الحلاقة  </w:t>
        <w:br/>
        <w:t xml:space="preserve">✅ يترك البشرة ناعمة ومعطّرة  </w:t>
        <w:br/>
        <w:t xml:space="preserve">✅ مناسب لجميع أنواع البشرة  </w:t>
        <w:br/>
        <w:t xml:space="preserve">✅ تركيبة خالية من البارابين والكحول القاسي  </w:t>
        <w:br/>
        <w:t>✅ مثالي للصالونات والاستخدام الشخصي</w:t>
        <w:br/>
      </w:r>
    </w:p>
    <w:p>
      <w:pPr>
        <w:pStyle w:val="Heading2"/>
      </w:pPr>
      <w:r>
        <w:t>🧴 الأحجام المتوفرة:</w:t>
      </w:r>
    </w:p>
    <w:p>
      <w:r>
        <w:br/>
        <w:t xml:space="preserve">- 175 مل: للاستخدام المنزلي أو اليومي  </w:t>
        <w:br/>
        <w:t>- 500 مل: الحجم الأمثل للصالونات</w:t>
        <w:br/>
      </w:r>
    </w:p>
    <w:p>
      <w:pPr>
        <w:pStyle w:val="Heading2"/>
      </w:pPr>
      <w:r>
        <w:t>📦 البيانات الفنية:</w:t>
      </w:r>
    </w:p>
    <w:p>
      <w:r>
        <w:br/>
        <w:t xml:space="preserve">الوزن: 0.3 كجم (175 مل) / 0.7 كجم (500 مل)  </w:t>
        <w:br/>
        <w:t xml:space="preserve">العبوة: زجاجة بلاستيكية أنيقة بغطاء آمن  </w:t>
        <w:br/>
        <w:t xml:space="preserve">بلد المنشأ: الإمارات  </w:t>
        <w:br/>
        <w:t>رمز المنتج: HM-ASC-DEEPSKY-175 / HM-ASC-DEEPSKY-500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175ML  </w:t>
        <w:br/>
        <w:t xml:space="preserve">- تجزئة: 6.50 €  </w:t>
        <w:br/>
        <w:t xml:space="preserve">- تاجر: 4.70 €  </w:t>
        <w:br/>
        <w:t>- STAND: 4.20 € + نقاط ولاء + مواد ترويجية</w:t>
        <w:br/>
        <w:br/>
        <w:t xml:space="preserve">🔹 500ML  </w:t>
        <w:br/>
        <w:t xml:space="preserve">- تجزئة: 9.90 €  </w:t>
        <w:br/>
        <w:t xml:space="preserve">- تاجر: 7.20 €  </w:t>
        <w:br/>
        <w:t>- STAND: 6.60 € + دعم تسويقي + CRM</w:t>
        <w:br/>
      </w:r>
    </w:p>
    <w:p>
      <w:pPr>
        <w:pStyle w:val="Heading2"/>
      </w:pPr>
      <w:r>
        <w:t>📑 الشهادات:</w:t>
      </w:r>
    </w:p>
    <w:p>
      <w:r>
        <w:br/>
        <w:t xml:space="preserve">✔ تصنيع وفق معايير ISO 22716  </w:t>
        <w:br/>
        <w:t xml:space="preserve">✔ آمن ومرخص داخل الاتحاد الأوروبي  </w:t>
        <w:br/>
        <w:t>✔ منتج أصلي معتمد من HAIROTICMEN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بعد الانتهاء من الحلاقة، اغسل وجهك بالماء البارد  </w:t>
        <w:br/>
        <w:t xml:space="preserve">2. ضع كمية صغيرة من الكولونيا على راحة يدك  </w:t>
        <w:br/>
        <w:t xml:space="preserve">3. مرّرها بلطف على الوجه والعنق  </w:t>
        <w:br/>
        <w:t>4. استمتع برائحة تدوم وثقة متجددة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After Shave Cologne Deep Sky – 175ml &amp; 500ml  </w:t>
        <w:br/>
        <w:t xml:space="preserve">Meta Description: Erfrischendes Aftershave mit Deep Sky Duft – beruhigt die Haut &amp; verleiht einen luxuriösen Duft nach der Rasur.  </w:t>
        <w:br/>
        <w:t xml:space="preserve">Slug: after-shave-cologne-deep-sky  </w:t>
        <w:br/>
        <w:t>Keywords: after shave, herrenpflege, aftershave deep sky, rasurpflege männer, bartpflege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العناية بعد الحلاقة  </w:t>
        <w:br/>
        <w:t xml:space="preserve">النوع: كولونيا / After Shave  </w:t>
        <w:br/>
        <w:t>الوسوم: after shave, cologne, deep sky, shaving care, grooming men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منتج متغير (نكهة + حجم)  </w:t>
        <w:br/>
        <w:t xml:space="preserve">- myCred: نقاط 10 / 15 حسب الحجم  </w:t>
        <w:br/>
        <w:t xml:space="preserve">- WholesaleX: تسعير ديناميكي للتاجر  </w:t>
        <w:br/>
        <w:t xml:space="preserve">- SliceWP: عمولة 12% للمسوقين  </w:t>
        <w:br/>
        <w:t xml:space="preserve">- Jetpack CRM: تصنيف الزبائن وتاريخ الطلبات  </w:t>
        <w:br/>
        <w:t xml:space="preserve">- Notification: إشعارات شراء + متابعة تلقائية  </w:t>
        <w:br/>
        <w:t>- Ultimate Member: عرض الأسعار حسب نوع المستخدم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🧔 اشعر بالفخامة بعد كل حلاقة!  </w:t>
        <w:br/>
        <w:t>After Shave Cologne – DEEP SKY من HAIROTICMEN</w:t>
        <w:br/>
        <w:br/>
        <w:t xml:space="preserve">✅ تهدئة فورية  </w:t>
        <w:br/>
        <w:t xml:space="preserve">✅ عطر رجولي أنيق  </w:t>
        <w:br/>
        <w:t>✅ عبوتان: 175ml / 500ml</w:t>
        <w:br/>
        <w:br/>
        <w:t xml:space="preserve">💥 متوفر الآن عبر موقعنا  </w:t>
        <w:br/>
        <w:t>#HAIROTICMEN #AfterShave #DeepSky #كولونيا_رجالية #ثقة_رجالية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الرجال المهتمون بالمظهر والأناقة  </w:t>
        <w:br/>
        <w:t xml:space="preserve">✔ صالونات الحلاقة الرجالية  </w:t>
        <w:br/>
        <w:t xml:space="preserve">✔ التجار والموزعين  </w:t>
        <w:br/>
        <w:t xml:space="preserve">✔ STAND Partners  </w:t>
        <w:br/>
        <w:t>✔ عملاء برامج الولاء</w:t>
        <w:br/>
      </w:r>
    </w:p>
    <w:p>
      <w:pPr>
        <w:pStyle w:val="Heading2"/>
      </w:pPr>
      <w:r>
        <w:t>🛠️ Call to Action:</w:t>
      </w:r>
    </w:p>
    <w:p>
      <w:r>
        <w:br/>
        <w:t xml:space="preserve">✅ احصل عليه الآن بسعر خاص + نقاط مكافأة  </w:t>
        <w:br/>
        <w:t xml:space="preserve">✅ متاح للجملة والتوزيع  </w:t>
        <w:br/>
        <w:t xml:space="preserve">✅ اطلب عبر STAND وابدأ البيع  </w:t>
        <w:br/>
        <w:t>✅ شارك رابطك واحصل على عمولة عبر برنامج الأفلييت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