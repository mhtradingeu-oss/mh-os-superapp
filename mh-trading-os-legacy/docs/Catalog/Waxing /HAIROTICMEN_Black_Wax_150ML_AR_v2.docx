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BLACK WAX – 150ML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Black Wax  </w:t>
        <w:br/>
        <w:t xml:space="preserve">الحجم: 150 مل  </w:t>
        <w:br/>
        <w:t xml:space="preserve">الوزن: 0.2 كجم تقريبًا  </w:t>
        <w:br/>
        <w:t xml:space="preserve">الكمية في الكرتون: 48 × 150ML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شمع أسود لتغطية الشعر الأبيض وتصفيفه  </w:t>
        <w:br/>
        <w:t>التغليف: عبوة بلاستيكية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شمع HAIROTICMEN الأسود يمنحك تغطية فورية مؤقتة للشعر الأبيض مع ثبات عالي يدوم طوال اليوم.  </w:t>
        <w:br/>
        <w:t xml:space="preserve">تركيبة احترافية مزدوجة تجمع بين تصفيف مميز ومظهر أكثر شبابًا بدون لمعان زائد أو أثر دهني.  </w:t>
        <w:br/>
        <w:t>مثالي للرجال الباحثين عن مظهر متجدد وأناقة دائمة دون الحاجة لصبغات.</w:t>
        <w:br/>
      </w:r>
    </w:p>
    <w:p>
      <w:pPr>
        <w:pStyle w:val="Heading1"/>
      </w:pPr>
      <w:r>
        <w:t>✅ الفوائد:</w:t>
      </w:r>
    </w:p>
    <w:p>
      <w:r>
        <w:br/>
        <w:t xml:space="preserve">• يغطي الشعر الأبيض مؤقتًا بمظهر طبيعي  </w:t>
        <w:br/>
        <w:t xml:space="preserve">• يوفر ثباتًا عاليًا دون تصلب الشعر  </w:t>
        <w:br/>
        <w:t xml:space="preserve">• لا يترك أثرًا دهنيًا أو يلطخ اليدين  </w:t>
        <w:br/>
        <w:t xml:space="preserve">• يُغسل بسهولة بالشامبو والماء  </w:t>
        <w:br/>
        <w:t xml:space="preserve">• لا يحتوي على مكونات كيميائية ضارة  </w:t>
        <w:br/>
        <w:t>• مناسب للاستخدام اليومي ولكل أنواع الشعر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خذ كمية صغيرة من الشمع الأسود وافركها بين راحتي اليدين.  </w:t>
        <w:br/>
        <w:t xml:space="preserve">2. ضع المنتج على الشعر الجاف بالتساوي، خاصة في المناطق التي تحتوي على شعر أبيض.  </w:t>
        <w:br/>
        <w:t xml:space="preserve">3. صفف الشعر بالأصابع أو المشط حسب الرغبة.  </w:t>
        <w:br/>
        <w:t>4. للحصول على أفضل نتيجة، استخدمه على شعر نظيف وجاف.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150ML  </w:t>
        <w:br/>
        <w:t xml:space="preserve">• الوزن: 0.2 كجم  </w:t>
        <w:br/>
        <w:t xml:space="preserve">• الكمية بالكرتون: 48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شمع كريمي أسود  </w:t>
        <w:br/>
        <w:t>• الرائحة: عطر رجالي خفيف ومنعش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10 نقاط لكل عملية شراء  </w:t>
        <w:br/>
        <w:t xml:space="preserve">• التاجر: 12 نقطة + خصم حسب الكمية  </w:t>
        <w:br/>
        <w:t xml:space="preserve">• الصالون (Stand): عمولة تصل إلى 30%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Black Wax – شمع أسود لتغطية الشعر الأبيض 150ML  </w:t>
        <w:br/>
        <w:t xml:space="preserve">• Meta Description: شمع أسود من HAIROTICMEN – يغطي الشعر الأبيض ويمنح ثباتًا قويًا ومظهرًا طبيعيًا يدوم طوال اليوم  </w:t>
        <w:br/>
        <w:t>• Keywords: شمع أسود، black wax، hairoticmen، شمع شعر، تصفيف الشعر، تغطية الشعر الأبيض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عملي للاستخدام داخل الصالونات وللبيع بالتجزئة  </w:t>
        <w:br/>
        <w:t xml:space="preserve">• مناسب للعملاء الذين يفضلون مظهرًا طبيعيًا دون صبغة  </w:t>
        <w:br/>
        <w:t xml:space="preserve">• يمكن إدراجه ضمن باقات تصفيف الشعر والعناية الرجالية  </w:t>
        <w:br/>
        <w:t>• تصميم العبوة يجذب الانتباه ويُسهل الترويج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هي علامة تجارية متخصصة في العناية الرجالية،  </w:t>
        <w:br/>
        <w:t xml:space="preserve">تجمع بين الجودة الأوروبية والتصنيع الإماراتي الحاصل على شهادات ISO،  </w:t>
        <w:br/>
        <w:t>وتدعم شركاءها من خلال أنظمة شراكة، ولاء، وتسويق رقمي متكاملة.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