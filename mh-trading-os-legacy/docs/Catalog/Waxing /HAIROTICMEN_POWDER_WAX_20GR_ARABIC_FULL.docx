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📦 الملف التسويقي الكامل – POWDER WAX</w:t>
      </w:r>
    </w:p>
    <w:p>
      <w:pPr>
        <w:pStyle w:val="Heading2"/>
      </w:pPr>
      <w:r>
        <w:t>🧴 اسم المنتج:</w:t>
      </w:r>
    </w:p>
    <w:p>
      <w:r>
        <w:t>HAIROTICMEN Powder Wax – 20GR</w:t>
      </w:r>
    </w:p>
    <w:p>
      <w:pPr>
        <w:pStyle w:val="Heading2"/>
      </w:pPr>
      <w:r>
        <w:t>💬 الوصف التسويقي العام:</w:t>
      </w:r>
    </w:p>
    <w:p>
      <w:r>
        <w:br/>
        <w:t xml:space="preserve">تحكم كامل في تسريحة شعرك مع POWDER WAX من HAIROTICMEN – شمع بودرة مبتكر يمنحك كثافة فورية وثبات قوي مع لمسة مطفية طبيعية.  </w:t>
        <w:br/>
        <w:t>مثالي للشعر الرقيق أو الخفيف، حيث يعزز الحجم دون إثقال الشعر أو جعله دهنيًا.</w:t>
        <w:br/>
      </w:r>
    </w:p>
    <w:p>
      <w:pPr>
        <w:pStyle w:val="Heading2"/>
      </w:pPr>
      <w:r>
        <w:t>🌿 المزايا الفريدة:</w:t>
      </w:r>
    </w:p>
    <w:p>
      <w:r>
        <w:br/>
        <w:t xml:space="preserve">🌫️ بودرة خفيفة الوزن  </w:t>
        <w:br/>
        <w:t xml:space="preserve">💪 ثبات فوري ومرن  </w:t>
        <w:br/>
        <w:t xml:space="preserve">✨ لمسة مطفية بدون لمعان  </w:t>
        <w:br/>
        <w:t>🔄 قابل لإعادة التصفيف طوال اليوم</w:t>
        <w:br/>
      </w:r>
    </w:p>
    <w:p>
      <w:pPr>
        <w:pStyle w:val="Heading2"/>
      </w:pPr>
      <w:r>
        <w:t>🧪 الفوائد العامة:</w:t>
      </w:r>
    </w:p>
    <w:p>
      <w:r>
        <w:br/>
        <w:t xml:space="preserve">✅ يمنح كثافة وحجم فوري للشعر  </w:t>
        <w:br/>
        <w:t xml:space="preserve">✅ مناسب للشعر القصير والمتوسط  </w:t>
        <w:br/>
        <w:t xml:space="preserve">✅ خالٍ من البارابين والزيوت  </w:t>
        <w:br/>
        <w:t xml:space="preserve">✅ لا يترك بقايا – سهل الغسل  </w:t>
        <w:br/>
        <w:t>✅ مثالي للصالونات والاستخدام الشخصي</w:t>
        <w:br/>
      </w:r>
    </w:p>
    <w:p>
      <w:pPr>
        <w:pStyle w:val="Heading2"/>
      </w:pPr>
      <w:r>
        <w:t>🧴 الحجم المتوفر:</w:t>
      </w:r>
    </w:p>
    <w:p>
      <w:r>
        <w:t>20 جرام – الحجم المثالي للحمل اليومي أو الاستخدام الدقيق</w:t>
      </w:r>
    </w:p>
    <w:p>
      <w:pPr>
        <w:pStyle w:val="Heading2"/>
      </w:pPr>
      <w:r>
        <w:t>📦 البيانات الفنية:</w:t>
      </w:r>
    </w:p>
    <w:p>
      <w:r>
        <w:br/>
        <w:t xml:space="preserve">الوزن: 0.05 كجم  </w:t>
        <w:br/>
        <w:t xml:space="preserve">العبوة: زجاجة بلاستيكية صغيرة برأس رش  </w:t>
        <w:br/>
        <w:t xml:space="preserve">بلد المنشأ: الإمارات  </w:t>
        <w:br/>
        <w:t>رمز المنتج: HM-WAX-POWDER-20</w:t>
        <w:br/>
      </w:r>
    </w:p>
    <w:p>
      <w:pPr>
        <w:pStyle w:val="Heading2"/>
      </w:pPr>
      <w:r>
        <w:t>💶 الأسعار حسب الفئة:</w:t>
      </w:r>
    </w:p>
    <w:p>
      <w:r>
        <w:br/>
        <w:t xml:space="preserve">🔹 20GR  </w:t>
        <w:br/>
        <w:t xml:space="preserve">- تجزئة: 6.90 €  </w:t>
        <w:br/>
        <w:t xml:space="preserve">- تاجر: 4.90 €  </w:t>
        <w:br/>
        <w:t>- STAND: 4.40 € + نقاط ولاء + دعم ترويجي</w:t>
        <w:br/>
      </w:r>
    </w:p>
    <w:p>
      <w:pPr>
        <w:pStyle w:val="Heading2"/>
      </w:pPr>
      <w:r>
        <w:t>📑 الشهادات:</w:t>
      </w:r>
    </w:p>
    <w:p>
      <w:r>
        <w:br/>
        <w:t xml:space="preserve">✔ تصنيع وفق معايير ISO  </w:t>
        <w:br/>
        <w:t xml:space="preserve">✔ مرخّص في الاتحاد الأوروبي  </w:t>
        <w:br/>
        <w:t>✔ منتج أصلي من HAIROTICMEN</w:t>
        <w:br/>
      </w:r>
    </w:p>
    <w:p>
      <w:pPr>
        <w:pStyle w:val="Heading2"/>
      </w:pPr>
      <w:r>
        <w:t>🧴 طريقة الاستخدام:</w:t>
      </w:r>
    </w:p>
    <w:p>
      <w:r>
        <w:br/>
        <w:t xml:space="preserve">1. رجّ العبوة جيدًا قبل الاستخدام  </w:t>
        <w:br/>
        <w:t xml:space="preserve">2. رش كمية صغيرة مباشرة على جذور الشعر  </w:t>
        <w:br/>
        <w:t xml:space="preserve">3. صفف بأطراف الأصابع حتى تصل للشكل المطلوب  </w:t>
        <w:br/>
        <w:t>4. أضف المزيد حسب الحاجة دون تكتل</w:t>
        <w:br/>
      </w:r>
    </w:p>
    <w:p>
      <w:pPr>
        <w:pStyle w:val="Heading2"/>
      </w:pPr>
      <w:r>
        <w:t>🔍 تحسين SEO:</w:t>
      </w:r>
    </w:p>
    <w:p>
      <w:r>
        <w:br/>
        <w:t xml:space="preserve">SEO Title: HAIROTICMEN Powder Wax – 20gr  </w:t>
        <w:br/>
        <w:t xml:space="preserve">Meta Description: Innovatives Haarwachs in Pulverform – mehr Volumen &amp; starker Halt für Männerstyling.  </w:t>
        <w:br/>
        <w:t xml:space="preserve">Slug: powder-wax  </w:t>
        <w:br/>
        <w:t>Keywords: powder wax, haarwachs puder, volumen wax, hairstyling männer, barber finish</w:t>
        <w:br/>
      </w:r>
    </w:p>
    <w:p>
      <w:pPr>
        <w:pStyle w:val="Heading2"/>
      </w:pPr>
      <w:r>
        <w:t>🧾 التصنيفات:</w:t>
      </w:r>
    </w:p>
    <w:p>
      <w:r>
        <w:br/>
        <w:t xml:space="preserve">الفئة: تصفيف الشعر  </w:t>
        <w:br/>
        <w:t xml:space="preserve">النوع: POWDER WAX / شمع بودرة  </w:t>
        <w:br/>
        <w:t>الوسوم: powder wax, volume wax, matte styling, barber product, men grooming</w:t>
        <w:br/>
      </w:r>
    </w:p>
    <w:p>
      <w:pPr>
        <w:pStyle w:val="Heading2"/>
      </w:pPr>
      <w:r>
        <w:t>🔄 الأنظمة المتكاملة:</w:t>
      </w:r>
    </w:p>
    <w:p>
      <w:r>
        <w:br/>
        <w:t xml:space="preserve">- WooCommerce: منتج بسيط  </w:t>
        <w:br/>
        <w:t xml:space="preserve">- myCred: 8 نقاط  </w:t>
        <w:br/>
        <w:t xml:space="preserve">- WholesaleX: تسعير مخصص للتجار  </w:t>
        <w:br/>
        <w:t xml:space="preserve">- SliceWP: عمولة 12%  </w:t>
        <w:br/>
        <w:t xml:space="preserve">- Jetpack CRM: تصنيف وملف زبائن الصالونات  </w:t>
        <w:br/>
        <w:t xml:space="preserve">- Notification: إشعارات تلقائية  </w:t>
        <w:br/>
        <w:t>- Ultimate Member: عرض حسب الدور</w:t>
        <w:br/>
      </w:r>
    </w:p>
    <w:p>
      <w:pPr>
        <w:pStyle w:val="Heading2"/>
      </w:pPr>
      <w:r>
        <w:t>📣 منشور تسويقي لفيسبوك (مثال):</w:t>
      </w:r>
    </w:p>
    <w:p>
      <w:r>
        <w:br/>
        <w:t xml:space="preserve">💥 كثافة خرافية بثواني  </w:t>
        <w:br/>
        <w:t xml:space="preserve">POWDER WAX من HAIROTICMEN – 20GR  </w:t>
        <w:br/>
        <w:t xml:space="preserve">✔️ حجم فوري  </w:t>
        <w:br/>
        <w:t xml:space="preserve">✔️ لمسة مطفية  </w:t>
        <w:br/>
        <w:t>✔️ مثالي للرجال العصريين</w:t>
        <w:br/>
        <w:br/>
        <w:t xml:space="preserve">🛒 اطلبه الآن على www.hairoticmen.de  </w:t>
        <w:br/>
        <w:t>#HAIROTICMEN #PowderWax #HairVolume #MenStyling #BarberLook</w:t>
        <w:br/>
      </w:r>
    </w:p>
    <w:p>
      <w:pPr>
        <w:pStyle w:val="Heading2"/>
      </w:pPr>
      <w:r>
        <w:t>🎯 الفئات المستهدفة:</w:t>
      </w:r>
    </w:p>
    <w:p>
      <w:r>
        <w:br/>
        <w:t xml:space="preserve">✔ الرجال أصحاب الشعر الخفيف أو الرقيق  </w:t>
        <w:br/>
        <w:t xml:space="preserve">✔ صالونات الحلاقة الراقية  </w:t>
        <w:br/>
        <w:t xml:space="preserve">✔ موزعين التجزئة و STAND  </w:t>
        <w:br/>
        <w:t xml:space="preserve">✔ عملاء الولاء  </w:t>
        <w:br/>
        <w:t>✔ مهتمي المظهر العصري</w:t>
        <w:br/>
      </w:r>
    </w:p>
    <w:p>
      <w:pPr>
        <w:pStyle w:val="Heading2"/>
      </w:pPr>
      <w:r>
        <w:t>🛠️ Call to Action:</w:t>
      </w:r>
    </w:p>
    <w:p>
      <w:r>
        <w:br/>
        <w:t xml:space="preserve">✅ اطلبه اليوم – كثافة بثواني  </w:t>
        <w:br/>
        <w:t xml:space="preserve">✅ اربح نقاط على كل عملية شراء  </w:t>
        <w:br/>
        <w:t>✅ احصل على خصومات STAND الحصرية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