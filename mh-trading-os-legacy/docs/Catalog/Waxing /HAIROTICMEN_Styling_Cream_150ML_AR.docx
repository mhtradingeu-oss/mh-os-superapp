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STYLING CREAM – 150ML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Styling Cream  </w:t>
        <w:br/>
        <w:t xml:space="preserve">الحجم: 150 مل  </w:t>
        <w:br/>
        <w:t xml:space="preserve">الوزن: 0.2 كجم تقريبًا  </w:t>
        <w:br/>
        <w:t xml:space="preserve">الكمية في الكرتون: 60 × 150ML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كريم تصفيف طبيعي وناعم للشعر  </w:t>
        <w:br/>
        <w:t>التغليف: عبوة بلاستيكية أنيقة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كريم التصفيف من HAIROTICMEN يمنحك تحكمًا طبيعيًا في تصفيف شعرك مع لمسة نهائية ناعمة وغير لامعة.  </w:t>
        <w:br/>
        <w:t xml:space="preserve">تركيبة خفيفة غنية بالعناصر المرطبة لتمنح شعرك ثباتًا متوسطًا دون أن تترك بقايا دهنية،  </w:t>
        <w:br/>
        <w:t>مناسب للاستخدام اليومي لجميع أنواع الشعر وخاصة الشعر الجاف أو المجعد.</w:t>
        <w:br/>
      </w:r>
    </w:p>
    <w:p>
      <w:pPr>
        <w:pStyle w:val="Heading1"/>
      </w:pPr>
      <w:r>
        <w:t>✅ الفوائد:</w:t>
      </w:r>
    </w:p>
    <w:p>
      <w:r>
        <w:br/>
        <w:t xml:space="preserve">• يوفر ثباتًا متوسطًا يدوم طوال اليوم  </w:t>
        <w:br/>
        <w:t xml:space="preserve">• لا يترك أثرًا دهنيًا أو قشرة  </w:t>
        <w:br/>
        <w:t xml:space="preserve">• يمنح لمسة نهائية طبيعية بدون لمعان زائد  </w:t>
        <w:br/>
        <w:t xml:space="preserve">• يحتوي على مرطبات طبيعية تغذي الشعر  </w:t>
        <w:br/>
        <w:t xml:space="preserve">• سهل التوزيع والامتصاص  </w:t>
        <w:br/>
        <w:t>• مناسب لجميع أنواع الشعر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خذ كمية صغيرة من الكريم ووزعها على يديك.  </w:t>
        <w:br/>
        <w:t xml:space="preserve">2. ضع الكريم على الشعر الجاف أو المبلل قليلًا.  </w:t>
        <w:br/>
        <w:t xml:space="preserve">3. صفف الشعر بالشكل المرغوب باستخدام اليد أو المشط.  </w:t>
        <w:br/>
        <w:t>4. يمكن إعادة التصفيف خلال اليوم دون الحاجة لغسل الشعر.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150ML  </w:t>
        <w:br/>
        <w:t xml:space="preserve">• الوزن: 0.2 كجم  </w:t>
        <w:br/>
        <w:t xml:space="preserve">• الكمية بالكرتون: 60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كريمي ناعم  </w:t>
        <w:br/>
        <w:t>• الرائحة: عطر رجالي خفيف ومميز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لكل عملية شراء  </w:t>
        <w:br/>
        <w:t xml:space="preserve">• التاجر: 12 نقطة + خصومات على الكمية  </w:t>
        <w:br/>
        <w:t xml:space="preserve">• الصالون (Stand): عمولة تصل إلى 30%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Styling Cream – كريم تصفيف طبيعي 150ML  </w:t>
        <w:br/>
        <w:t xml:space="preserve">• Meta Description: كريم تصفيف الشعر من HAIROTICMEN – ثبات متوسط ولمسة ناعمة بدون لمعان أو دهون  </w:t>
        <w:br/>
        <w:t>• Keywords: كريم تصفيف، styling cream، hairoticmen، تصفيف الشعر الرجالي، كريم شعر طبيعي، ثبات متوسط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للبيع المباشر أو ضمن باقات تصفيف الشعر  </w:t>
        <w:br/>
        <w:t xml:space="preserve">• خيار مفضل للعملاء الذين يفضلون مظهرًا طبيعيًا  </w:t>
        <w:br/>
        <w:t xml:space="preserve">• عبوة أنيقة وعملية لسهولة التخزين والاستخدام  </w:t>
        <w:br/>
        <w:t>• يدعم العروض الترويجية والتسويق الرقمي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منتجات عناية متميزة مصممة خصيصًا للرجل العصري،  </w:t>
        <w:br/>
        <w:t xml:space="preserve">تصنيع إماراتي بجودة أوروبية وشهادات ISO،  </w:t>
        <w:br/>
        <w:t>مدعومة بمنظومة شراكة وتسويق ذكية موجهة للمستهلكين والمهنيين.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