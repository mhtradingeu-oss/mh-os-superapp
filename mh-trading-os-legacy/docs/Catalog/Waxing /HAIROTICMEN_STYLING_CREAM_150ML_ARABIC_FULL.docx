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STYLING CREAM</w:t>
      </w:r>
    </w:p>
    <w:p>
      <w:pPr>
        <w:pStyle w:val="Heading2"/>
      </w:pPr>
      <w:r>
        <w:t>🧴 اسم المنتج:</w:t>
      </w:r>
    </w:p>
    <w:p>
      <w:r>
        <w:t>HAIROTICMEN Styling Cream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تمتع بتصفيف ناعم وطبيعي يدوم طوال اليوم مع STYLING CREAM من HAIROTICMEN – كريم تصفيف خفيف  </w:t>
        <w:br/>
        <w:t>بتركيبة غنية تمنح الشعر تحكمًا متوسطًا ولمسة مرطبة ومثالية للرجال الذين يفضلون المظهر الطبيعي والأنيق.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🧴 قوام كريمي خفيف لا يثقل الشعر  </w:t>
        <w:br/>
        <w:t xml:space="preserve">💧 مرطّب ويحمي من الجفاف  </w:t>
        <w:br/>
        <w:t xml:space="preserve">💪 ثبات متوسط ولمعان طبيعي  </w:t>
        <w:br/>
        <w:t>🎯 مثالي لجميع أنواع الشعر وخاصة المموّج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يمنح الشعر نعومة وتألق  </w:t>
        <w:br/>
        <w:t xml:space="preserve">✅ يحافظ على مرونة التصفيف  </w:t>
        <w:br/>
        <w:t xml:space="preserve">✅ سهل الاستخدام والغسل  </w:t>
        <w:br/>
        <w:t xml:space="preserve">✅ مناسب للصالونات والاستخدام اليومي  </w:t>
        <w:br/>
        <w:t>✅ خالٍ من البارابين والسيليكون الثقيل</w:t>
        <w:br/>
      </w:r>
    </w:p>
    <w:p>
      <w:pPr>
        <w:pStyle w:val="Heading2"/>
      </w:pPr>
      <w:r>
        <w:t>🧴 الحجم المتوفر:</w:t>
      </w:r>
    </w:p>
    <w:p>
      <w:r>
        <w:t>150 مل – الحجم المثالي للتصفيف اليومي والاستخدام المهني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أنبوب بلاستيكي أنيق بغطاء علوي  </w:t>
        <w:br/>
        <w:t xml:space="preserve">بلد المنشأ: الإمارات  </w:t>
        <w:br/>
        <w:t>رمز المنتج: HM-STYLING-CREAM-150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7.90 €  </w:t>
        <w:br/>
        <w:t xml:space="preserve">- تاجر: 5.70 €  </w:t>
        <w:br/>
        <w:t>- STAND: 5.10 €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مرخّص في الاتحاد الأوروبي  </w:t>
        <w:br/>
        <w:t>✔ منتج أصلي معتمد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صغيرة على أطراف أصابعك  </w:t>
        <w:br/>
        <w:t xml:space="preserve">2. وزّعها بالتساوي على الشعر الجاف أو الرطب  </w:t>
        <w:br/>
        <w:t>3. صفف حسب الرغبة بأطراف الأصابع أو المشط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Styling Cream – 150ml  </w:t>
        <w:br/>
        <w:t xml:space="preserve">Meta Description: Styling Cream für Männer – mittlerer Halt &amp; natürlicher Glanz für ein gepflegtes Haarstyling.  </w:t>
        <w:br/>
        <w:t xml:space="preserve">Slug: styling-cream  </w:t>
        <w:br/>
        <w:t>Keywords: styling cream, haarcreme männer, natürlicher look, grooming products, men haircare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كريم تصفيف / Styling Cream  </w:t>
        <w:br/>
        <w:t>الوسوم: styling cream, natural hold, men's grooming, hair cream, haircare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مخصص  </w:t>
        <w:br/>
        <w:t xml:space="preserve">- SliceWP: عمولة 12%  </w:t>
        <w:br/>
        <w:t xml:space="preserve">- Jetpack CRM: تخصيص حسب الفئة  </w:t>
        <w:br/>
        <w:t xml:space="preserve">- Notification: إشعارات تلقائية  </w:t>
        <w:br/>
        <w:t>- Ultimate Member: عرض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💇‍♂️ تصفيف طبيعي ولمسة أنيقة!  </w:t>
        <w:br/>
        <w:t xml:space="preserve">جرب STYLING CREAM من HAIROTICMEN – 150ML  </w:t>
        <w:br/>
        <w:t xml:space="preserve">✔️ تحكم مرن وثبات متوسط  </w:t>
        <w:br/>
        <w:t xml:space="preserve">✔️ ترطيب ولمعان طبيعي  </w:t>
        <w:br/>
        <w:t>✔️ مثالي لتصفيف الشعر اليومي</w:t>
        <w:br/>
        <w:br/>
        <w:t xml:space="preserve">🛒 اطلبه الآن من www.hairoticmen.de  </w:t>
        <w:br/>
        <w:t>#HAIROTICMEN #StylingCream #HairCareMen #BarberLook #GroomingStyle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مظهر أنيق غير متكلّف  </w:t>
        <w:br/>
        <w:t xml:space="preserve">✔ الصالونات ومزودي خدمات التجميل الرجالي  </w:t>
        <w:br/>
        <w:t xml:space="preserve">✔ الموزعون وشركاء STAND  </w:t>
        <w:br/>
        <w:t>✔ عملاء برامج الولاء والتجار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احصل عليه الآن بسعر خاص ونقاط مكافأة  </w:t>
        <w:br/>
        <w:t xml:space="preserve">✅ مثالي للعناية اليومية وتصفيف الصالونات  </w:t>
        <w:br/>
        <w:t>✅ متوفر بالجملة والتوزيع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