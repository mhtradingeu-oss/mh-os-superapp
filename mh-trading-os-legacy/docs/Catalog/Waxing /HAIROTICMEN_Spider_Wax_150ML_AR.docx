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SPIDER WAX – 150ML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شمع العنكبوت من HAIROTICMEN  </w:t>
        <w:br/>
        <w:t xml:space="preserve">الحجم: 150 مل  </w:t>
        <w:br/>
        <w:t xml:space="preserve">الوزن: 0.2 كجم تقريبًا  </w:t>
        <w:br/>
        <w:t xml:space="preserve">الكمية في الكرتون: 48 × 150ML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شمع تصفيف مبتكر بخيوط العنكبوت  </w:t>
        <w:br/>
        <w:t xml:space="preserve">التغليف: عبوة بلاستيكية أنيقة – صديقة للبيئة ♻️  </w:t>
        <w:br/>
        <w:t>المناسب: لجميع أنواع الشعر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SPIDER WAX من HAIROTICMEN هو شمع تصفيف مبتكر بخيوط ناعمة تشبه خيوط العنكبوت.  </w:t>
        <w:br/>
        <w:t xml:space="preserve">يوفر ثباتًا مرنًا وتأثيرًا لامعًا دون أن يترك الشعر دهنيًا.  </w:t>
        <w:br/>
        <w:t>تركيبته المرنة تسمح بتوزيع سهل وتصفيف احترافي، مما يجعله مثاليًا للمظهر العصري والبارز.</w:t>
        <w:br/>
      </w:r>
    </w:p>
    <w:p>
      <w:pPr>
        <w:pStyle w:val="Heading1"/>
      </w:pPr>
      <w:r>
        <w:t>✅ الفوائد:</w:t>
      </w:r>
    </w:p>
    <w:p>
      <w:r>
        <w:br/>
        <w:t xml:space="preserve">• ثبات مرن يدوم طويلًا  </w:t>
        <w:br/>
        <w:t xml:space="preserve">• تأثير لامع وملمس خفيف  </w:t>
        <w:br/>
        <w:t xml:space="preserve">• خيوط قابلة للتمدد لتوزيع مثالي على الشعر  </w:t>
        <w:br/>
        <w:t xml:space="preserve">• لا يترك أي بقايا لزجة أو دهنية  </w:t>
        <w:br/>
        <w:t xml:space="preserve">• مثالي للتصفيفات العصرية والمركّبة  </w:t>
        <w:br/>
        <w:t>• سهل الغسل بالشامبو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خذ كمية صغيرة من الشمع وافركها بين اليدين لتشكيل الخيوط.  </w:t>
        <w:br/>
        <w:t xml:space="preserve">2. وزعها بالتساوي على الشعر الجاف.  </w:t>
        <w:br/>
        <w:t xml:space="preserve">3. صفف الشعر حسب الرغبة بالأصابع أو المشط.  </w:t>
        <w:br/>
        <w:t>4. يمكن إعادة التصفيف خلال اليوم.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150ML  </w:t>
        <w:br/>
        <w:t xml:space="preserve">• الوزن: 0.2 كجم  </w:t>
        <w:br/>
        <w:t xml:space="preserve">• الكمية بالكرتون: 48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شمع بخيوط لينة  </w:t>
        <w:br/>
        <w:t>• الرائحة: عطر رجالي مميز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خصم حسب الكمية  </w:t>
        <w:br/>
        <w:t xml:space="preserve">• شريك الصالون (Stand): عمولة حتى 30%  </w:t>
        <w:br/>
        <w:t>• المسوق بالعمولة: 12% لكل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Spider Wax – شمع تصفيف بخيوط العنكبوت 150ML  </w:t>
        <w:br/>
        <w:t xml:space="preserve">• الوصف التعريفي: شمع Spider Wax من HAIROTICMEN – خيوط مبتكرة، تثبيت مرن، ولمعان طبيعي لتصفيف مميز  </w:t>
        <w:br/>
        <w:t>• الكلمات المفتاحية: شمع عنكبوت، spider wax، تصفيف الشعر، شمع شعر مرن، hairoticmen wax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مميز وذو تأثير بصري جذاب للعملاء  </w:t>
        <w:br/>
        <w:t xml:space="preserve">• مثالي للصالونات التي تقدم تصفيفات عصرية  </w:t>
        <w:br/>
        <w:t xml:space="preserve">• سهل الترويج ضمن العروض الموسمية أو الباقات  </w:t>
        <w:br/>
        <w:t>• عبوة مثالية لعرض نقاط البيع والمتاجر الإلكترونية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حلول تصفيف وعناية متقدمة للرجل العصري،  </w:t>
        <w:br/>
        <w:t xml:space="preserve">مصنّعة في الإمارات بمعايير أوروبية وشهادات جودة عالمية،  </w:t>
        <w:br/>
        <w:t>مدعومة بأنظمة شراكة، ولاء، وتسويق مبتكرة.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