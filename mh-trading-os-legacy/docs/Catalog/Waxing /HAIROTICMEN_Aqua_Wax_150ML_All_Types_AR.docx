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AQUA WAX 150ML – جميع الأنواع</w:t>
      </w:r>
    </w:p>
    <w:p>
      <w:pPr>
        <w:pStyle w:val="Heading1"/>
      </w:pPr>
      <w:r>
        <w:t>🧴 بيانات المنتج العامة:</w:t>
      </w:r>
    </w:p>
    <w:p>
      <w:r>
        <w:br/>
        <w:t xml:space="preserve">الاسم: HAIROTICMEN Aqua Wax  </w:t>
        <w:br/>
        <w:t xml:space="preserve">الأحجام: 150 مل  </w:t>
        <w:br/>
        <w:t xml:space="preserve">الوزن: 172 جرام  </w:t>
        <w:br/>
        <w:t xml:space="preserve">الكمية في الكرتون: 48 × 150ML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شمع مائي لتصفيف الشعر  </w:t>
        <w:br/>
        <w:t xml:space="preserve">التغليف: عبوة بلاستيكية أنيقة – صديقة للبيئة ♻️  </w:t>
        <w:br/>
        <w:t>المناسب: جميع أنواع الشعر</w:t>
        <w:br/>
      </w:r>
    </w:p>
    <w:p>
      <w:pPr>
        <w:pStyle w:val="Heading1"/>
      </w:pPr>
      <w:r>
        <w:t>🧠 أنواع المنتج ووصفها التسويقي:</w:t>
      </w:r>
    </w:p>
    <w:p>
      <w:r>
        <w:t>• AQUA WAX STRONG HOLD: ثبات قوي – مثالي للتصفيفات اليومية بدون صلابة.</w:t>
      </w:r>
    </w:p>
    <w:p>
      <w:r>
        <w:t>• AQUA WAX ULTRA STRONG HOLD: ثبات فائق – لتصفيفات دقيقة تدوم طويلًا بلمعة طبيعية.</w:t>
      </w:r>
    </w:p>
    <w:p>
      <w:r>
        <w:t>• AQUA WAX MEGA HOLD: ثبات ميجا – أقصى تحكم لأقوى تسريحات اليوم الكامل.</w:t>
      </w:r>
    </w:p>
    <w:p>
      <w:r>
        <w:t>• AQUA WAX MAXIMUM HOLD: ثبات ماكسيموم – لتحكم كامل ولمسة نهائية ناعمة.</w:t>
      </w:r>
    </w:p>
    <w:p>
      <w:pPr>
        <w:pStyle w:val="Heading1"/>
      </w:pPr>
      <w:r>
        <w:t>✅ الفوائد العامة:</w:t>
      </w:r>
    </w:p>
    <w:p>
      <w:r>
        <w:br/>
        <w:t xml:space="preserve">• ثبات قوي يدوم طوال اليوم دون جفاف  </w:t>
        <w:br/>
        <w:t xml:space="preserve">• يمنح الشعر لمعانًا طبيعيًا ولمسة نهائية ناعمة  </w:t>
        <w:br/>
        <w:t xml:space="preserve">• لا يترك أي بقايا أو مظهر دهني  </w:t>
        <w:br/>
        <w:t xml:space="preserve">• يناسب جميع أنواع الشعر  </w:t>
        <w:br/>
        <w:t xml:space="preserve">• سهل الاستخدام – يذوب بسرعة بين اليدين  </w:t>
        <w:br/>
        <w:t>• مثالي للتصفيف بأصابع اليد أو بالمشط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خذ كمية صغيرة من الشمع.  </w:t>
        <w:br/>
        <w:t xml:space="preserve">2. افركها بين راحتي يديك لتليينها.  </w:t>
        <w:br/>
        <w:t xml:space="preserve">3. ضعها على الشعر الجاف بالتساوي.  </w:t>
        <w:br/>
        <w:t>4. صفف شعرك بالأصابع أو باستخدام المشط حسب الرغبة.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الوزن: 172 جرام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شمع مائي  </w:t>
        <w:br/>
        <w:t>• الرائحة: عطر رجالي منعش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خصم حسب الكمية  </w:t>
        <w:br/>
        <w:t xml:space="preserve">• الصالون (Stand): عمولة حتى 30%  </w:t>
        <w:br/>
        <w:t>• الأفلييت: 12% على 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Aqua Wax – شمع مائي بتثبيت قوي 150ML  </w:t>
        <w:br/>
        <w:t xml:space="preserve">• Meta Description: شمع مائي من HAIROTICMEN – ثبات قوي بلمسة ناعمة لتصفيف يدوم طوال اليوم لجميع أنواع الشعر  </w:t>
        <w:br/>
        <w:t>• Keywords: شمع مائي، Aqua Wax، hairoticmen wax، شمع شعر رجالي، تصفيف الشعر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مفضل لدى صالونات الرجال  </w:t>
        <w:br/>
        <w:t xml:space="preserve">• مناسب للعروض والباقات والعينات  </w:t>
        <w:br/>
        <w:t xml:space="preserve">• عبوة سهلة الاستخدام والترويج  </w:t>
        <w:br/>
        <w:t>• خيار مميز للعملاء الباحثين عن التصفيف العصري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تصفيف احترافية بتقنيات مبتكرة،  </w:t>
        <w:br/>
        <w:t xml:space="preserve">مصنوعة في الإمارات بجودة معتمدة،  </w:t>
        <w:br/>
        <w:t>مدعومة ببرامج شراكة وولاء تدعم التجار، الصالونات، والعملاء.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