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MATTE WAX</w:t>
      </w:r>
    </w:p>
    <w:p>
      <w:pPr>
        <w:pStyle w:val="Heading2"/>
      </w:pPr>
      <w:r>
        <w:t>🧴 اسم المنتج:</w:t>
      </w:r>
    </w:p>
    <w:p>
      <w:r>
        <w:t>HAIROTICMEN Matte Wax – 150ML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احصل على تصفيف مثالي بمظهر غير لامع مع MATTE WAX من HAIROTICMEN.  </w:t>
        <w:br/>
        <w:t>تركيبة احترافية تمنح شعرك ثباتًا قويًا ولمسة مطفية طبيعية بدون لمعان، ما يجعله الاختيار الأفضل للرجال الذين يفضلون إطلالة أنيقة وعصرية تدوم طوال اليوم.</w:t>
        <w:br/>
      </w:r>
    </w:p>
    <w:p>
      <w:pPr>
        <w:pStyle w:val="Heading2"/>
      </w:pPr>
      <w:r>
        <w:t>🌿 المزايا الفريدة:</w:t>
      </w:r>
    </w:p>
    <w:p>
      <w:r>
        <w:br/>
        <w:t xml:space="preserve">💪 ثبات قوي يدوم لساعات  </w:t>
        <w:br/>
        <w:t xml:space="preserve">🎯 لمسة نهائية مطفية بدون أي لمعان  </w:t>
        <w:br/>
        <w:t xml:space="preserve">💧 لا يترك أي بقايا أو ملمس دهني  </w:t>
        <w:br/>
        <w:t>🧴 مثالي لتصفيف الشعر القصير والمتوسط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يمنحك تحكم كامل بالشكل والستايل  </w:t>
        <w:br/>
        <w:t xml:space="preserve">✅ مناسب لجميع أنواع الشعر  </w:t>
        <w:br/>
        <w:t xml:space="preserve">✅ سهل الغسل – خالٍ من البارابين  </w:t>
        <w:br/>
        <w:t>✅ مثالي للاستخدام اليومي أو في الصالونات</w:t>
        <w:br/>
      </w:r>
    </w:p>
    <w:p>
      <w:pPr>
        <w:pStyle w:val="Heading2"/>
      </w:pPr>
      <w:r>
        <w:t>🧴 الحجم المتوفر:</w:t>
      </w:r>
    </w:p>
    <w:p>
      <w:r>
        <w:t>150 مل – الحجم العملي المثالي للصالونات والاستخدام الشخصي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0.2 كجم  </w:t>
        <w:br/>
        <w:t xml:space="preserve">العبوة: علبة بلاستيكية بغطاء لولبي محكم  </w:t>
        <w:br/>
        <w:t xml:space="preserve">بلد المنشأ: الإمارات  </w:t>
        <w:br/>
        <w:t>رمز المنتج: HM-WAX-MATTE-150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150ML  </w:t>
        <w:br/>
        <w:t xml:space="preserve">- تجزئة: 7.50 €  </w:t>
        <w:br/>
        <w:t xml:space="preserve">- تاجر: 5.40 €  </w:t>
        <w:br/>
        <w:t>- STAND: 4.70 € + نقاط ولاء + دعم ترويجي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و GMP  </w:t>
        <w:br/>
        <w:t xml:space="preserve">✔ مرخّص داخل الاتحاد الأوروبي  </w:t>
        <w:br/>
        <w:t>✔ منتج أصلي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خذ كمية صغيرة من الواكس على يديك  </w:t>
        <w:br/>
        <w:t xml:space="preserve">2. افركها جيدًا لتوزيع المنتج  </w:t>
        <w:br/>
        <w:t xml:space="preserve">3. طبّق على الشعر الجاف أو الرطب حسب الرغبة  </w:t>
        <w:br/>
        <w:t>4. شكّل تسريحتك بمرونة وثبات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Matte Wax – 150ml  </w:t>
        <w:br/>
        <w:t xml:space="preserve">Meta Description: Haarwachs mit mattem Finish – starker Halt ohne Glanz für den perfekten Männer-Look.  </w:t>
        <w:br/>
        <w:t xml:space="preserve">Slug: matte-wax  </w:t>
        <w:br/>
        <w:t>Keywords: matte wax, hair styling men, hair wax matte, grooming, barber wax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تصفيف الشعر  </w:t>
        <w:br/>
        <w:t xml:space="preserve">النوع: WAX / شمع مطفي  </w:t>
        <w:br/>
        <w:t>الوسوم: matte wax, grooming, strong hold, barber wax, hair style men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10 نقاط  </w:t>
        <w:br/>
        <w:t xml:space="preserve">- WholesaleX: تسعير خاص للتاجر  </w:t>
        <w:br/>
        <w:t xml:space="preserve">- SliceWP: عمولة 12%  </w:t>
        <w:br/>
        <w:t xml:space="preserve">- Jetpack CRM: تتبع العملاء  </w:t>
        <w:br/>
        <w:t xml:space="preserve">- Notification: إشعارات تلقائية  </w:t>
        <w:br/>
        <w:t>- Ultimate Member: عرض الأسعار حسب الدور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💇‍♂️ اطلالة عصرية ومطفية  </w:t>
        <w:br/>
        <w:t xml:space="preserve">جرب HAIROTICMEN MATTE WAX – 150ML  </w:t>
        <w:br/>
        <w:t xml:space="preserve">✔️ ثبات قوي  </w:t>
        <w:br/>
        <w:t xml:space="preserve">✔️ لمسة غير لامعة  </w:t>
        <w:br/>
        <w:t>✔️ مثالي لجميع المناسبات</w:t>
        <w:br/>
        <w:br/>
        <w:t xml:space="preserve">📦 متوفر الآن عبر موقعنا  </w:t>
        <w:br/>
        <w:t>#HAIROTICMEN #MatteWax #MenGrooming #BarberStyle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الباحثون عن تصفيف بدون لمعان  </w:t>
        <w:br/>
        <w:t xml:space="preserve">✔ صالونات الحلاقة الرجالية  </w:t>
        <w:br/>
        <w:t xml:space="preserve">✔ الموزعين وشركاء STAND  </w:t>
        <w:br/>
        <w:t>✔ عملاء برامج الولاء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اطلبه الآن – وابدأ بتجربته مباشرة  </w:t>
        <w:br/>
        <w:t xml:space="preserve">✅ نقاط ولاء + دعم تسويقي  </w:t>
        <w:br/>
        <w:t>✅ متوفر بأسعار تنافسية للجملة والصالونات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