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SPIDER WAX</w:t>
      </w:r>
    </w:p>
    <w:p>
      <w:pPr>
        <w:pStyle w:val="Heading2"/>
      </w:pPr>
      <w:r>
        <w:t>🧴 اسم المنتج:</w:t>
      </w:r>
    </w:p>
    <w:p>
      <w:r>
        <w:t>HAIROTICMEN Spider Wax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اكتشف قوة التصفيف الفائق مع SPIDER WAX من HAIROTICMEN – شمع تصفيف مبتكر بتأثير خيوط العنكبوت يمنح شعرك مرونة عالية وثبات قوي في نفس الوقت.  </w:t>
        <w:br/>
        <w:t>مثالي لخلق تسريحات ديناميكية وعصرية مع تحكم مثالي دون أن يثقل الشعر.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🕸️ خيوط شمع مرنة تمنحك تصفيف احترافي  </w:t>
        <w:br/>
        <w:t xml:space="preserve">💪 ثبات قوي مع لمسة مرنة  </w:t>
        <w:br/>
        <w:t xml:space="preserve">🧴 يمنح الشعر لمعان طبيعي وتأثير مميز  </w:t>
        <w:br/>
        <w:t>💨 لا يترك بقايا – سهل الغسل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تحكم فوري بالشكل  </w:t>
        <w:br/>
        <w:t xml:space="preserve">✅ مثالي لتصفيفات الشعر الحادة والعصرية  </w:t>
        <w:br/>
        <w:t xml:space="preserve">✅ تركيبة خالية من الكحول والبارابين  </w:t>
        <w:br/>
        <w:t>✅ مناسب لجميع أنواع الشعر</w:t>
        <w:br/>
      </w:r>
    </w:p>
    <w:p>
      <w:pPr>
        <w:pStyle w:val="Heading2"/>
      </w:pPr>
      <w:r>
        <w:t>🧴 الحجم المتوفر:</w:t>
      </w:r>
    </w:p>
    <w:p>
      <w:r>
        <w:t>150 مل – حجم عملي مناسب للاستخدام الشخصي والصالونات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علبة بلاستيكية شفافة بغطاء لولبي  </w:t>
        <w:br/>
        <w:t xml:space="preserve">بلد المنشأ: الإمارات  </w:t>
        <w:br/>
        <w:t>رمز المنتج: HM-WAX-SPIDER-150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7.90 €  </w:t>
        <w:br/>
        <w:t xml:space="preserve">- تاجر: 5.80 €  </w:t>
        <w:br/>
        <w:t>- STAND: 5.20 €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 </w:t>
        <w:br/>
        <w:t xml:space="preserve">✔ مرخّص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الشمع على أطراف أصابعك  </w:t>
        <w:br/>
        <w:t xml:space="preserve">2. افركها بين يديك حتى تظهر خيوط الشمع  </w:t>
        <w:br/>
        <w:t xml:space="preserve">3. وزعها على الشعر الجاف أو الرطب  </w:t>
        <w:br/>
        <w:t>4. شكّل التسريحة التي ترغب بها بثبات عالي ومرونة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Spider Wax – 150ml  </w:t>
        <w:br/>
        <w:t xml:space="preserve">Meta Description: Innovatives Haarwachs mit Spider-Effekt – starker Halt &amp; Flexibilität für Männerstyling.  </w:t>
        <w:br/>
        <w:t xml:space="preserve">Slug: spider-wax  </w:t>
        <w:br/>
        <w:t>Keywords: spider wax, haarwachs männer, hair styling, barber wax, grooming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SPIDER WAX  </w:t>
        <w:br/>
        <w:t>الوسوم: spider wax, barber style, men grooming, hair fix, styling wax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للتجار  </w:t>
        <w:br/>
        <w:t xml:space="preserve">- SliceWP: عمولة 12%  </w:t>
        <w:br/>
        <w:t xml:space="preserve">- Jetpack CRM: متابعة العملاء والصالونات  </w:t>
        <w:br/>
        <w:t xml:space="preserve">- Notification: إشعارات تلقائية  </w:t>
        <w:br/>
        <w:t>- Ultimate Member: عرض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🕸️ خيوط تثبيت خارقة – Spider Wax من HAIROTICMEN  </w:t>
        <w:br/>
        <w:t xml:space="preserve">✔️ مرونة عالية  </w:t>
        <w:br/>
        <w:t xml:space="preserve">✔️ تأثير فريد  </w:t>
        <w:br/>
        <w:t>✔️ لمسة نهائية مثالية</w:t>
        <w:br/>
        <w:br/>
        <w:t xml:space="preserve">🛒 اطلبه الآن عبر www.hairoticmen.de  </w:t>
        <w:br/>
        <w:t>#HAIROTICMEN #SpiderWax #HairStyling #BarberMen #خيوط_تثبيت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المهتمون بالتسريحات الديناميكية  </w:t>
        <w:br/>
        <w:t xml:space="preserve">✔ صالونات الحلاقة الاحترافية  </w:t>
        <w:br/>
        <w:t xml:space="preserve">✔ موزعين وشركاء STAND  </w:t>
        <w:br/>
        <w:t>✔ العملاء المميزين والمهتمين بالموضة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الآن – تأثير فوري وتميز فريد  </w:t>
        <w:br/>
        <w:t xml:space="preserve">✅ متاح للتوزيع والتسويق  </w:t>
        <w:br/>
        <w:t>✅ مناسب للعروض الترويجية ونقاط الولاء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