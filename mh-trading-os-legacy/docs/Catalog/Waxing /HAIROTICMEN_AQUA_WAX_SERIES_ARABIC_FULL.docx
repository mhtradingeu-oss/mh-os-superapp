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AQUA WAX SERIES</w:t>
      </w:r>
    </w:p>
    <w:p>
      <w:r>
        <w:br w:type="page"/>
      </w:r>
    </w:p>
    <w:p>
      <w:pPr>
        <w:pStyle w:val="Heading2"/>
      </w:pPr>
      <w:r>
        <w:t>🧴 اسم المنتج:</w:t>
      </w:r>
    </w:p>
    <w:p>
      <w:r>
        <w:t>HAIROTICMEN AQUA WAX MAXIMUM HOLD – 150ML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اكتشف قوة التصفيف والترطيب مع AQUA WAX MAXIMUM HOLD من HAIROTICMEN.  </w:t>
        <w:br/>
        <w:t xml:space="preserve">تركيبة AQUA WAX تمنح شعرك ثباتًا فائقًا ولمسة مرطبة، دون أن تترك بقايا أو دهون.  </w:t>
        <w:br/>
        <w:t>مثالي لإطلالة أنيقة وثابتة تدوم طوال اليوم مع لمعة خفيفة ومظهر صحي.</w:t>
        <w:br/>
      </w:r>
    </w:p>
    <w:p>
      <w:pPr>
        <w:pStyle w:val="Heading2"/>
      </w:pPr>
      <w:r>
        <w:t>🌿 المزايا الفريدة:</w:t>
      </w:r>
    </w:p>
    <w:p>
      <w:r>
        <w:br/>
        <w:t xml:space="preserve">💧 تركيبة مائية خفيفة  </w:t>
        <w:br/>
        <w:t xml:space="preserve">💪 أقصى ثبات (9)  </w:t>
        <w:br/>
        <w:t xml:space="preserve">🧴 لا يترك بقايا – سهل الغسل  </w:t>
        <w:br/>
        <w:t xml:space="preserve">✨ لمعة صحية طبيعية  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مناسب لجميع أنواع الشعر  </w:t>
        <w:br/>
        <w:t xml:space="preserve">✅ لا يسبب تقصف أو تكتل  </w:t>
        <w:br/>
        <w:t xml:space="preserve">✅ يمنح التحكم الكامل بالتصفيف  </w:t>
        <w:br/>
        <w:t>✅ آمن للاستخدام اليومي وخالٍ من البارابين</w:t>
        <w:br/>
      </w:r>
    </w:p>
    <w:p>
      <w:pPr>
        <w:pStyle w:val="Heading2"/>
      </w:pPr>
      <w:r>
        <w:t>📦 البيانات الفنية:</w:t>
      </w:r>
    </w:p>
    <w:p>
      <w:r>
        <w:br/>
        <w:t xml:space="preserve">الحجم: 150 مل  </w:t>
        <w:br/>
        <w:t xml:space="preserve">الوزن: 0.2 كجم  </w:t>
        <w:br/>
        <w:t xml:space="preserve">بلد المنشأ: الإمارات  </w:t>
        <w:br/>
        <w:t>رمز المنتج: HM-WAX-MAXIMUM-150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150ML  </w:t>
        <w:br/>
        <w:t xml:space="preserve">- تجزئة: 9.90 €  </w:t>
        <w:br/>
        <w:t xml:space="preserve">- تاجر: 7.20 €  </w:t>
        <w:br/>
        <w:t>- STAND: 6.50 € + نقاط ولاء + دعم تسويقي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AQUA WAX MAXIMUM HOLD – 150ml  </w:t>
        <w:br/>
        <w:t xml:space="preserve">Meta Description: Professionelles Haarwachs auf Wasserbasis – starker Halt &amp; gepflegter Glanz für Männer.  </w:t>
        <w:br/>
        <w:t xml:space="preserve">Slug: aqua-wax-maximum-hold  </w:t>
        <w:br/>
        <w:t>Keywords: aqua wax, haarwachs männer, wasserbasiertes wax, grooming, barber style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💧 ثبات وترطيب لا مثيل له  </w:t>
        <w:br/>
        <w:t xml:space="preserve">جرب AQUA WAX MAXIMUM HOLD من HAIROTICMEN – 150ML  </w:t>
        <w:br/>
        <w:t xml:space="preserve">✔️ أقصى ثبات (9)  </w:t>
        <w:br/>
        <w:t xml:space="preserve">✔️ تركيبة مائية فاخرة  </w:t>
        <w:br/>
        <w:t>✔️ مثالي للصالونات والاستخدام اليومي</w:t>
        <w:br/>
        <w:br/>
        <w:t xml:space="preserve">🛒 اطلبه الآن عبر موقعنا  </w:t>
        <w:br/>
        <w:t>#HAIROTICMEN #AquaWax #HairStyling #BarberWax #MenCare</w:t>
        <w:br/>
      </w:r>
    </w:p>
    <w:p>
      <w:r>
        <w:br w:type="page"/>
      </w:r>
    </w:p>
    <w:p>
      <w:pPr>
        <w:pStyle w:val="Heading2"/>
      </w:pPr>
      <w:r>
        <w:t>🧴 اسم المنتج:</w:t>
      </w:r>
    </w:p>
    <w:p>
      <w:r>
        <w:t>HAIROTICMEN AQUA WAX MEGA HOLD – 150ML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اكتشف قوة التصفيف والترطيب مع AQUA WAX MEGA HOLD من HAIROTICMEN.  </w:t>
        <w:br/>
        <w:t xml:space="preserve">تركيبة AQUA WAX تمنح شعرك ثباتًا فائقًا ولمسة مرطبة، دون أن تترك بقايا أو دهون.  </w:t>
        <w:br/>
        <w:t>مثالي لإطلالة أنيقة وثابتة تدوم طوال اليوم مع لمعة خفيفة ومظهر صحي.</w:t>
        <w:br/>
      </w:r>
    </w:p>
    <w:p>
      <w:pPr>
        <w:pStyle w:val="Heading2"/>
      </w:pPr>
      <w:r>
        <w:t>🌿 المزايا الفريدة:</w:t>
      </w:r>
    </w:p>
    <w:p>
      <w:r>
        <w:br/>
        <w:t xml:space="preserve">💧 تركيبة مائية خفيفة  </w:t>
        <w:br/>
        <w:t xml:space="preserve">💪 ثبات فائق (8)  </w:t>
        <w:br/>
        <w:t xml:space="preserve">🧴 لا يترك بقايا – سهل الغسل  </w:t>
        <w:br/>
        <w:t xml:space="preserve">✨ لمعة صحية طبيعية  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مناسب لجميع أنواع الشعر  </w:t>
        <w:br/>
        <w:t xml:space="preserve">✅ لا يسبب تقصف أو تكتل  </w:t>
        <w:br/>
        <w:t xml:space="preserve">✅ يمنح التحكم الكامل بالتصفيف  </w:t>
        <w:br/>
        <w:t>✅ آمن للاستخدام اليومي وخالٍ من البارابين</w:t>
        <w:br/>
      </w:r>
    </w:p>
    <w:p>
      <w:pPr>
        <w:pStyle w:val="Heading2"/>
      </w:pPr>
      <w:r>
        <w:t>📦 البيانات الفنية:</w:t>
      </w:r>
    </w:p>
    <w:p>
      <w:r>
        <w:br/>
        <w:t xml:space="preserve">الحجم: 150 مل  </w:t>
        <w:br/>
        <w:t xml:space="preserve">الوزن: 0.2 كجم  </w:t>
        <w:br/>
        <w:t xml:space="preserve">بلد المنشأ: الإمارات  </w:t>
        <w:br/>
        <w:t>رمز المنتج: HM-WAX-MEGA-150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150ML  </w:t>
        <w:br/>
        <w:t xml:space="preserve">- تجزئة: 9.50 €  </w:t>
        <w:br/>
        <w:t xml:space="preserve">- تاجر: 7.00 €  </w:t>
        <w:br/>
        <w:t>- STAND: 6.30 € + نقاط ولاء + دعم تسويقي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AQUA WAX MEGA HOLD – 150ml  </w:t>
        <w:br/>
        <w:t xml:space="preserve">Meta Description: Professionelles Haarwachs auf Wasserbasis – starker Halt &amp; gepflegter Glanz für Männer.  </w:t>
        <w:br/>
        <w:t xml:space="preserve">Slug: aqua-wax-mega-hold  </w:t>
        <w:br/>
        <w:t>Keywords: aqua wax, haarwachs männer, wasserbasiertes wax, grooming, barber style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💧 ثبات وترطيب لا مثيل له  </w:t>
        <w:br/>
        <w:t xml:space="preserve">جرب AQUA WAX MEGA HOLD من HAIROTICMEN – 150ML  </w:t>
        <w:br/>
        <w:t xml:space="preserve">✔️ ثبات فائق (8)  </w:t>
        <w:br/>
        <w:t xml:space="preserve">✔️ تركيبة مائية فاخرة  </w:t>
        <w:br/>
        <w:t>✔️ مثالي للصالونات والاستخدام اليومي</w:t>
        <w:br/>
        <w:br/>
        <w:t xml:space="preserve">🛒 اطلبه الآن عبر موقعنا  </w:t>
        <w:br/>
        <w:t>#HAIROTICMEN #AquaWax #HairStyling #BarberWax #MenCare</w:t>
        <w:br/>
      </w:r>
    </w:p>
    <w:p>
      <w:r>
        <w:br w:type="page"/>
      </w:r>
    </w:p>
    <w:p>
      <w:pPr>
        <w:pStyle w:val="Heading2"/>
      </w:pPr>
      <w:r>
        <w:t>🧴 اسم المنتج:</w:t>
      </w:r>
    </w:p>
    <w:p>
      <w:r>
        <w:t>HAIROTICMEN AQUA WAX ULTRA STRONG HOLD – 150ML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اكتشف قوة التصفيف والترطيب مع AQUA WAX ULTRA STRONG HOLD من HAIROTICMEN.  </w:t>
        <w:br/>
        <w:t xml:space="preserve">تركيبة AQUA WAX تمنح شعرك ثباتًا فائقًا ولمسة مرطبة، دون أن تترك بقايا أو دهون.  </w:t>
        <w:br/>
        <w:t>مثالي لإطلالة أنيقة وثابتة تدوم طوال اليوم مع لمعة خفيفة ومظهر صحي.</w:t>
        <w:br/>
      </w:r>
    </w:p>
    <w:p>
      <w:pPr>
        <w:pStyle w:val="Heading2"/>
      </w:pPr>
      <w:r>
        <w:t>🌿 المزايا الفريدة:</w:t>
      </w:r>
    </w:p>
    <w:p>
      <w:r>
        <w:br/>
        <w:t xml:space="preserve">💧 تركيبة مائية خفيفة  </w:t>
        <w:br/>
        <w:t xml:space="preserve">💪 ثبات قوي جدًا (7)  </w:t>
        <w:br/>
        <w:t xml:space="preserve">🧴 لا يترك بقايا – سهل الغسل  </w:t>
        <w:br/>
        <w:t xml:space="preserve">✨ لمعة صحية طبيعية  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مناسب لجميع أنواع الشعر  </w:t>
        <w:br/>
        <w:t xml:space="preserve">✅ لا يسبب تقصف أو تكتل  </w:t>
        <w:br/>
        <w:t xml:space="preserve">✅ يمنح التحكم الكامل بالتصفيف  </w:t>
        <w:br/>
        <w:t>✅ آمن للاستخدام اليومي وخالٍ من البارابين</w:t>
        <w:br/>
      </w:r>
    </w:p>
    <w:p>
      <w:pPr>
        <w:pStyle w:val="Heading2"/>
      </w:pPr>
      <w:r>
        <w:t>📦 البيانات الفنية:</w:t>
      </w:r>
    </w:p>
    <w:p>
      <w:r>
        <w:br/>
        <w:t xml:space="preserve">الحجم: 150 مل  </w:t>
        <w:br/>
        <w:t xml:space="preserve">الوزن: 0.2 كجم  </w:t>
        <w:br/>
        <w:t xml:space="preserve">بلد المنشأ: الإمارات  </w:t>
        <w:br/>
        <w:t>رمز المنتج: HM-WAX-STRONG-150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150ML  </w:t>
        <w:br/>
        <w:t xml:space="preserve">- تجزئة: 8.90 €  </w:t>
        <w:br/>
        <w:t xml:space="preserve">- تاجر: 6.60 €  </w:t>
        <w:br/>
        <w:t>- STAND: 5.90 € + نقاط ولاء + دعم تسويقي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AQUA WAX ULTRA STRONG HOLD – 150ml  </w:t>
        <w:br/>
        <w:t xml:space="preserve">Meta Description: Professionelles Haarwachs auf Wasserbasis – starker Halt &amp; gepflegter Glanz für Männer.  </w:t>
        <w:br/>
        <w:t xml:space="preserve">Slug: aqua-wax-ultra-strong-hold  </w:t>
        <w:br/>
        <w:t>Keywords: aqua wax, haarwachs männer, wasserbasiertes wax, grooming, barber style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💧 ثبات وترطيب لا مثيل له  </w:t>
        <w:br/>
        <w:t xml:space="preserve">جرب AQUA WAX ULTRA STRONG HOLD من HAIROTICMEN – 150ML  </w:t>
        <w:br/>
        <w:t xml:space="preserve">✔️ ثبات قوي جدًا (7)  </w:t>
        <w:br/>
        <w:t xml:space="preserve">✔️ تركيبة مائية فاخرة  </w:t>
        <w:br/>
        <w:t>✔️ مثالي للصالونات والاستخدام اليومي</w:t>
        <w:br/>
        <w:br/>
        <w:t xml:space="preserve">🛒 اطلبه الآن عبر موقعنا  </w:t>
        <w:br/>
        <w:t>#HAIROTICMEN #AquaWax #HairStyling #BarberWax #MenCare</w:t>
        <w:br/>
      </w:r>
    </w:p>
    <w:p>
      <w:r>
        <w:br w:type="page"/>
      </w:r>
    </w:p>
    <w:p>
      <w:pPr>
        <w:pStyle w:val="Heading2"/>
      </w:pPr>
      <w:r>
        <w:t>🧴 اسم المنتج:</w:t>
      </w:r>
    </w:p>
    <w:p>
      <w:r>
        <w:t>HAIROTICMEN AQUA WAX STRONG HOLD – 150ML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اكتشف قوة التصفيف والترطيب مع AQUA WAX STRONG HOLD من HAIROTICMEN.  </w:t>
        <w:br/>
        <w:t xml:space="preserve">تركيبة AQUA WAX تمنح شعرك ثباتًا فائقًا ولمسة مرطبة، دون أن تترك بقايا أو دهون.  </w:t>
        <w:br/>
        <w:t>مثالي لإطلالة أنيقة وثابتة تدوم طوال اليوم مع لمعة خفيفة ومظهر صحي.</w:t>
        <w:br/>
      </w:r>
    </w:p>
    <w:p>
      <w:pPr>
        <w:pStyle w:val="Heading2"/>
      </w:pPr>
      <w:r>
        <w:t>🌿 المزايا الفريدة:</w:t>
      </w:r>
    </w:p>
    <w:p>
      <w:r>
        <w:br/>
        <w:t xml:space="preserve">💧 تركيبة مائية خفيفة  </w:t>
        <w:br/>
        <w:t xml:space="preserve">💪 ثبات قوي (6)  </w:t>
        <w:br/>
        <w:t xml:space="preserve">🧴 لا يترك بقايا – سهل الغسل  </w:t>
        <w:br/>
        <w:t xml:space="preserve">✨ لمعة صحية طبيعية  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مناسب لجميع أنواع الشعر  </w:t>
        <w:br/>
        <w:t xml:space="preserve">✅ لا يسبب تقصف أو تكتل  </w:t>
        <w:br/>
        <w:t xml:space="preserve">✅ يمنح التحكم الكامل بالتصفيف  </w:t>
        <w:br/>
        <w:t>✅ آمن للاستخدام اليومي وخالٍ من البارابين</w:t>
        <w:br/>
      </w:r>
    </w:p>
    <w:p>
      <w:pPr>
        <w:pStyle w:val="Heading2"/>
      </w:pPr>
      <w:r>
        <w:t>📦 البيانات الفنية:</w:t>
      </w:r>
    </w:p>
    <w:p>
      <w:r>
        <w:br/>
        <w:t xml:space="preserve">الحجم: 150 مل  </w:t>
        <w:br/>
        <w:t xml:space="preserve">الوزن: 0.2 كجم  </w:t>
        <w:br/>
        <w:t xml:space="preserve">بلد المنشأ: الإمارات  </w:t>
        <w:br/>
        <w:t>رمز المنتج: HM-WAX-STRONG-150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150ML  </w:t>
        <w:br/>
        <w:t xml:space="preserve">- تجزئة: 8.50 €  </w:t>
        <w:br/>
        <w:t xml:space="preserve">- تاجر: 6.30 €  </w:t>
        <w:br/>
        <w:t>- STAND: 5.60 € + نقاط ولاء + دعم تسويقي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AQUA WAX STRONG HOLD – 150ml  </w:t>
        <w:br/>
        <w:t xml:space="preserve">Meta Description: Professionelles Haarwachs auf Wasserbasis – starker Halt &amp; gepflegter Glanz für Männer.  </w:t>
        <w:br/>
        <w:t xml:space="preserve">Slug: aqua-wax-strong-hold  </w:t>
        <w:br/>
        <w:t>Keywords: aqua wax, haarwachs männer, wasserbasiertes wax, grooming, barber style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💧 ثبات وترطيب لا مثيل له  </w:t>
        <w:br/>
        <w:t xml:space="preserve">جرب AQUA WAX STRONG HOLD من HAIROTICMEN – 150ML  </w:t>
        <w:br/>
        <w:t xml:space="preserve">✔️ ثبات قوي (6)  </w:t>
        <w:br/>
        <w:t xml:space="preserve">✔️ تركيبة مائية فاخرة  </w:t>
        <w:br/>
        <w:t>✔️ مثالي للصالونات والاستخدام اليومي</w:t>
        <w:br/>
        <w:br/>
        <w:t xml:space="preserve">🛒 اطلبه الآن عبر موقعنا  </w:t>
        <w:br/>
        <w:t>#HAIROTICMEN #AquaWax #HairStyling #BarberWax #MenCare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