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GENTLE WAX 150ML – PROFESSIONAL STYLING CATALOG</w:t>
      </w:r>
    </w:p>
    <w:p>
      <w:r>
        <w:t>Pflege mit Stil – designed in UAE, crafted for Germany.</w:t>
        <w:br/>
        <w:t>Natürlich. Flexibel. Elegant.</w:t>
        <w:br/>
        <w:t>Das HAIROTICMEN Gentle Wax bietet leichten bis mittleren Halt und natürlichen Glanz – perfekt für ein gepflegtes, weiches Styling ohne Rückstände. Entwickelt für Männer, die ein dezentes, professionelles Finish wünschen.</w:t>
      </w:r>
    </w:p>
    <w:p>
      <w:pPr>
        <w:pStyle w:val="Heading2"/>
      </w:pPr>
      <w:r>
        <w:t>TECHNISCHE PRODUKTDETAILS</w:t>
      </w:r>
    </w:p>
    <w:p>
      <w:r>
        <w:t>Formel: Wasserbasierte Styling-Wax mit Arganöl &amp; Vitamin E</w:t>
        <w:br/>
        <w:t>Effekt: Leichter Halt, natürlicher Glanz, sanft zur Kopfhaut</w:t>
        <w:br/>
        <w:t>Textur: Weich, cremig &amp; leicht zu verteilen</w:t>
        <w:br/>
        <w:t>Duft: Angenehm, frisch &amp; maskulin</w:t>
        <w:br/>
        <w:t>Verpackung: 150ML schwarze Dose mit goldener Beschriftung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Leichter bis mittlerer Halt für natürliches Styling</w:t>
        <w:br/>
        <w:t>• Kein Verkleben, kein Rückstand</w:t>
        <w:br/>
        <w:t>• Pflegt &amp; schützt dank Arganöl und Vitamin E</w:t>
        <w:br/>
        <w:t>• Für alle Haartypen geeignet</w:t>
        <w:br/>
        <w:t>• Ideal für tägliche Anwendung &amp; Barber-Styling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150 ml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0.23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9 × 9 × 5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192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16.8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12 × 6 = 72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48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4,99 €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144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6,99 €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3,99 €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480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Natürliches Finish mit leichtem Glanz</w:t>
        <w:br/>
        <w:t>• Kein Fett, keine Rückstände</w:t>
        <w:br/>
        <w:t>• Wasserbasiert &amp; leicht auswaschbar</w:t>
        <w:br/>
        <w:t>• Dermatologisch getestet &amp; EU-konform</w:t>
        <w:br/>
        <w:t>• Perfekt für den täglichen Salongebrauch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Gentle Styling Pack</w:t>
            </w:r>
          </w:p>
        </w:tc>
        <w:tc>
          <w:tcPr>
            <w:tcW w:type="dxa" w:w="2880"/>
          </w:tcPr>
          <w:p>
            <w:r>
              <w:t>12× Gentle Wax (150ml)</w:t>
            </w:r>
          </w:p>
        </w:tc>
        <w:tc>
          <w:tcPr>
            <w:tcW w:type="dxa" w:w="2880"/>
          </w:tcPr>
          <w:p>
            <w:r>
              <w:t>25% Rabatt + POS-Material</w:t>
            </w:r>
          </w:p>
        </w:tc>
      </w:tr>
      <w:tr>
        <w:tc>
          <w:tcPr>
            <w:tcW w:type="dxa" w:w="2880"/>
          </w:tcPr>
          <w:p>
            <w:r>
              <w:t>Balanced Barber Set</w:t>
            </w:r>
          </w:p>
        </w:tc>
        <w:tc>
          <w:tcPr>
            <w:tcW w:type="dxa" w:w="2880"/>
          </w:tcPr>
          <w:p>
            <w:r>
              <w:t>6× Gentle Wax + 6× Strong Wax</w:t>
            </w:r>
          </w:p>
        </w:tc>
        <w:tc>
          <w:tcPr>
            <w:tcW w:type="dxa" w:w="2880"/>
          </w:tcPr>
          <w:p>
            <w:r>
              <w:t>30% Rabatt + 50 Bonuspunkte</w:t>
            </w:r>
          </w:p>
        </w:tc>
      </w:tr>
      <w:tr>
        <w:tc>
          <w:tcPr>
            <w:tcW w:type="dxa" w:w="2880"/>
          </w:tcPr>
          <w:p>
            <w:r>
              <w:t>Full Styling Range</w:t>
            </w:r>
          </w:p>
        </w:tc>
        <w:tc>
          <w:tcPr>
            <w:tcW w:type="dxa" w:w="2880"/>
          </w:tcPr>
          <w:p>
            <w:r>
              <w:t>48 Stück gemischt (alle Wax-Sorten)</w:t>
            </w:r>
          </w:p>
        </w:tc>
        <w:tc>
          <w:tcPr>
            <w:tcW w:type="dxa" w:w="2880"/>
          </w:tcPr>
          <w:p>
            <w:r>
              <w:t>35%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Gentle Wax – Natürliches Styling-Wax für Männer</w:t>
        <w:br/>
        <w:t>Meta-Beschreibung: Sanftes, wasserbasiertes Styling-Wax mit Arganöl &amp; Vitamin E – für natürlichen Halt &amp; Glanz.</w:t>
        <w:br/>
        <w:t>Keywords: gentle wax herren, haarwachs natürlich, styling wax soft hold, hair cream wax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