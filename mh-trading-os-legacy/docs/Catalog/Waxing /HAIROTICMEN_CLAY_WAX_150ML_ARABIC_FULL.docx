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CLAY WAX</w:t>
      </w:r>
    </w:p>
    <w:p>
      <w:pPr>
        <w:pStyle w:val="Heading2"/>
      </w:pPr>
      <w:r>
        <w:t>🧴 اسم المنتج:</w:t>
      </w:r>
    </w:p>
    <w:p>
      <w:r>
        <w:t>HAIROTICMEN Clay Wax – 150ML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اجمع بين الثبات القوي والمظهر الطبيعي مع CLAY WAX من HAIROTICMEN – شمع الطين الاحترافي  </w:t>
        <w:br/>
        <w:t xml:space="preserve">للتصفيف الدقيق ولمسة مطفية خالية من اللمعان.  </w:t>
        <w:br/>
        <w:t>تركيبة غنية بالطين تمنح شعرك كثافة طبيعية وتحكم كامل دون أن تثقله.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🧱 قوام كريمي مطفي بلمسة طينية  </w:t>
        <w:br/>
        <w:t xml:space="preserve">💪 ثبات قوي بدون لمعان  </w:t>
        <w:br/>
        <w:t xml:space="preserve">💨 خفيف على الشعر – لا يترك بقايا  </w:t>
        <w:br/>
        <w:t>🎯 مثالي للتصفيفات اليومية والطبيعية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يمنح الشعر كثافة ومظهر ممتلئ  </w:t>
        <w:br/>
        <w:t xml:space="preserve">✅ يدوم طوال اليوم  </w:t>
        <w:br/>
        <w:t xml:space="preserve">✅ سهل الغسل – لا يسبب تراكم  </w:t>
        <w:br/>
        <w:t xml:space="preserve">✅ خالٍ من البارابين والكحول القاسي  </w:t>
        <w:br/>
        <w:t>✅ مناسب لجميع أنواع الشعر وخاصة القصير والمتوسط</w:t>
        <w:br/>
      </w:r>
    </w:p>
    <w:p>
      <w:pPr>
        <w:pStyle w:val="Heading2"/>
      </w:pPr>
      <w:r>
        <w:t>🧴 الحجم المتوفر:</w:t>
      </w:r>
    </w:p>
    <w:p>
      <w:r>
        <w:t>150 مل – حجم عملي مثالي للصالونات والاستخدام الشخصي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0.2 كجم  </w:t>
        <w:br/>
        <w:t xml:space="preserve">العبوة: علبة بلاستيكية غير شفافة بغطاء لولبي  </w:t>
        <w:br/>
        <w:t xml:space="preserve">بلد المنشأ: الإمارات  </w:t>
        <w:br/>
        <w:t>رمز المنتج: HM-WAX-CLAY-150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150ML  </w:t>
        <w:br/>
        <w:t xml:space="preserve">- تجزئة: 7.90 €  </w:t>
        <w:br/>
        <w:t xml:space="preserve">- تاجر: 5.80 €  </w:t>
        <w:br/>
        <w:t>- STAND: 5.20 € + نقاط ولاء + دعم تسويقي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و GMP  </w:t>
        <w:br/>
        <w:t xml:space="preserve">✔ مرخص داخل الاتحاد الأوروبي  </w:t>
        <w:br/>
        <w:t>✔ منتج أصلي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خذ كمية صغيرة من الشمع على يديك  </w:t>
        <w:br/>
        <w:t xml:space="preserve">2. افركها جيدًا لتدفئة التركيبة  </w:t>
        <w:br/>
        <w:t xml:space="preserve">3. وزعها على الشعر الجاف أو شبه الرطب  </w:t>
        <w:br/>
        <w:t>4. صفف حسب الشكل المرغوب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Clay Wax – 150ml  </w:t>
        <w:br/>
        <w:t xml:space="preserve">Meta Description: Mattierendes Haarwachs mit Tonerde – starker Halt für ein natürliches Männerstyling.  </w:t>
        <w:br/>
        <w:t xml:space="preserve">Slug: clay-wax  </w:t>
        <w:br/>
        <w:t>Keywords: clay wax, haarwachs männer, matte hair wax, barber style, grooming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تصفيف الشعر  </w:t>
        <w:br/>
        <w:t xml:space="preserve">النوع: CLAY WAX / شمع الطين  </w:t>
        <w:br/>
        <w:t>الوسوم: clay wax, matte wax, hair styling, grooming men, barber hair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10 نقاط  </w:t>
        <w:br/>
        <w:t xml:space="preserve">- WholesaleX: تسعير ديناميكي للتاجر  </w:t>
        <w:br/>
        <w:t xml:space="preserve">- SliceWP: عمولة 12%  </w:t>
        <w:br/>
        <w:t xml:space="preserve">- Jetpack CRM: تصنيف العملاء وتتبع الطلبات  </w:t>
        <w:br/>
        <w:t xml:space="preserve">- Notification: إشعارات تلقائية  </w:t>
        <w:br/>
        <w:t>- Ultimate Member: عرض الأسعار حسب نوع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💈 اطلالة طبيعية بتثبيت يدوم!  </w:t>
        <w:br/>
        <w:t xml:space="preserve">جرب HAIROTICMEN CLAY WAX – 150ML  </w:t>
        <w:br/>
        <w:t xml:space="preserve">✔️ ثبات قوي  </w:t>
        <w:br/>
        <w:t xml:space="preserve">✔️ لمسة مطفية  </w:t>
        <w:br/>
        <w:t>✔️ مناسب لجميع التسريحات</w:t>
        <w:br/>
        <w:br/>
        <w:t xml:space="preserve">🛒 اطلب الآن عبر www.hairoticmen.de  </w:t>
        <w:br/>
        <w:t>#HAIROTICMEN #ClayWax #HairStyling #MenGrooming #BarberLook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الباحثون عن تصفيف طبيعي وغير لامع  </w:t>
        <w:br/>
        <w:t xml:space="preserve">✔ صالونات الحلاقة الرجالية  </w:t>
        <w:br/>
        <w:t xml:space="preserve">✔ موزعين وشركاء STAND  </w:t>
        <w:br/>
        <w:t>✔ عملاء برامج الولاء والتاجر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اطلبه الآن – استمتع بتجربة تصفيف احترافية  </w:t>
        <w:br/>
        <w:t xml:space="preserve">✅ نقاط ولاء + أسعار خاصة  </w:t>
        <w:br/>
        <w:t>✅ مناسب للعروض والتوزيع عبر STAND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