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POWDER WAX 20GR – PROFESSIONAL STYLING CATALOG</w:t>
      </w:r>
    </w:p>
    <w:p>
      <w:r>
        <w:t>Pflege mit Stil – designed in UAE, crafted for Germany.</w:t>
        <w:br/>
        <w:t>Volumen. Kontrolle. Freiheit.</w:t>
        <w:br/>
        <w:t>Das HAIROTICMEN Powder Wax ist ein professionelles Styling-Pulver, das sofort Volumen, Textur und starken Halt verleiht – ganz ohne Rückstände oder Glanz. Ideal für Friseure und Männer, die natürliches, leichtes Styling bevorzugen.</w:t>
      </w:r>
    </w:p>
    <w:p>
      <w:pPr>
        <w:pStyle w:val="Heading2"/>
      </w:pPr>
      <w:r>
        <w:t>TECHNISCHE PRODUKTDETAILS</w:t>
      </w:r>
    </w:p>
    <w:p>
      <w:r>
        <w:t>Formel: Mikropuder mit volumisierendem Polymer &amp; Silica</w:t>
        <w:br/>
        <w:t>Effekt: Sofortiges Volumen, starker Halt &amp; mattes Finish</w:t>
        <w:br/>
        <w:t>Textur: Ultraleicht, trocken, unsichtbar</w:t>
        <w:br/>
        <w:t>Duft: Frisch, neutral &amp; dezent maskulin</w:t>
        <w:br/>
        <w:t>Verpackung: 20GR schwarze Flasche mit Dosieraufsatz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Sofortiger Volumen-Effekt</w:t>
        <w:br/>
        <w:t>• Kein Glanz, kein Rückstand</w:t>
        <w:br/>
        <w:t>• Mattes, natürliches Finish</w:t>
        <w:br/>
        <w:t>• Für alle Haartypen geeignet</w:t>
        <w:br/>
        <w:t>• Wasserfrei – ideal für schnelles Styling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20 g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0.06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4 × 4 × 8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288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9.8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12 = 144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3,99 €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Sofortige Volumenwirkung mit mattem Effekt</w:t>
        <w:br/>
        <w:t>• Kein Verkleben, kein Rückstand</w:t>
        <w:br/>
        <w:t>• Für feines &amp; dünnes Haar ideal</w:t>
        <w:br/>
        <w:t>• Dermatologisch getestet &amp; EU-konform</w:t>
        <w:br/>
        <w:t>• Perfekt für Barbershops &amp; Männer mit modernem Stil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Volume Power Pack</w:t>
            </w:r>
          </w:p>
        </w:tc>
        <w:tc>
          <w:tcPr>
            <w:tcW w:type="dxa" w:w="2880"/>
          </w:tcPr>
          <w:p>
            <w:r>
              <w:t>12× Powder Wax (20g)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Barber Volume Kit</w:t>
            </w:r>
          </w:p>
        </w:tc>
        <w:tc>
          <w:tcPr>
            <w:tcW w:type="dxa" w:w="2880"/>
          </w:tcPr>
          <w:p>
            <w:r>
              <w:t>6× Powder Wax + 6× Matte Wax</w:t>
            </w:r>
          </w:p>
        </w:tc>
        <w:tc>
          <w:tcPr>
            <w:tcW w:type="dxa" w:w="2880"/>
          </w:tcPr>
          <w:p>
            <w:r>
              <w:t>30% Rabatt + 50 Bonuspunkte</w:t>
            </w:r>
          </w:p>
        </w:tc>
      </w:tr>
      <w:tr>
        <w:tc>
          <w:tcPr>
            <w:tcW w:type="dxa" w:w="2880"/>
          </w:tcPr>
          <w:p>
            <w:r>
              <w:t>Full Styling Range</w:t>
            </w:r>
          </w:p>
        </w:tc>
        <w:tc>
          <w:tcPr>
            <w:tcW w:type="dxa" w:w="2880"/>
          </w:tcPr>
          <w:p>
            <w:r>
              <w:t>48 Stück gemischt (alle Styling-Produkte)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Powder Wax – Volumenpuder für Männer mit starkem Halt</w:t>
        <w:br/>
        <w:t>Meta-Beschreibung: Professionelles Powder Wax für sofortiges Volumen &amp; mattes Finish – für modernes Männerstyling ohne Glanz.</w:t>
        <w:br/>
        <w:t>Keywords: powder wax herren, volumenpuder männer, mattes stylingpuder, barber hair powder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