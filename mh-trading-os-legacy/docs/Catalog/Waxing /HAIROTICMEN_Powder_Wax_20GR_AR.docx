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POWDER WAX – 20GR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Powder Wax  </w:t>
        <w:br/>
        <w:t xml:space="preserve">الحجم: 20 غرام  </w:t>
        <w:br/>
        <w:t xml:space="preserve">الوزن: 0.05 كجم تقريبًا  </w:t>
        <w:br/>
        <w:t xml:space="preserve">الكمية في الكرتون: 100 × 20GR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بودرة تثبيت الشعر – لمظهر طبيعي غير لامع  </w:t>
        <w:br/>
        <w:t>التغليف: عبوة بلاستيكية صغيرة أنيقة – سهلة الحمل والاستخدام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HAIROTICMEN Powder Wax يمنحك ثباتًا فوريًا وتأثيرًا كثيفًا دون أي لمعان،  </w:t>
        <w:br/>
        <w:t xml:space="preserve">تركيبة مبتكرة على شكل بودرة تتحول إلى شمع خفيف بمجرد ملامستها للشعر،  </w:t>
        <w:br/>
        <w:t>مثالية لإضافة الحجم، التحكم الكامل، والمظهر الطبيعي في نفس الوقت.</w:t>
        <w:br/>
      </w:r>
    </w:p>
    <w:p>
      <w:pPr>
        <w:pStyle w:val="Heading1"/>
      </w:pPr>
      <w:r>
        <w:t>✅ الفوائد:</w:t>
      </w:r>
    </w:p>
    <w:p>
      <w:r>
        <w:br/>
        <w:t xml:space="preserve">• يمنح الشعر كثافة فورية ومظهرًا غير لامع  </w:t>
        <w:br/>
        <w:t xml:space="preserve">• لا يترك أثرًا دهنيًا أو لزجًا  </w:t>
        <w:br/>
        <w:t xml:space="preserve">• مثالي لتصفيف الشعر القصير والمتوسط  </w:t>
        <w:br/>
        <w:t xml:space="preserve">• يمكن إعادة التصفيف بسهولة طوال اليوم  </w:t>
        <w:br/>
        <w:t xml:space="preserve">• تركيبة خفيفة لا تثقل الشعر  </w:t>
        <w:br/>
        <w:t>• مناسب لجميع أنواع الشعر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رج العبوة جيدًا قبل الاستخدام.  </w:t>
        <w:br/>
        <w:t xml:space="preserve">2. رش كمية صغيرة من البودرة مباشرة على جذور الشعر الجاف.  </w:t>
        <w:br/>
        <w:t xml:space="preserve">3. وزّع المنتج بأطراف الأصابع لتحصل على الحجم والتصفيف المطلوب.  </w:t>
        <w:br/>
        <w:t>4. يمكن تكرار الاستخدام لزيادة التأثير.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20GR  </w:t>
        <w:br/>
        <w:t xml:space="preserve">• الوزن: 0.05 كجم  </w:t>
        <w:br/>
        <w:t xml:space="preserve">• الكمية بالكرتون: 100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الشكل: بودرة شمعية خفيفة  </w:t>
        <w:br/>
        <w:t>• الرائحة: خفيفة ومنعشة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8 نقاط لكل عملية شراء  </w:t>
        <w:br/>
        <w:t xml:space="preserve">• التاجر: 10 نقاط + خصومات على الكمية  </w:t>
        <w:br/>
        <w:t xml:space="preserve">• الصالون (Stand): عمولة تصل إلى 30%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Powder Wax – بودرة تثبيت الشعر 20GR  </w:t>
        <w:br/>
        <w:t xml:space="preserve">• Meta Description: بودرة شمع من HAIROTICMEN – حجم فوري، ثبات طبيعي، بدون لمعان أو دهون  </w:t>
        <w:br/>
        <w:t>• Keywords: powder wax، شمع بودرة، تثبيت الشعر، hairoticmen، حجم الشعر، تصفيف الشعر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فريد وجذاب ضمن فئة تصفيف الشعر السريع  </w:t>
        <w:br/>
        <w:t xml:space="preserve">• عبوة صغيرة مثالية للبيع المباشر أو الاستخدام المهني  </w:t>
        <w:br/>
        <w:t xml:space="preserve">• خيار مفضل للعملاء الباحثين عن تصفيف سريع وغير لامع  </w:t>
        <w:br/>
        <w:t>• مثالي للعروض والباقات اليومية في الصالونات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منتجات تصفيف مبتكرة للرجل العصري،  </w:t>
        <w:br/>
        <w:t xml:space="preserve">مصنّعة في الإمارات بمعايير أوروبية معتمدة،  </w:t>
        <w:br/>
        <w:t>وتدعم برامج شراكة وولاء مصممة لتخدم العملاء، الصالونات، والتجار.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