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AQUA WAX COLLECTION – PROFESSIONAL SERIES CATALOG</w:t>
      </w:r>
    </w:p>
    <w:p>
      <w:r>
        <w:t>Pflege mit Stil – designed in UAE, crafted for Germany.</w:t>
        <w:br/>
        <w:t>Starker Halt. Glänzender Stil. Professionelles Finish.</w:t>
        <w:br/>
        <w:t>Die HAIROTICMEN Aqua Wax Serie bietet vier verschiedene Haltestufen – entwickelt für Friseure und Männer, die Präzision und Kontrolle suchen.</w:t>
      </w:r>
    </w:p>
    <w:p>
      <w:pPr>
        <w:pStyle w:val="Heading2"/>
      </w:pPr>
      <w:r>
        <w:t>PRODUKTVARIANTEN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Produkt</w:t>
            </w:r>
          </w:p>
        </w:tc>
        <w:tc>
          <w:tcPr>
            <w:tcW w:type="dxa" w:w="2880"/>
          </w:tcPr>
          <w:p>
            <w:r>
              <w:t>Haltegrad</w:t>
            </w:r>
          </w:p>
        </w:tc>
        <w:tc>
          <w:tcPr>
            <w:tcW w:type="dxa" w:w="2880"/>
          </w:tcPr>
          <w:p>
            <w:r>
              <w:t>Kurzbeschreibung</w:t>
            </w:r>
          </w:p>
        </w:tc>
      </w:tr>
      <w:tr>
        <w:tc>
          <w:tcPr>
            <w:tcW w:type="dxa" w:w="2880"/>
          </w:tcPr>
          <w:p>
            <w:r>
              <w:t>AQUA WAX ULTRA STRONG HOLD</w:t>
            </w:r>
          </w:p>
        </w:tc>
        <w:tc>
          <w:tcPr>
            <w:tcW w:type="dxa" w:w="2880"/>
          </w:tcPr>
          <w:p>
            <w:r>
              <w:t>💪 Sehr stark</w:t>
            </w:r>
          </w:p>
        </w:tc>
        <w:tc>
          <w:tcPr>
            <w:tcW w:type="dxa" w:w="2880"/>
          </w:tcPr>
          <w:p>
            <w:r>
              <w:t>Maximaler Halt &amp; Glanz – für präzise Styles, die den ganzen Tag halten. Ideal für Barbers &amp; intensives Styling.</w:t>
            </w:r>
          </w:p>
        </w:tc>
      </w:tr>
      <w:tr>
        <w:tc>
          <w:tcPr>
            <w:tcW w:type="dxa" w:w="2880"/>
          </w:tcPr>
          <w:p>
            <w:r>
              <w:t>AQUA WAX MEGA HOLD</w:t>
            </w:r>
          </w:p>
        </w:tc>
        <w:tc>
          <w:tcPr>
            <w:tcW w:type="dxa" w:w="2880"/>
          </w:tcPr>
          <w:p>
            <w:r>
              <w:t>🔥 Extra stark</w:t>
            </w:r>
          </w:p>
        </w:tc>
        <w:tc>
          <w:tcPr>
            <w:tcW w:type="dxa" w:w="2880"/>
          </w:tcPr>
          <w:p>
            <w:r>
              <w:t>Kräftiger Halt mit natürlichem Glanz – definiert und kontrolliert ohne Rückstände. Perfekt für dickes Haar.</w:t>
            </w:r>
          </w:p>
        </w:tc>
      </w:tr>
      <w:tr>
        <w:tc>
          <w:tcPr>
            <w:tcW w:type="dxa" w:w="2880"/>
          </w:tcPr>
          <w:p>
            <w:r>
              <w:t>AQUA WAX STRONG HOLD</w:t>
            </w:r>
          </w:p>
        </w:tc>
        <w:tc>
          <w:tcPr>
            <w:tcW w:type="dxa" w:w="2880"/>
          </w:tcPr>
          <w:p>
            <w:r>
              <w:t>💥 Stark</w:t>
            </w:r>
          </w:p>
        </w:tc>
        <w:tc>
          <w:tcPr>
            <w:tcW w:type="dxa" w:w="2880"/>
          </w:tcPr>
          <w:p>
            <w:r>
              <w:t>Fester Halt &amp; dezenter Glanz – für klassische Styles und tägliche Anwendung.</w:t>
            </w:r>
          </w:p>
        </w:tc>
      </w:tr>
      <w:tr>
        <w:tc>
          <w:tcPr>
            <w:tcW w:type="dxa" w:w="2880"/>
          </w:tcPr>
          <w:p>
            <w:r>
              <w:t>AQUA WAX MAXIMUM HOLD</w:t>
            </w:r>
          </w:p>
        </w:tc>
        <w:tc>
          <w:tcPr>
            <w:tcW w:type="dxa" w:w="2880"/>
          </w:tcPr>
          <w:p>
            <w:r>
              <w:t>⚡ Ultra stark</w:t>
            </w:r>
          </w:p>
        </w:tc>
        <w:tc>
          <w:tcPr>
            <w:tcW w:type="dxa" w:w="2880"/>
          </w:tcPr>
          <w:p>
            <w:r>
              <w:t>Extrem starker Halt mit Hochglanz-Finish – hält auch unter heißen Bedingungen. Ideal für Events &amp; Langzeitanwendung.</w:t>
            </w:r>
          </w:p>
        </w:tc>
      </w:tr>
    </w:tbl>
    <w:p>
      <w:pPr>
        <w:pStyle w:val="Heading2"/>
      </w:pPr>
      <w:r>
        <w:t>TECHNISCHE PRODUKTDETAILS</w:t>
      </w:r>
    </w:p>
    <w:p>
      <w:r>
        <w:t>Formel: Wasserbasierte Styling-Wax mit Vitamin E &amp; Bienenwachs</w:t>
        <w:br/>
        <w:t>Textur: Geschmeidig, leicht auswaschbar, nicht fettend</w:t>
        <w:br/>
        <w:t>Duft: Frisch &amp; maskulin</w:t>
        <w:br/>
        <w:t>Verpackung: 150ML schwarze Dose mit goldener Schrift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0.23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Wasserbasiert – leicht auszuwaschen</w:t>
        <w:br/>
        <w:t>• Kein Rückstand, kein Verkleben</w:t>
        <w:br/>
        <w:t>• Für alle Haartypen geeignet</w:t>
        <w:br/>
        <w:t>• Dermatologisch getestet &amp; EU-konform</w:t>
        <w:br/>
        <w:t>• Professionelle Anwendung im Salon oder Zuhause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Aqua Wax Display Set</w:t>
            </w:r>
          </w:p>
        </w:tc>
        <w:tc>
          <w:tcPr>
            <w:tcW w:type="dxa" w:w="2880"/>
          </w:tcPr>
          <w:p>
            <w:r>
              <w:t>Alle 4 Sorten (je 12×150ml)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Barber Essential Pack</w:t>
            </w:r>
          </w:p>
        </w:tc>
        <w:tc>
          <w:tcPr>
            <w:tcW w:type="dxa" w:w="2880"/>
          </w:tcPr>
          <w:p>
            <w:r>
              <w:t>2× Ultra, 2× Mega, 2× Strong, 2× Maximum</w:t>
            </w:r>
          </w:p>
        </w:tc>
        <w:tc>
          <w:tcPr>
            <w:tcW w:type="dxa" w:w="2880"/>
          </w:tcPr>
          <w:p>
            <w:r>
              <w:t>20% Rabatt + 50 Bonuspunkte</w:t>
            </w:r>
          </w:p>
        </w:tc>
      </w:tr>
      <w:tr>
        <w:tc>
          <w:tcPr>
            <w:tcW w:type="dxa" w:w="2880"/>
          </w:tcPr>
          <w:p>
            <w:r>
              <w:t>Full Styling Collection</w:t>
            </w:r>
          </w:p>
        </w:tc>
        <w:tc>
          <w:tcPr>
            <w:tcW w:type="dxa" w:w="2880"/>
          </w:tcPr>
          <w:p>
            <w:r>
              <w:t>48 Stück gemischt (alle Sorten)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Aqua Wax – Professionelle Styling-Wax für Männer</w:t>
        <w:br/>
        <w:t>Meta-Beschreibung: Wasserbasierte Styling-Wax mit starkem Halt &amp; Glanz – erhältlich in 4 Varianten für jeden Style.</w:t>
        <w:br/>
        <w:t>Keywords: aqua wax herren, haarwachs barber, styling wax männer, haargel wax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