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GENTLE WAX</w:t>
      </w:r>
    </w:p>
    <w:p>
      <w:pPr>
        <w:pStyle w:val="Heading2"/>
      </w:pPr>
      <w:r>
        <w:t>🧴 اسم المنتج:</w:t>
      </w:r>
    </w:p>
    <w:p>
      <w:r>
        <w:t>HAIROTICMEN Gentle Wax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احصل على ثبات مثالي ولمسة نهائية طبيعية مع GENTLE WAX من HAIROTICMEN.  </w:t>
        <w:br/>
        <w:t xml:space="preserve">تركيبة فريدة تمنح شعرك مظهرًا أنيقًا دون أن تثقله، مع لمسة غير دهنية تدوم طوال اليوم.  </w:t>
        <w:br/>
        <w:t>مثالي لجميع أنواع الشعر وخاصة القصات الكلاسيكية والعصرية.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🧴 ثبات متوسط بلمسة ناعمة  </w:t>
        <w:br/>
        <w:t xml:space="preserve">🌟 لمسة نهائية طبيعية بدون تكتل  </w:t>
        <w:br/>
        <w:t xml:space="preserve">💧 لا يترك أي بقايا أو ملمس دهني  </w:t>
        <w:br/>
        <w:t>🌿 غني بزيوت طبيعية لحماية الشعر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مثالي للتصفيف اليومي  </w:t>
        <w:br/>
        <w:t xml:space="preserve">✅ يحافظ على صحة ولمعان الشعر  </w:t>
        <w:br/>
        <w:t xml:space="preserve">✅ سهل الغسل – لا يسبب تراكمات  </w:t>
        <w:br/>
        <w:t>✅ آمن على فروة الرأس – خالي من البارابين</w:t>
        <w:br/>
      </w:r>
    </w:p>
    <w:p>
      <w:pPr>
        <w:pStyle w:val="Heading2"/>
      </w:pPr>
      <w:r>
        <w:t>🧴 الحجم المتوفر:</w:t>
      </w:r>
    </w:p>
    <w:p>
      <w:r>
        <w:t>150 مل – الحجم المناسب للاستخدام المنزلي أو في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0.2 كجم  </w:t>
        <w:br/>
        <w:t xml:space="preserve">العبوة: علبة بلاستيكية بغطاء لولبي  </w:t>
        <w:br/>
        <w:t xml:space="preserve">بلد المنشأ: الإمارات  </w:t>
        <w:br/>
        <w:t>رمز المنتج: HM-WAX-GENTLE-150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6.90 €  </w:t>
        <w:br/>
        <w:t xml:space="preserve">- تاجر: 4.90 €  </w:t>
        <w:br/>
        <w:t>- STAND: 4.30 €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مرخّص داخل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صغيرة من الواكس على راحة يدك  </w:t>
        <w:br/>
        <w:t xml:space="preserve">2. افركها بين يديك لتسخين المنتج  </w:t>
        <w:br/>
        <w:t xml:space="preserve">3. وزّعها على الشعر الجاف أو الرطب حسب الرغبة  </w:t>
        <w:br/>
        <w:t>4. صفّف لتثبيت الشكل المطلوب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Gentle Wax – 150ml  </w:t>
        <w:br/>
        <w:t xml:space="preserve">Meta Description: Natürliches Haarwachs für Männer – mittlerer Halt mit leichtem Finish.  </w:t>
        <w:br/>
        <w:t xml:space="preserve">Slug: gentle-wax  </w:t>
        <w:br/>
        <w:t>Keywords: haarwachs männer, gentle wax, styling wax, grooming, hair finish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WAX / شمع تصفيف  </w:t>
        <w:br/>
        <w:t>الوسوم: wax, hair styling, grooming, barber product, hair finish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مخصص للتاجر  </w:t>
        <w:br/>
        <w:t xml:space="preserve">- SliceWP: عمولة 12%  </w:t>
        <w:br/>
        <w:t xml:space="preserve">- Jetpack CRM: تصنيف العملاء والتاريخ الشرائي  </w:t>
        <w:br/>
        <w:t xml:space="preserve">- Notification: إشعارات تلقائية  </w:t>
        <w:br/>
        <w:t>- Ultimate Member: عرض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💈 اطلالة طبيعية وثبات يدوم  </w:t>
        <w:br/>
        <w:t xml:space="preserve">جرب HAIROTICMEN GENTLE WAX – 150ML  </w:t>
        <w:br/>
        <w:t xml:space="preserve">✔️ لمسة نهائية ناعمة  </w:t>
        <w:br/>
        <w:t xml:space="preserve">✔️ خفيف – لا دهون  </w:t>
        <w:br/>
        <w:t>✔️ مثالي للستايل الكلاسيكي والعصري</w:t>
        <w:br/>
        <w:br/>
        <w:t xml:space="preserve">🛒 اطلب الآن عبر www.hairoticmen.de  </w:t>
        <w:br/>
        <w:t>#HAIROTICMEN #HairWax #GentleHold #BarberStyle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تصفيف طبيعي  </w:t>
        <w:br/>
        <w:t xml:space="preserve">✔ صالونات الحلاقة الرجالية  </w:t>
        <w:br/>
        <w:t xml:space="preserve">✔ التجار وشركاء STAND  </w:t>
        <w:br/>
        <w:t>✔ العملاء المهتمون بالستايل اليومي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– وابدأ التسويق لمنتجك  </w:t>
        <w:br/>
        <w:t xml:space="preserve">✅ اربح نقاط ومكافآت  </w:t>
        <w:br/>
        <w:t>✅ متوفر للتوزيع والتوصيل الفوري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