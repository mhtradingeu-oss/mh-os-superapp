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BLACK WAX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شمع الشعر الأسود من HAIROTICMEN  </w:t>
        <w:br/>
        <w:t xml:space="preserve">الحجم: 150 مل  </w:t>
        <w:br/>
        <w:t xml:space="preserve">الوزن: 172 جرام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تصفيف بلون أسود لتغطية الشعر الأبيض وتثبيت قوي  </w:t>
        <w:br/>
        <w:t xml:space="preserve">التغليف: عبوة بلاستيكية أنيقة وصديقة للبيئة ♻️  </w:t>
        <w:br/>
        <w:t>المناسب: لجميع أنواع الشعر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شمع HAIROTICMEN الأسود يوفر ثباتًا قويًا يدوم طويلًا لتصفيفات واضحة ومحددة.  </w:t>
        <w:br/>
        <w:t xml:space="preserve">تركيبته الفريدة تعزز لون الشعر الداكن وتغطي الشعر الأبيض بشكل طبيعي دون أن تترك أي بقايا أو دهون.  </w:t>
        <w:br/>
        <w:t>مثالي لمن يسعى لمظهر واثق وشبابي طوال اليوم.</w:t>
        <w:br/>
      </w:r>
    </w:p>
    <w:p>
      <w:pPr>
        <w:pStyle w:val="Heading1"/>
      </w:pPr>
      <w:r>
        <w:t>✅ الفوائد:</w:t>
      </w:r>
    </w:p>
    <w:p>
      <w:r>
        <w:br/>
        <w:t xml:space="preserve">• ثبات قوي يدوم طوال اليوم  </w:t>
        <w:br/>
        <w:t xml:space="preserve">• يعزز لون الشعر الداكن بشكل طبيعي  </w:t>
        <w:br/>
        <w:t xml:space="preserve">• لا يترك بقايا بيضاء أو ملمس دهني  </w:t>
        <w:br/>
        <w:t xml:space="preserve">• يغسل بسهولة باستخدام الماء والشامبو  </w:t>
        <w:br/>
        <w:t xml:space="preserve">• يمنح مظهرًا طبيعيًا مع تحديد أنيق  </w:t>
        <w:br/>
        <w:t xml:space="preserve">• خفيف وسهل التطبيق  </w:t>
        <w:br/>
        <w:t>• مناسب للاستخدام اليومي أو المهني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افرك كمية صغيرة من الشمع بين راحتي اليدين لتليينه.  </w:t>
        <w:br/>
        <w:t xml:space="preserve">2. وزّعه بالتساوي على الشعر الجاف.  </w:t>
        <w:br/>
        <w:t xml:space="preserve">3. صفف الشعر بالأصابع أو باستخدام المشط حسب الرغبة.  </w:t>
        <w:br/>
        <w:t>4. يمكن إعادة التصفيف خلال اليوم حسب الحاجة.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172 جرام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أسود ناعم  </w:t>
        <w:br/>
        <w:t>• الرائحة: عطر رجالي 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شريك الصالون (Stand): عمولة تصل إلى 30%  </w:t>
        <w:br/>
        <w:t>• المسوق بالعمولة: 12% على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Black Wax – شمع شعر أسود بتثبيت قوي 150ML  </w:t>
        <w:br/>
        <w:t xml:space="preserve">• الوصف التعريفي: شمع HAIROTICMEN الأسود يمنحك ثباتًا قويًا ومظهرًا أنيقًا دون أي بقايا، مع تغطية طبيعية للشعر الأبيض  </w:t>
        <w:br/>
        <w:t>• الكلمات المفتاحية: شمع شعر أسود، تثبيت قوي، hairoticmen، تغطية الشعر الأبيض، تصفيف الشعر الرجالي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للبيع بالتجزئة أو ضمن باقات العناية الرجالية  </w:t>
        <w:br/>
        <w:t xml:space="preserve">• تركيبة فريدة تجذب العملاء الذين يبحثون عن تغطية مؤقتة للشيب  </w:t>
        <w:br/>
        <w:t xml:space="preserve">• سهل العرض والترويج في نقاط البيع أو عبر الإنترنت  </w:t>
        <w:br/>
        <w:t>• مناسب للصالونات والمتاجر المتخصصة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هي علامة متخصصة في منتجات تصفيف والعناية بالرجل العصري،  </w:t>
        <w:br/>
        <w:t xml:space="preserve">مصنّعة في الإمارات بمعايير أوروبية وشهادات ISO،  </w:t>
        <w:br/>
        <w:t>وتوفر أنظمة شراكة وتسويق وولاء متكاملة تدعم النجاح التجاري.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