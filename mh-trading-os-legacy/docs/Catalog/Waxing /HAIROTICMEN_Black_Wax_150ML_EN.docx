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HAIROTICMEN – Product File: BLACK WAX – 150ML</w:t>
      </w:r>
    </w:p>
    <w:p>
      <w:pPr>
        <w:pStyle w:val="Heading1"/>
      </w:pPr>
      <w:r>
        <w:t>🧴 Product Information:</w:t>
      </w:r>
    </w:p>
    <w:p>
      <w:r>
        <w:br/>
        <w:t xml:space="preserve">Name: HAIROTICMEN Black Wax  </w:t>
        <w:br/>
        <w:t xml:space="preserve">Size: 150ML  </w:t>
        <w:br/>
        <w:t xml:space="preserve">Weight: 172 grams  </w:t>
        <w:br/>
        <w:t xml:space="preserve">Pack: 48 × 150ML  </w:t>
        <w:br/>
        <w:t xml:space="preserve">Made in: United Arab Emirates 🇦🇪  </w:t>
        <w:br/>
        <w:t xml:space="preserve">Certifications: ISO 22716 – GMP  </w:t>
        <w:br/>
        <w:t xml:space="preserve">Category: Hair Styling Wax – Black Formula  </w:t>
        <w:br/>
        <w:t xml:space="preserve">Packaging: Stylish, eco-friendly plastic container ♻️  </w:t>
        <w:br/>
        <w:t>Suitable for: All hair types</w:t>
        <w:br/>
      </w:r>
    </w:p>
    <w:p>
      <w:pPr>
        <w:pStyle w:val="Heading1"/>
      </w:pPr>
      <w:r>
        <w:t>🧠 Marketing Description:</w:t>
      </w:r>
    </w:p>
    <w:p>
      <w:r>
        <w:br/>
        <w:t xml:space="preserve">Hairoticmen Black Wax provides a strong, long-lasting hold for well-defined and structured styles.  </w:t>
        <w:br/>
        <w:t xml:space="preserve">Its unique black formula enhances dark hair without leaving any white or greasy residue.  </w:t>
        <w:br/>
        <w:t>Perfect for achieving a bold, confident look that stays fresh all day long.</w:t>
        <w:br/>
      </w:r>
    </w:p>
    <w:p>
      <w:pPr>
        <w:pStyle w:val="Heading1"/>
      </w:pPr>
      <w:r>
        <w:t>✅ Key Benefits:</w:t>
      </w:r>
    </w:p>
    <w:p>
      <w:r>
        <w:br/>
        <w:t xml:space="preserve">• Strong and long-lasting hold  </w:t>
        <w:br/>
        <w:t xml:space="preserve">• Enhances natural dark hair with a smooth, matte finish  </w:t>
        <w:br/>
        <w:t xml:space="preserve">• No white residue or greasy texture  </w:t>
        <w:br/>
        <w:t xml:space="preserve">• Easy to wash with shampoo  </w:t>
        <w:br/>
        <w:t xml:space="preserve">• Natural look with bold definition  </w:t>
        <w:br/>
        <w:t xml:space="preserve">• Lightweight and easy to apply  </w:t>
        <w:br/>
        <w:t>• Ideal for everyday or professional salon use</w:t>
        <w:br/>
      </w:r>
    </w:p>
    <w:p>
      <w:pPr>
        <w:pStyle w:val="Heading1"/>
      </w:pPr>
      <w:r>
        <w:t>🧼 How to Use:</w:t>
      </w:r>
    </w:p>
    <w:p>
      <w:r>
        <w:br/>
        <w:t xml:space="preserve">1. Rub a small amount of Hairoticmen Black Wax between your palms to soften.  </w:t>
        <w:br/>
        <w:t xml:space="preserve">2. Apply evenly to dry hair.  </w:t>
        <w:br/>
        <w:t xml:space="preserve">3. Style your hair as desired using your fingers or a comb.  </w:t>
        <w:br/>
        <w:t>4. Re-style as needed during the day.</w:t>
        <w:br/>
      </w:r>
    </w:p>
    <w:p>
      <w:pPr>
        <w:pStyle w:val="Heading1"/>
      </w:pPr>
      <w:r>
        <w:t>📊 Technical Specifications:</w:t>
      </w:r>
    </w:p>
    <w:p>
      <w:r>
        <w:br/>
        <w:t xml:space="preserve">• Size: 150ML  </w:t>
        <w:br/>
        <w:t xml:space="preserve">• Weight: 172g  </w:t>
        <w:br/>
        <w:t xml:space="preserve">• Carton Quantity: 48 pcs  </w:t>
        <w:br/>
        <w:t xml:space="preserve">• Origin: UAE 🇦🇪  </w:t>
        <w:br/>
        <w:t xml:space="preserve">• Certification: ISO 22716 – GMP  </w:t>
        <w:br/>
        <w:t xml:space="preserve">• Texture: Smooth, waxy black formula  </w:t>
        <w:br/>
        <w:t>• Scent: Masculine fresh fragrance</w:t>
        <w:br/>
      </w:r>
    </w:p>
    <w:p>
      <w:pPr>
        <w:pStyle w:val="Heading1"/>
      </w:pPr>
      <w:r>
        <w:t>🎁 Loyalty &amp; Commission System:</w:t>
      </w:r>
    </w:p>
    <w:p>
      <w:r>
        <w:br/>
        <w:t xml:space="preserve">• Customer: 10 loyalty points per purchase  </w:t>
        <w:br/>
        <w:t xml:space="preserve">• Dealer: 12 points + wholesale discount  </w:t>
        <w:br/>
        <w:t xml:space="preserve">• Stand Partner: Up to 30% commission  </w:t>
        <w:br/>
        <w:t>• Affiliate: 12% per sale</w:t>
        <w:br/>
      </w:r>
    </w:p>
    <w:p>
      <w:pPr>
        <w:pStyle w:val="Heading1"/>
      </w:pPr>
      <w:r>
        <w:t>🔍 SEO &amp; Meta Data:</w:t>
      </w:r>
    </w:p>
    <w:p>
      <w:r>
        <w:br/>
        <w:t xml:space="preserve">• Meta Title: HAIROTICMEN Black Wax – Strong Hold Black Hair Wax 150ML  </w:t>
        <w:br/>
        <w:t xml:space="preserve">• Meta Description: Hairoticmen Black Wax delivers firm styling and natural black enhancement. Perfect for dark hair with no residue.  </w:t>
        <w:br/>
        <w:t>• Keywords: black hair wax, strong hold wax, hairoticmen wax, matte finish wax, styling wax for men</w:t>
        <w:br/>
      </w:r>
    </w:p>
    <w:p>
      <w:pPr>
        <w:pStyle w:val="Heading1"/>
      </w:pPr>
      <w:r>
        <w:t>💼 For Dealers &amp; Salons:</w:t>
      </w:r>
    </w:p>
    <w:p>
      <w:r>
        <w:br/>
        <w:t xml:space="preserve">• Ideal for salon packages and retail display  </w:t>
        <w:br/>
        <w:t xml:space="preserve">• Unique black formula attracts clients looking for instant dark hair enhancement  </w:t>
        <w:br/>
        <w:t xml:space="preserve">• Easy to demo and up-sell to professional clients  </w:t>
        <w:br/>
        <w:t>• Perfect for barbershop styling stations</w:t>
        <w:br/>
      </w:r>
    </w:p>
    <w:p>
      <w:pPr>
        <w:pStyle w:val="Heading1"/>
      </w:pPr>
      <w:r>
        <w:t>🌍 About HAIROTICMEN:</w:t>
      </w:r>
    </w:p>
    <w:p>
      <w:r>
        <w:br/>
        <w:t xml:space="preserve">HAIROTICMEN offers premium men’s grooming solutions developed in the UAE  </w:t>
        <w:br/>
        <w:t xml:space="preserve">under strict European standards and ISO certifications.  </w:t>
        <w:br/>
        <w:t>Our products are supported by smart marketing, loyalty, and affiliate systems for global growth.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