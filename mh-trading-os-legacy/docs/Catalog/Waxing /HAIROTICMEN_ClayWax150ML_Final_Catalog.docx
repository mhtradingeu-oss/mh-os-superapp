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CLAY WAX 150ML – PROFESSIONAL STYLING CATALOG</w:t>
      </w:r>
    </w:p>
    <w:p>
      <w:r>
        <w:t>Pflege mit Stil – designed in UAE, crafted for Germany.</w:t>
        <w:br/>
        <w:t>Matte Perfektion. Starker Halt. Ultimative Kontrolle.</w:t>
        <w:br/>
        <w:t>Das HAIROTICMEN Clay Wax wurde entwickelt, um präzise Textur, starken Halt und ein natürliches, mattes Finish zu bieten – perfekt für moderne Männerfrisuren und Barbershop-Styling.</w:t>
      </w:r>
    </w:p>
    <w:p>
      <w:pPr>
        <w:pStyle w:val="Heading2"/>
      </w:pPr>
      <w:r>
        <w:t>TECHNISCHE PRODUKTDETAILS</w:t>
      </w:r>
    </w:p>
    <w:p>
      <w:r>
        <w:t>Formel: Tonbasierte Styling-Wax mit Kaolin Clay &amp; Arganöl</w:t>
        <w:br/>
        <w:t>Effekt: Mattes Finish mit flexiblem, starkem Halt</w:t>
        <w:br/>
        <w:t>Textur: Trocken, nicht fettend, leicht zu verteilen</w:t>
        <w:br/>
        <w:t>Duft: Frisch, maskulin &amp; elegant</w:t>
        <w:br/>
        <w:t>Verpackung: 150ML schwarze Dose mit goldener Schrift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Starker Halt &amp; natürlich-mattes Finish</w:t>
        <w:br/>
        <w:t>• Texturiert das Haar ohne Rückstände</w:t>
        <w:br/>
        <w:t>• Ideal für kurze bis mittellange Frisuren</w:t>
        <w:br/>
        <w:t>• Angereichert mit pflegendem Arganöl</w:t>
        <w:br/>
        <w:t>• Leicht auswaschbar &amp; wasserbasiert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0.23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Professionelle matte Textur für Barbershops</w:t>
        <w:br/>
        <w:t>• Kein Glanz, kein Verkleben</w:t>
        <w:br/>
        <w:t>• Ideal für natürliches Styling &amp; Definition</w:t>
        <w:br/>
        <w:t>• Dermatologisch getestet &amp; EU-konform</w:t>
        <w:br/>
        <w:t>• Premium-Verpackung mit schwarzem/goldenem Design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Clay &amp; Wax Combo Pack</w:t>
            </w:r>
          </w:p>
        </w:tc>
        <w:tc>
          <w:tcPr>
            <w:tcW w:type="dxa" w:w="2880"/>
          </w:tcPr>
          <w:p>
            <w:r>
              <w:t>6× Clay Wax + 6× Aqua Wax gemischt</w:t>
            </w:r>
          </w:p>
        </w:tc>
        <w:tc>
          <w:tcPr>
            <w:tcW w:type="dxa" w:w="2880"/>
          </w:tcPr>
          <w:p>
            <w:r>
              <w:t>20% Rabatt + 50 Bonuspunkte</w:t>
            </w:r>
          </w:p>
        </w:tc>
      </w:tr>
      <w:tr>
        <w:tc>
          <w:tcPr>
            <w:tcW w:type="dxa" w:w="2880"/>
          </w:tcPr>
          <w:p>
            <w:r>
              <w:t>Barber Styling Set</w:t>
            </w:r>
          </w:p>
        </w:tc>
        <w:tc>
          <w:tcPr>
            <w:tcW w:type="dxa" w:w="2880"/>
          </w:tcPr>
          <w:p>
            <w:r>
              <w:t>12× Clay Wax (150ml)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(Aqua + Clay)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Clay Wax – Mattes Styling-Wax mit starkem Halt</w:t>
        <w:br/>
        <w:t>Meta-Beschreibung: Professionelles Clay Wax für Männer – mattes Finish, starker Halt &amp; leicht auswaschbar.</w:t>
        <w:br/>
        <w:t>Keywords: clay wax herren, mattes haarwachs, barber styling wax, hair clay men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