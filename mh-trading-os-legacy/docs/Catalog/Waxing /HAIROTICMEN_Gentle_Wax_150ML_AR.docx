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GENTLE WAX – 150ML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شمع جنتل من HAIROTICMEN  </w:t>
        <w:br/>
        <w:t xml:space="preserve">الحجم: 150 مل  </w:t>
        <w:br/>
        <w:t xml:space="preserve">الوزن: 0.2 كجم تقريبًا  </w:t>
        <w:br/>
        <w:t xml:space="preserve">الكمية في الكرتون: 48 × 150ML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شمع تصفيف خفيف ولطيف للشعر  </w:t>
        <w:br/>
        <w:t xml:space="preserve">التغليف: عبوة بلاستيكية أنيقة – صديقة للبيئة ♻️  </w:t>
        <w:br/>
        <w:t>المناسب: لجميع أنواع الشعر وخاصة الشعر الحساس أو الرقيق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شمع Gentle Wax من HAIROTICMEN هو الخيار الأمثل لمن يبحث عن تصفيف ناعم وثبات خفيف.  </w:t>
        <w:br/>
        <w:t xml:space="preserve">تم تطويره خصيصًا ليكون لطيفًا على فروة الرأس والشعر، ويوفر تثبيتًا طبيعيًا دون التسبب في أي تهيج أو بقايا.  </w:t>
        <w:br/>
        <w:t>مثالي للاستخدام اليومي، ويمنح الشعر مظهرًا أنيقًا دون إثقاله.</w:t>
        <w:br/>
      </w:r>
    </w:p>
    <w:p>
      <w:pPr>
        <w:pStyle w:val="Heading1"/>
      </w:pPr>
      <w:r>
        <w:t>✅ الفوائد:</w:t>
      </w:r>
    </w:p>
    <w:p>
      <w:r>
        <w:br/>
        <w:t xml:space="preserve">• تثبيت خفيف ولمسة نهائية طبيعية  </w:t>
        <w:br/>
        <w:t xml:space="preserve">• لا يسبب تهيج أو جفاف  </w:t>
        <w:br/>
        <w:t xml:space="preserve">• تركيبة لطيفة مناسبة للشعر الحساس  </w:t>
        <w:br/>
        <w:t xml:space="preserve">• سهل التطبيق والغسل  </w:t>
        <w:br/>
        <w:t xml:space="preserve">• لا يترك أي بقايا دهنية  </w:t>
        <w:br/>
        <w:t>• مناسب للاستخدام اليومي والطلّة العفوية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خذ كمية مناسبة من الشمع وافركها بين اليدين.  </w:t>
        <w:br/>
        <w:t xml:space="preserve">2. وزّعها على الشعر الجاف بلطف.  </w:t>
        <w:br/>
        <w:t xml:space="preserve">3. صفف الشعر بالأصابع أو بالمشط حسب الشكل المطلوب.  </w:t>
        <w:br/>
        <w:t>4. يُفضل استخدامه على شعر نظيف وجاف.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150ML  </w:t>
        <w:br/>
        <w:t xml:space="preserve">• الوزن: 0.2 كجم  </w:t>
        <w:br/>
        <w:t xml:space="preserve">• الكمية بالكرتون: 48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شمع ناعم ولطيف  </w:t>
        <w:br/>
        <w:t>• الرائحة: خفيفة ومنعشة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خصم حسب الكمية  </w:t>
        <w:br/>
        <w:t xml:space="preserve">• شريك الصالون (Stand): عمولة تصل إلى 30%  </w:t>
        <w:br/>
        <w:t>• المسوق بالعمولة: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Gentle Wax – شمع تصفيف ناعم للشعر 150ML  </w:t>
        <w:br/>
        <w:t xml:space="preserve">• الوصف التعريفي: شمع Gentle Wax من HAIROTICMEN يمنح شعرك تثبيتًا خفيفًا ولمسة طبيعية دون أي تهيج أو دهون  </w:t>
        <w:br/>
        <w:t>• الكلمات المفتاحية: شمع ناعم، gentle wax، تصفيف الشعر اليومي، شمع شعر خفيف، hairoticmen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للعملاء ذوي الشعر الحساس أو الرقيق  </w:t>
        <w:br/>
        <w:t xml:space="preserve">• مناسب لصالونات الرجال والنساء  </w:t>
        <w:br/>
        <w:t xml:space="preserve">• عبوة مناسبة للعروض والعينات  </w:t>
        <w:br/>
        <w:t>• يعزز الولاء ويكمل باقات العناية اللطيفة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حلول تصفيف مبتكرة عالية الجودة للرجل العصري،  </w:t>
        <w:br/>
        <w:t xml:space="preserve">مصنّعة في الإمارات بمعايير أوروبية وشهادات ISO،  </w:t>
        <w:br/>
        <w:t>مدعومة ببرامج ولاء وتوزيع متطورة وشراكات تجارية قوية.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