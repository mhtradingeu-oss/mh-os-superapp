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MATTE WAX – 150ML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شمع مات من HAIROTICMEN  </w:t>
        <w:br/>
        <w:t xml:space="preserve">الحجم: 150 مل  </w:t>
        <w:br/>
        <w:t xml:space="preserve">الوزن: 0.2 كجم تقريبًا  </w:t>
        <w:br/>
        <w:t xml:space="preserve">الكمية في الكرتون: 48 × 150ML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شمع تصفيف بدون لمعان (مات)  </w:t>
        <w:br/>
        <w:t xml:space="preserve">التغليف: عبوة بلاستيكية أنيقة – صديقة للبيئة ♻️  </w:t>
        <w:br/>
        <w:t>المناسب: لجميع أنواع الشعر، خاصة الشعر الدهني أو القصير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شمع MATTE WAX من HAIROTICMEN يمنحك تثبيتًا مثاليًا مع مظهر غير لامع طبيعي بالكامل.  </w:t>
        <w:br/>
        <w:t xml:space="preserve">تركيبته خفيفة وسهلة التوزيع، مصممة لتناسب جميع أنواع الشعر،  </w:t>
        <w:br/>
        <w:t>وتمنحك الحرية في التصفيف دون الشعور بوزن أو ملمس دهني.</w:t>
        <w:br/>
      </w:r>
    </w:p>
    <w:p>
      <w:pPr>
        <w:pStyle w:val="Heading1"/>
      </w:pPr>
      <w:r>
        <w:t>✅ الفوائد:</w:t>
      </w:r>
    </w:p>
    <w:p>
      <w:r>
        <w:br/>
        <w:t xml:space="preserve">• ثبات قوي ولمسة نهائية غير لامعة  </w:t>
        <w:br/>
        <w:t xml:space="preserve">• لا يترك أي أثر دهني أو تكتلات  </w:t>
        <w:br/>
        <w:t xml:space="preserve">• يمنح كثافة وهيكل للشعر  </w:t>
        <w:br/>
        <w:t xml:space="preserve">• مثالي للتصفيفات اليومية الطبيعية  </w:t>
        <w:br/>
        <w:t xml:space="preserve">• سهل الاستخدام وسريع الغسل  </w:t>
        <w:br/>
        <w:t>• لا يحتوي على كحول أو مواد ضارة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خذ كمية صغيرة من الشمع وافركها بين راحتي اليدين.  </w:t>
        <w:br/>
        <w:t xml:space="preserve">2. وزّعها بالتساوي على الشعر الجاف.  </w:t>
        <w:br/>
        <w:t xml:space="preserve">3. صفف الشعر بالأصابع أو بالمشط حسب الرغبة.  </w:t>
        <w:br/>
        <w:t>4. يمكن إعادة التصفيف خلال اليوم حسب الحاجة.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150ML  </w:t>
        <w:br/>
        <w:t xml:space="preserve">• الوزن: 0.2 كجم  </w:t>
        <w:br/>
        <w:t xml:space="preserve">• الكمية بالكرتون: 48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شمع ناعم بدون لمعان  </w:t>
        <w:br/>
        <w:t>• الرائحة: عطر رجالي راقٍ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خصم حسب الكمية  </w:t>
        <w:br/>
        <w:t xml:space="preserve">• شريك الصالون (Stand): عمولة تصل إلى 30%  </w:t>
        <w:br/>
        <w:t>• المسوق بالعمولة: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Matte Wax – شمع تصفيف بدون لمعان 150ML  </w:t>
        <w:br/>
        <w:t xml:space="preserve">• الوصف التعريفي: شمع MATTE WAX من HAIROTICMEN – ثبات قوي ومظهر طبيعي بدون لمعان أو دهون  </w:t>
        <w:br/>
        <w:t>• الكلمات المفتاحية: شمع مات، matte wax، شمع تصفيف طبيعي، تصفيف بدون لمعان، hairoticmen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للرجال الباحثين عن مظهر طبيعي أنيق  </w:t>
        <w:br/>
        <w:t xml:space="preserve">• مناسب للترويج داخل الصالونات والمتاجر الإلكترونية  </w:t>
        <w:br/>
        <w:t xml:space="preserve">• عبوة جذابة وعملية للعروض والباكيجات  </w:t>
        <w:br/>
        <w:t>• يندمج بسهولة في أنظمة الولاء والعينات المجانية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منتجات احترافية متخصصة للعناية بالرجل العصري،  </w:t>
        <w:br/>
        <w:t xml:space="preserve">مصنّعة في الإمارات بمعايير أوروبية وشهادات ISO،  </w:t>
        <w:br/>
        <w:t>مدعومة بأنظمة ذكية للتسويق، الولاء، والتوزيع التجاري.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