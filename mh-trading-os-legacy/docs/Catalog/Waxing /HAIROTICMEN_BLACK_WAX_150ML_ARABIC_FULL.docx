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BLACK WAX</w:t>
      </w:r>
    </w:p>
    <w:p>
      <w:pPr>
        <w:pStyle w:val="Heading2"/>
      </w:pPr>
      <w:r>
        <w:t>🧴 اسم المنتج:</w:t>
      </w:r>
    </w:p>
    <w:p>
      <w:r>
        <w:t>HAIROTICMEN Black Wax – 150ML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تميّز بإطلالة لامعة وجذابة مع BLACK WAX من HAIROTICMEN – شمع تصفيف ملوّن بالأسود  </w:t>
        <w:br/>
        <w:t xml:space="preserve">يعزز مظهر الشعر الداكن ويمنح ثباتًا قويًا وتحديدًا مثاليًا دون أي تكتل.  </w:t>
        <w:br/>
        <w:t>مثالي لتغطية الشيب المؤقت أو إبراز اللون الطبيعي مع لمسة نهائية أنيقة.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🖤 تأثير أسود طبيعي يعزز لون الشعر  </w:t>
        <w:br/>
        <w:t xml:space="preserve">💪 ثبات قوي يدوم طوال اليوم  </w:t>
        <w:br/>
        <w:t xml:space="preserve">✨ لمعان أنيق ولمسة احترافية  </w:t>
        <w:br/>
        <w:t>🧴 لا يترك بقايا دهنية أو بقع على اليدين بعد الغسل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يغطي الشعر الأبيض مؤقتًا  </w:t>
        <w:br/>
        <w:t xml:space="preserve">✅ يمنح كثافة وتأثير بصري للشعر الخفيف  </w:t>
        <w:br/>
        <w:t xml:space="preserve">✅ تركيبة آمنة وسهلة الغسل  </w:t>
        <w:br/>
        <w:t>✅ مناسب لتصفيفات الشعر القصير والمتوسط</w:t>
        <w:br/>
      </w:r>
    </w:p>
    <w:p>
      <w:pPr>
        <w:pStyle w:val="Heading2"/>
      </w:pPr>
      <w:r>
        <w:t>🧴 الحجم المتوفر:</w:t>
      </w:r>
    </w:p>
    <w:p>
      <w:r>
        <w:t>150 مل – الحجم المثالي للاستخدام اليومي أو في 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0.2 كجم  </w:t>
        <w:br/>
        <w:t xml:space="preserve">العبوة: علبة بلاستيكية داكنة بغطاء محكم  </w:t>
        <w:br/>
        <w:t xml:space="preserve">بلد المنشأ: الإمارات  </w:t>
        <w:br/>
        <w:t>رمز المنتج: HM-WAX-BLACK-150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150ML  </w:t>
        <w:br/>
        <w:t xml:space="preserve">- تجزئة: 7.90 €  </w:t>
        <w:br/>
        <w:t xml:space="preserve">- تاجر: 5.80 €  </w:t>
        <w:br/>
        <w:t>- STAND: 5.20 € + نقاط ولاء + دعم ترويجي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و GMP  </w:t>
        <w:br/>
        <w:t xml:space="preserve">✔ مرخّص في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صغيرة من الشمع على أطراف أصابعك  </w:t>
        <w:br/>
        <w:t xml:space="preserve">2. وزّعها بلطف على الشعر الجاف بالتساوي  </w:t>
        <w:br/>
        <w:t xml:space="preserve">3. صفّف الشعر حسب الرغبة باستخدام الأصابع أو المشط  </w:t>
        <w:br/>
        <w:t>4. اغسل اليدين جيدًا بعد الاستخدام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Black Wax – 150ml  </w:t>
        <w:br/>
        <w:t xml:space="preserve">Meta Description: Haarwachs mit schwarzem Effekt – starker Halt &amp; stilvoller Glanz für Männer.  </w:t>
        <w:br/>
        <w:t xml:space="preserve">Slug: black-wax  </w:t>
        <w:br/>
        <w:t>Keywords: black wax, haarwachs schwarz, styling männer, temporäre haarfarbe, barber wax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BLACK WAX / شمع أسود  </w:t>
        <w:br/>
        <w:t>الوسوم: black wax, hair styling, men grooming, barber look, grey hair cover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مخصص للتجار  </w:t>
        <w:br/>
        <w:t xml:space="preserve">- SliceWP: عمولة 12%  </w:t>
        <w:br/>
        <w:t xml:space="preserve">- Jetpack CRM: تتبع العملاء حسب الفئات  </w:t>
        <w:br/>
        <w:t xml:space="preserve">- Notification: إشعارات شراء ومتابعة  </w:t>
        <w:br/>
        <w:t>- Ultimate Member: تخصيص العرض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🖤 غطّي الشيب وثبّت ستايلك بثقة  </w:t>
        <w:br/>
        <w:t xml:space="preserve">جرب HAIROTICMEN BLACK WAX – 150ML  </w:t>
        <w:br/>
        <w:t xml:space="preserve">✔️ تأثير أسود طبيعي  </w:t>
        <w:br/>
        <w:t xml:space="preserve">✔️ ثبات قوي ولمعان مثالي  </w:t>
        <w:br/>
        <w:t>✔️ سهل الغسل وآمن للاستخدام اليومي</w:t>
        <w:br/>
        <w:br/>
        <w:t xml:space="preserve">📦 اطلبه الآن من موقعنا  </w:t>
        <w:br/>
        <w:t>#HAIROTICMEN #BlackWax #HairStyle #MenCare #BarberWax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الذين يعانون من الشيب ويرغبون بتغطيته مؤقتًا  </w:t>
        <w:br/>
        <w:t xml:space="preserve">✔ صالونات الحلاقة  </w:t>
        <w:br/>
        <w:t xml:space="preserve">✔ التجار وشركاء STAND  </w:t>
        <w:br/>
        <w:t>✔ عملاء الولاء والمهتمون بالتفاصيل الجمالية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– تميّز بإطلالة متكاملة  </w:t>
        <w:br/>
        <w:t xml:space="preserve">✅ اربح نقاط وادعم مبيعاتك  </w:t>
        <w:br/>
        <w:t>✅ متوفر بأسعار الجملة وللصالونات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