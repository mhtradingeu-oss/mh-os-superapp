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STYLING CREAM 150ML – PROFESSIONAL STYLING CATALOG</w:t>
      </w:r>
    </w:p>
    <w:p>
      <w:r>
        <w:t>Pflege mit Stil – designed in UAE, crafted for Germany.</w:t>
        <w:br/>
        <w:t>Natürlich. Leicht. Präzise.</w:t>
        <w:br/>
        <w:t>Die HAIROTICMEN Styling Cream bietet flexiblen Halt, Feuchtigkeit und ein natürliches Finish – perfekt für Männer, die gepflegten Look ohne Rückstände wünschen. Ideal für Barbershops und den täglichen Gebrauch.</w:t>
      </w:r>
    </w:p>
    <w:p>
      <w:pPr>
        <w:pStyle w:val="Heading2"/>
      </w:pPr>
      <w:r>
        <w:t>TECHNISCHE PRODUKTDETAILS</w:t>
      </w:r>
    </w:p>
    <w:p>
      <w:r>
        <w:t>Formel: Wasserbasierte Styling-Creme mit Arganöl &amp; Panthenol</w:t>
        <w:br/>
        <w:t>Effekt: Mittlerer Halt, natürlicher Glanz &amp; Anti-Frizz</w:t>
        <w:br/>
        <w:t>Textur: Leicht, cremig, nicht fettend</w:t>
        <w:br/>
        <w:t>Duft: Frisch, elegant &amp; maskulin</w:t>
        <w:br/>
        <w:t>Verpackung: 150ML schwarze Tube mit goldener Beschriftung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Flexibler Halt &amp; natürliche Textur</w:t>
        <w:br/>
        <w:t>• Feuchtigkeitsspendend &amp; pflegend</w:t>
        <w:br/>
        <w:t>• Kein Rückstand, kein Verkleben</w:t>
        <w:br/>
        <w:t>• Ideal für trockenes oder mittellanges Haar</w:t>
        <w:br/>
        <w:t>• Perfekt für tägliches Styling im Salon oder Zuhause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150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0.20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5 × 5 × 15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192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14.5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6 = 72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4,99 €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144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3,99 €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480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Natürliches Styling &amp; Pflege in einem</w:t>
        <w:br/>
        <w:t>• Mittlerer Halt – für flexible, formbare Looks</w:t>
        <w:br/>
        <w:t>• Keine Rückstände oder Glanzüberladung</w:t>
        <w:br/>
        <w:t>• Dermatologisch getestet &amp; EU-konform</w:t>
        <w:br/>
        <w:t>• Premium-Verpackung mit goldenem Design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Styling Cream Salon Pack</w:t>
            </w:r>
          </w:p>
        </w:tc>
        <w:tc>
          <w:tcPr>
            <w:tcW w:type="dxa" w:w="2880"/>
          </w:tcPr>
          <w:p>
            <w:r>
              <w:t>12× Styling Cream (150ml)</w:t>
            </w:r>
          </w:p>
        </w:tc>
        <w:tc>
          <w:tcPr>
            <w:tcW w:type="dxa" w:w="2880"/>
          </w:tcPr>
          <w:p>
            <w:r>
              <w:t>25% Rabatt + POS-Material</w:t>
            </w:r>
          </w:p>
        </w:tc>
      </w:tr>
      <w:tr>
        <w:tc>
          <w:tcPr>
            <w:tcW w:type="dxa" w:w="2880"/>
          </w:tcPr>
          <w:p>
            <w:r>
              <w:t>Barber Essential Kit</w:t>
            </w:r>
          </w:p>
        </w:tc>
        <w:tc>
          <w:tcPr>
            <w:tcW w:type="dxa" w:w="2880"/>
          </w:tcPr>
          <w:p>
            <w:r>
              <w:t>6× Styling Cream + 6× Matte Wax</w:t>
            </w:r>
          </w:p>
        </w:tc>
        <w:tc>
          <w:tcPr>
            <w:tcW w:type="dxa" w:w="2880"/>
          </w:tcPr>
          <w:p>
            <w:r>
              <w:t>30% Rabatt + 50 Bonuspunkte</w:t>
            </w:r>
          </w:p>
        </w:tc>
      </w:tr>
      <w:tr>
        <w:tc>
          <w:tcPr>
            <w:tcW w:type="dxa" w:w="2880"/>
          </w:tcPr>
          <w:p>
            <w:r>
              <w:t>Full Styling Range</w:t>
            </w:r>
          </w:p>
        </w:tc>
        <w:tc>
          <w:tcPr>
            <w:tcW w:type="dxa" w:w="2880"/>
          </w:tcPr>
          <w:p>
            <w:r>
              <w:t>48 Stück gemischt (alle Styling-Produkte)</w:t>
            </w:r>
          </w:p>
        </w:tc>
        <w:tc>
          <w:tcPr>
            <w:tcW w:type="dxa" w:w="2880"/>
          </w:tcPr>
          <w:p>
            <w:r>
              <w:t>35%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Styling Cream – Natürliche Stylingcreme für Männer</w:t>
        <w:br/>
        <w:t>Meta-Beschreibung: Professionelle Stylingcreme mit Arganöl &amp; Panthenol – flexibler Halt, natürlicher Glanz &amp; pflegende Wirkung.</w:t>
        <w:br/>
        <w:t>Keywords: styling cream herren, haarcreme männer, barber styling creme, hair cream for men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