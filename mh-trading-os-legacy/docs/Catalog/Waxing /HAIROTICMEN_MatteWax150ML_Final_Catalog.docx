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MATTE WAX 150ML – PROFESSIONAL STYLING CATALOG</w:t>
      </w:r>
    </w:p>
    <w:p>
      <w:r>
        <w:t>Pflege mit Stil – designed in UAE, crafted for Germany.</w:t>
        <w:br/>
        <w:t>Matt. Stark. Modern.</w:t>
        <w:br/>
        <w:t>Das HAIROTICMEN Matte Wax bietet maximale Kontrolle mit einem natürlichen, matten Finish – ohne Rückstände oder Glanz. Ideal für Barbershops und Männer, die modernen, strukturierten Style bevorzugen.</w:t>
      </w:r>
    </w:p>
    <w:p>
      <w:pPr>
        <w:pStyle w:val="Heading2"/>
      </w:pPr>
      <w:r>
        <w:t>TECHNISCHE PRODUKTDETAILS</w:t>
      </w:r>
    </w:p>
    <w:p>
      <w:r>
        <w:t>Formel: Wasserbasierte Styling-Wax mit Kaolin Clay &amp; Bienenwachs</w:t>
        <w:br/>
        <w:t>Effekt: Starker Halt mit mattem Finish</w:t>
        <w:br/>
        <w:t>Textur: Trocken, formbar &amp; leicht auszuwaschen</w:t>
        <w:br/>
        <w:t>Duft: Frisch, maskulin &amp; dezent elegant</w:t>
        <w:br/>
        <w:t>Verpackung: 150ML schwarze Dose mit goldener Beschriftung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Starker Halt &amp; mattes Finish ohne Glanz</w:t>
        <w:br/>
        <w:t>• Struktur &amp; Definition für modernes Styling</w:t>
        <w:br/>
        <w:t>• Kein Verkleben, kein Rückstand</w:t>
        <w:br/>
        <w:t>• Wasserbasiert &amp; leicht auswaschbar</w:t>
        <w:br/>
        <w:t>• Professionelle Anwendung im Salon &amp; Zuhause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0.23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9 × 9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192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16.8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3,99 €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Natürliches mattes Finish mit starker Definition</w:t>
        <w:br/>
        <w:t>• Kein Fett, kein Glanz, kein Rückstand</w:t>
        <w:br/>
        <w:t>• Ideal für moderne Männerfrisuren</w:t>
        <w:br/>
        <w:t>• Dermatologisch getestet &amp; EU-konform</w:t>
        <w:br/>
        <w:t>• Premium-Design mit schwarzer/goldener Verpackung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Matte Pro Pack</w:t>
            </w:r>
          </w:p>
        </w:tc>
        <w:tc>
          <w:tcPr>
            <w:tcW w:type="dxa" w:w="2880"/>
          </w:tcPr>
          <w:p>
            <w:r>
              <w:t>12× Matte Wax (150ml)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Textured Styling Set</w:t>
            </w:r>
          </w:p>
        </w:tc>
        <w:tc>
          <w:tcPr>
            <w:tcW w:type="dxa" w:w="2880"/>
          </w:tcPr>
          <w:p>
            <w:r>
              <w:t>6× Matte Wax + 6× Clay Wax</w:t>
            </w:r>
          </w:p>
        </w:tc>
        <w:tc>
          <w:tcPr>
            <w:tcW w:type="dxa" w:w="2880"/>
          </w:tcPr>
          <w:p>
            <w:r>
              <w:t>30% Rabatt + 50 Bonuspunkte</w:t>
            </w:r>
          </w:p>
        </w:tc>
      </w:tr>
      <w:tr>
        <w:tc>
          <w:tcPr>
            <w:tcW w:type="dxa" w:w="2880"/>
          </w:tcPr>
          <w:p>
            <w:r>
              <w:t>Full Styling Range</w:t>
            </w:r>
          </w:p>
        </w:tc>
        <w:tc>
          <w:tcPr>
            <w:tcW w:type="dxa" w:w="2880"/>
          </w:tcPr>
          <w:p>
            <w:r>
              <w:t>48 Stück gemischt (alle Wax-Sorten)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Matte Wax – Professionelles mattes Styling-Wax für Männer</w:t>
        <w:br/>
        <w:t>Meta-Beschreibung: Mattes Wax mit starkem Halt &amp; natürlichem Finish – ideal für modernes Männerstyling ohne Glanz.</w:t>
        <w:br/>
        <w:t>Keywords: matte wax herren, mattes haarwachs, barber styling wax, hair clay wax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