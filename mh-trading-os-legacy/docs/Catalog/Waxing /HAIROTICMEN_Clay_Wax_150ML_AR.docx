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CLAY WAX – 150ML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شمع الطين من HAIROTICMEN  </w:t>
        <w:br/>
        <w:t xml:space="preserve">الحجم: 150 مل  </w:t>
        <w:br/>
        <w:t xml:space="preserve">الوزن: 0.2 كجم تقريبًا  </w:t>
        <w:br/>
        <w:t xml:space="preserve">الكمية في الكرتون: 48 × 150ML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شمع تصفيف بالطين – لمظهر طبيعي ولمسة مطفية  </w:t>
        <w:br/>
        <w:t xml:space="preserve">التغليف: عبوة بلاستيكية أنيقة – صديقة للبيئة ♻️  </w:t>
        <w:br/>
        <w:t>المناسب: لجميع أنواع الشعر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شمع CLAY WAX من HAIROTICMEN مصمم لمنحك تصفيفًا قويًا مع مظهر طبيعي غير لامع.  </w:t>
        <w:br/>
        <w:t xml:space="preserve">تركيبة غنية بالطين الطبيعي تمنح الشعر كثافة وثباتًا يدوم طوال اليوم دون أن تترك ملمسًا دهنيًا.  </w:t>
        <w:br/>
        <w:t>مثالي للتصفيفات العصرية والمظهر غير الرسمي الأنيق.</w:t>
        <w:br/>
      </w:r>
    </w:p>
    <w:p>
      <w:pPr>
        <w:pStyle w:val="Heading1"/>
      </w:pPr>
      <w:r>
        <w:t>✅ الفوائد:</w:t>
      </w:r>
    </w:p>
    <w:p>
      <w:r>
        <w:br/>
        <w:t xml:space="preserve">• ثبات متوسط إلى قوي مع لمسة مطفية  </w:t>
        <w:br/>
        <w:t xml:space="preserve">• يضيف كثافة ومرونة للشعر  </w:t>
        <w:br/>
        <w:t xml:space="preserve">• مثالي للشعر القصير والمتوسط  </w:t>
        <w:br/>
        <w:t xml:space="preserve">• لا يترك أي بقايا دهنية  </w:t>
        <w:br/>
        <w:t xml:space="preserve">• سهل الغسل ولا يسبب تكتلات  </w:t>
        <w:br/>
        <w:t>• يمنح مظهرًا عصريًا وطبيعيًا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خذ كمية صغيرة من الشمع ودفئها بين راحتي اليدين.  </w:t>
        <w:br/>
        <w:t xml:space="preserve">2. وزّعها بالتساوي على الشعر الجاف.  </w:t>
        <w:br/>
        <w:t xml:space="preserve">3. صفف الشعر بالأصابع أو بالمشط للحصول على الشكل المطلوب.  </w:t>
        <w:br/>
        <w:t>4. أعد التصفيف حسب الحاجة خلال اليوم.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150ML  </w:t>
        <w:br/>
        <w:t xml:space="preserve">• الوزن: 0.2 كجم  </w:t>
        <w:br/>
        <w:t xml:space="preserve">• الكمية بالكرتون: 48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شمع كريمي بطين طبيعي  </w:t>
        <w:br/>
        <w:t>• الرائحة: عطر رجالي خفيف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خصم حسب الكمية  </w:t>
        <w:br/>
        <w:t xml:space="preserve">• شريك الصالون (Stand): عمولة تصل إلى 30%  </w:t>
        <w:br/>
        <w:t>• المسوق بالعمولة: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Clay Wax – شمع تصفيف بالطين 150ML  </w:t>
        <w:br/>
        <w:t xml:space="preserve">• الوصف التعريفي: شمع HAIROTICMEN Clay Wax يمنحك ثباتًا قويًا ومظهرًا طبيعيًا مطفيًا بدون أي دهون أو بقايا  </w:t>
        <w:br/>
        <w:t>• الكلمات المفتاحية: شمع طين، clay wax، تصفيف الشعر، شمع مطفي، hairoticmen wax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للرجال الباحثين عن تصفيف طبيعي غير لامع  </w:t>
        <w:br/>
        <w:t xml:space="preserve">• خيار مفضل للصالونات ضمن باقات التصفيف الحديثة  </w:t>
        <w:br/>
        <w:t xml:space="preserve">• عبوة عملية وسهلة التخزين والترويج  </w:t>
        <w:br/>
        <w:t>• مناسب للعروض الموسمية أو الباقات الترويجية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هي علامة متخصصة في منتجات تصفيف وعناية الرجال،  </w:t>
        <w:br/>
        <w:t xml:space="preserve">تجمع بين الجودة الأوروبية والتصنيع الإماراتي،  </w:t>
        <w:br/>
        <w:t>وتدعم العملاء والشركاء من خلال أنظمة تسويق وولاء ذكية.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