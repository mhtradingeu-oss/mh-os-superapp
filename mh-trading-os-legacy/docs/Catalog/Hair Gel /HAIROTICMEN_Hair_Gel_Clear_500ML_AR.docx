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HAIR GEL CLEAR –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Hair Gel – Clear  </w:t>
        <w:br/>
        <w:t xml:space="preserve">الحجم: 500 مل  </w:t>
        <w:br/>
        <w:t xml:space="preserve">الوزن: 555 جرام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جل تصفيف شفاف للشعر  </w:t>
        <w:br/>
        <w:t xml:space="preserve">التغليف: عبوة بلاستيكية شفافة وعصرية – صديقة للبيئة ♻️  </w:t>
        <w:br/>
        <w:t>المناسب: لجميع أنواع الشعر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جل الشعر الشفاف من HAIROTICMEN يقدم لك تصفيفًا مرنًا مع لمسة طبيعية وثبات يدوم طوال اليوم.  </w:t>
        <w:br/>
        <w:t>تركيبته الخفيفة لا تترك أي أثر أو تقشر، وتمنح شعرك مظهرًا صحيًا ولامعًا دون أي دهون أو بقايا.</w:t>
        <w:br/>
      </w:r>
    </w:p>
    <w:p>
      <w:pPr>
        <w:pStyle w:val="Heading1"/>
      </w:pPr>
      <w:r>
        <w:t>✅ الفوائد:</w:t>
      </w:r>
    </w:p>
    <w:p>
      <w:r>
        <w:br/>
        <w:t xml:space="preserve">• تركيبة شفافة لا تترك أي بقايا  </w:t>
        <w:br/>
        <w:t xml:space="preserve">• تثبيت متوسط إلى قوي يدوم طويلًا  </w:t>
        <w:br/>
        <w:t xml:space="preserve">• مناسب لجميع أنواع الشعر  </w:t>
        <w:br/>
        <w:t xml:space="preserve">• لا يسبب تقشر أو جفاف  </w:t>
        <w:br/>
        <w:t xml:space="preserve">• يمنح الشعر لمعانًا صحيًا ومظهرًا أنيقًا  </w:t>
        <w:br/>
        <w:t>• سهل الاستخدام وسريع الغسل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ضع كمية صغيرة من الجل على راحتي اليدين وافركهما معًا.  </w:t>
        <w:br/>
        <w:t xml:space="preserve">2. وزّعه على الشعر الرطب أو الجاف بالتساوي.  </w:t>
        <w:br/>
        <w:t xml:space="preserve">3. صفف الشعر بالأصابع أو المشط حسب الشكل المطلوب.  </w:t>
        <w:br/>
        <w:t>4. أعد التصفيف إذا لزم الأمر.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555 جرام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جل شفاف غير لاصق  </w:t>
        <w:br/>
        <w:t>• الرائحة: منعشة وخفيفة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خصومات كمية  </w:t>
        <w:br/>
        <w:t xml:space="preserve">• شريك الصالون (Stand): عمولة تصل إلى 30%  </w:t>
        <w:br/>
        <w:t>• الأفلييت: 12% لكل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Clear Hair Gel – جل شفاف لتصفيف الشعر 500ML  </w:t>
        <w:br/>
        <w:t xml:space="preserve">• الوصف التعريفي: جل شعر شفاف من HAIROTICMEN – يمنحك تثبيتًا متوسطًا ولمعانًا طبيعيًا دون أي أثر أو تقشر  </w:t>
        <w:br/>
        <w:t>• الكلمات المفتاحية: جل شفاف، hair gel clear، جل شعر رجالي، تصفيف الشعر، hairoticmen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للبيع بالتجزئة أو داخل الصالونات  </w:t>
        <w:br/>
        <w:t xml:space="preserve">• يناسب العملاء الذين يبحثون عن مظهر طبيعي ولامع  </w:t>
        <w:br/>
        <w:t xml:space="preserve">• عبوة شفافة جذابة على الأرفف  </w:t>
        <w:br/>
        <w:t>• سهل الدمج ضمن باقات وعروض التصفيف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مجموعة متميزة من منتجات التصفيف والعناية بالرجل العصري،  </w:t>
        <w:br/>
        <w:t xml:space="preserve">مصنّعة في الإمارات بمعايير أوروبية وجودة معتمدة ISO،  </w:t>
        <w:br/>
        <w:t>ومدعومة بأنظمة تسويق وولاء ذكية تخدم جميع شركاء النجاح.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