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HAIROTICMEN – Shaving Gel Collection</w:t>
      </w:r>
    </w:p>
    <w:p>
      <w:pPr>
        <w:pStyle w:val="Heading1"/>
      </w:pPr>
      <w:r>
        <w:t>💈 مقدمة عن المنتج:</w:t>
      </w:r>
    </w:p>
    <w:p>
      <w:r>
        <w:br/>
        <w:t xml:space="preserve">مجموعة HAIROTICMEN لجل الحلاقة تقدم تجربة حلاقة متكاملة تجمع بين القوة، النعومة، والرائحة الفاخرة. </w:t>
        <w:br/>
        <w:t>تركيبة فريدة مصممة خصيصًا للبشرة الحساسة لتوفر راحة مثالية أثناء وبعد الحلاقة.</w:t>
        <w:br/>
        <w:t>تتوفر المجموعة بـ 9 نكهات جذابة لتناسب جميع الأذواق.</w:t>
        <w:br/>
      </w:r>
    </w:p>
    <w:p>
      <w:pPr>
        <w:pStyle w:val="Heading1"/>
      </w:pPr>
      <w:r>
        <w:t>⭐ الميزات العامة:</w:t>
      </w:r>
    </w:p>
    <w:p>
      <w:r>
        <w:br/>
        <w:t xml:space="preserve">• تركيبة ناعمة وفعالة تساعد على انزلاق الشفرة بسلاسة  </w:t>
        <w:br/>
        <w:t xml:space="preserve">• تقلل من التهيّج والجروح والاحمرار  </w:t>
        <w:br/>
        <w:t xml:space="preserve">• مناسبة لجميع أنواع البشرة، خصوصًا الحساسة  </w:t>
        <w:br/>
        <w:t xml:space="preserve">• روائح عطرية تدوم طويلًا  </w:t>
        <w:br/>
        <w:t xml:space="preserve">• تصنيع احترافي في الإمارات 🇦🇪 وفقًا لمعايير ISO 22716  </w:t>
        <w:br/>
        <w:t>• عبوة بلاستيكية قوية وسهلة الاستخدام</w:t>
        <w:br/>
      </w:r>
    </w:p>
    <w:p>
      <w:pPr>
        <w:pStyle w:val="Heading1"/>
      </w:pPr>
      <w:r>
        <w:t>🧴 النكهات المتوفرة:</w:t>
      </w:r>
    </w:p>
    <w:p>
      <w:pPr>
        <w:pStyle w:val="Heading2"/>
      </w:pPr>
      <w:r>
        <w:t>🔹 Adrenaline</w:t>
      </w:r>
    </w:p>
    <w:p>
      <w:r>
        <w:t xml:space="preserve">جل حلاقة Adrenaline من HAIROTICMEN يتميز برائحة Adrenaline الفاخرة، </w:t>
        <w:br/>
        <w:t>ويوفر إحساسًا بالانتعاش مع كل تمريرة شفرة. مصمم للحلاقة اليومية أو المهنية، ويمنحك نعومة فورية وترطيب عميق.</w:t>
        <w:br/>
      </w:r>
    </w:p>
    <w:p>
      <w:pPr>
        <w:pStyle w:val="Heading2"/>
      </w:pPr>
      <w:r>
        <w:t>🔹 Diamond</w:t>
      </w:r>
    </w:p>
    <w:p>
      <w:r>
        <w:t xml:space="preserve">جل حلاقة Diamond من HAIROTICMEN يتميز برائحة Diamond الفاخرة، </w:t>
        <w:br/>
        <w:t>ويوفر إحساسًا بالانتعاش مع كل تمريرة شفرة. مصمم للحلاقة اليومية أو المهنية، ويمنحك نعومة فورية وترطيب عميق.</w:t>
        <w:br/>
      </w:r>
    </w:p>
    <w:p>
      <w:pPr>
        <w:pStyle w:val="Heading2"/>
      </w:pPr>
      <w:r>
        <w:t>🔹 Code Red</w:t>
      </w:r>
    </w:p>
    <w:p>
      <w:r>
        <w:t xml:space="preserve">جل حلاقة Code Red من HAIROTICMEN يتميز برائحة Code Red الفاخرة، </w:t>
        <w:br/>
        <w:t>ويوفر إحساسًا بالانتعاش مع كل تمريرة شفرة. مصمم للحلاقة اليومية أو المهنية، ويمنحك نعومة فورية وترطيب عميق.</w:t>
        <w:br/>
      </w:r>
    </w:p>
    <w:p>
      <w:pPr>
        <w:pStyle w:val="Heading2"/>
      </w:pPr>
      <w:r>
        <w:t>🔹 Jack of Spades</w:t>
      </w:r>
    </w:p>
    <w:p>
      <w:r>
        <w:t xml:space="preserve">جل حلاقة Jack of Spades من HAIROTICMEN يتميز برائحة Jack of Spades الفاخرة، </w:t>
        <w:br/>
        <w:t>ويوفر إحساسًا بالانتعاش مع كل تمريرة شفرة. مصمم للحلاقة اليومية أو المهنية، ويمنحك نعومة فورية وترطيب عميق.</w:t>
        <w:br/>
      </w:r>
    </w:p>
    <w:p>
      <w:pPr>
        <w:pStyle w:val="Heading2"/>
      </w:pPr>
      <w:r>
        <w:t>🔹 Golden Sands</w:t>
      </w:r>
    </w:p>
    <w:p>
      <w:r>
        <w:t xml:space="preserve">جل حلاقة Golden Sands من HAIROTICMEN يتميز برائحة Golden Sands الفاخرة، </w:t>
        <w:br/>
        <w:t>ويوفر إحساسًا بالانتعاش مع كل تمريرة شفرة. مصمم للحلاقة اليومية أو المهنية، ويمنحك نعومة فورية وترطيب عميق.</w:t>
        <w:br/>
      </w:r>
    </w:p>
    <w:p>
      <w:pPr>
        <w:pStyle w:val="Heading2"/>
      </w:pPr>
      <w:r>
        <w:t>🔹 Monarch Orchid</w:t>
      </w:r>
    </w:p>
    <w:p>
      <w:r>
        <w:t xml:space="preserve">جل حلاقة Monarch Orchid من HAIROTICMEN يتميز برائحة Monarch Orchid الفاخرة، </w:t>
        <w:br/>
        <w:t>ويوفر إحساسًا بالانتعاش مع كل تمريرة شفرة. مصمم للحلاقة اليومية أو المهنية، ويمنحك نعومة فورية وترطيب عميق.</w:t>
        <w:br/>
      </w:r>
    </w:p>
    <w:p>
      <w:pPr>
        <w:pStyle w:val="Heading2"/>
      </w:pPr>
      <w:r>
        <w:t>🔹 Exotic</w:t>
      </w:r>
    </w:p>
    <w:p>
      <w:r>
        <w:t xml:space="preserve">جل حلاقة Exotic من HAIROTICMEN يتميز برائحة Exotic الفاخرة، </w:t>
        <w:br/>
        <w:t>ويوفر إحساسًا بالانتعاش مع كل تمريرة شفرة. مصمم للحلاقة اليومية أو المهنية، ويمنحك نعومة فورية وترطيب عميق.</w:t>
        <w:br/>
      </w:r>
    </w:p>
    <w:p>
      <w:pPr>
        <w:pStyle w:val="Heading2"/>
      </w:pPr>
      <w:r>
        <w:t>🔹 Infinite</w:t>
      </w:r>
    </w:p>
    <w:p>
      <w:r>
        <w:t xml:space="preserve">جل حلاقة Infinite من HAIROTICMEN يتميز برائحة Infinite الفاخرة، </w:t>
        <w:br/>
        <w:t>ويوفر إحساسًا بالانتعاش مع كل تمريرة شفرة. مصمم للحلاقة اليومية أو المهنية، ويمنحك نعومة فورية وترطيب عميق.</w:t>
        <w:br/>
      </w:r>
    </w:p>
    <w:p>
      <w:pPr>
        <w:pStyle w:val="Heading2"/>
      </w:pPr>
      <w:r>
        <w:t>🔹 Deep Sky</w:t>
      </w:r>
    </w:p>
    <w:p>
      <w:r>
        <w:t xml:space="preserve">جل حلاقة Deep Sky من HAIROTICMEN يتميز برائحة Deep Sky الفاخرة، </w:t>
        <w:br/>
        <w:t>ويوفر إحساسًا بالانتعاش مع كل تمريرة شفرة. مصمم للحلاقة اليومية أو المهنية، ويمنحك نعومة فورية وترطيب عميق.</w:t>
        <w:br/>
      </w:r>
    </w:p>
    <w:p>
      <w:pPr>
        <w:pStyle w:val="Heading1"/>
      </w:pPr>
      <w:r>
        <w:t>🧼 طريقة الاستخدام:</w:t>
      </w:r>
    </w:p>
    <w:p>
      <w:r>
        <w:br/>
        <w:t>1. بلل وجهك بالماء الدافئ.</w:t>
        <w:br/>
        <w:t>2. ضع كمية مناسبة من الجل على اليد.</w:t>
        <w:br/>
        <w:t>3. وزّع الجل على الوجه مع تدليك خفيف.</w:t>
        <w:br/>
        <w:t>4. ابدأ الحلاقة كالمعتاد.</w:t>
        <w:br/>
        <w:t>5. اشطف الوجه جيدًا بعد الحلاقة.</w:t>
        <w:br/>
      </w:r>
    </w:p>
    <w:p>
      <w:pPr>
        <w:pStyle w:val="Heading1"/>
      </w:pPr>
      <w:r>
        <w:t>📊 جدول المواصفات:</w:t>
      </w:r>
    </w:p>
    <w:p>
      <w:r>
        <w:br/>
        <w:t xml:space="preserve">• الأحجام: 500ML – 1100ML  </w:t>
        <w:br/>
        <w:t xml:space="preserve">• الاستخدام: شخصي / صالونات  </w:t>
        <w:br/>
        <w:t xml:space="preserve">• مناسب للبشرة: الحساسة والعادية  </w:t>
        <w:br/>
        <w:t xml:space="preserve">• النكهات: 9 نكهات  </w:t>
        <w:br/>
        <w:t xml:space="preserve">• بلد التصنيع: الإمارات العربية المتحدة  </w:t>
        <w:br/>
        <w:t xml:space="preserve">• الشهادة: ISO 22716 – GMP  </w:t>
        <w:br/>
      </w:r>
    </w:p>
    <w:p>
      <w:pPr>
        <w:pStyle w:val="Heading1"/>
      </w:pPr>
      <w:r>
        <w:t>🎁 نظام الولاء والعمولات:</w:t>
      </w:r>
    </w:p>
    <w:p>
      <w:r>
        <w:br/>
        <w:t xml:space="preserve">• العميل: يحصل على 10 نقاط لكل عملية شراء  </w:t>
        <w:br/>
        <w:t xml:space="preserve">• التاجر: يحصل على 15 نقطة + خصومات كمية  </w:t>
        <w:br/>
        <w:t xml:space="preserve">• الصالون: عمولة تصل إلى 35% عند الاشتراك في نظام الستاند  </w:t>
        <w:br/>
        <w:t xml:space="preserve">• الأفلييت: 12% عمولة لكل عملية بيع ناجحة  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