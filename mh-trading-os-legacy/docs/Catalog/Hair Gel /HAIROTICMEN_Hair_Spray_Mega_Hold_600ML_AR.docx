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HAIR SPRAY MEGA HOLD – 600ML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Hair Spray – Mega Hold  </w:t>
        <w:br/>
        <w:t xml:space="preserve">الحجم: 600 مل  </w:t>
        <w:br/>
        <w:t xml:space="preserve">الوزن: تقريبًا 0.7 كجم  </w:t>
        <w:br/>
        <w:t xml:space="preserve">الكمية في الكرتون: 24 × 600ML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سبراي تثبيت الشعر – تثبيت قوي جدًا  </w:t>
        <w:br/>
        <w:t xml:space="preserve">التغليف: عبوة إيروزول معدنية أنيقة  </w:t>
        <w:br/>
        <w:t>المناسب: جميع أنواع الشعر – للاستخدام المهني والمنزلي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سبراي الشعر HAIROTICMEN Mega Hold يمنحك ثباتًا قويًا يدوم طوال اليوم،  </w:t>
        <w:br/>
        <w:t xml:space="preserve">مع الحفاظ على مظهر طبيعي ومرن دون أن يثقل الشعر أو يجعله متيبسًا.  </w:t>
        <w:br/>
        <w:t>مثالي لتثبيت التصفيفات الاحترافية أو العادية بكل سهولة.</w:t>
        <w:br/>
      </w:r>
    </w:p>
    <w:p>
      <w:pPr>
        <w:pStyle w:val="Heading1"/>
      </w:pPr>
      <w:r>
        <w:t>✅ الفوائد:</w:t>
      </w:r>
    </w:p>
    <w:p>
      <w:r>
        <w:br/>
        <w:t xml:space="preserve">• تثبيت قوي جدًا يدوم طوال اليوم  </w:t>
        <w:br/>
        <w:t xml:space="preserve">• لا يترك بقايا لزجة أو تقشر  </w:t>
        <w:br/>
        <w:t xml:space="preserve">• يجف بسرعة ويثبت الشكل فورًا  </w:t>
        <w:br/>
        <w:t xml:space="preserve">• يحافظ على مرونة الشعر ولمعانه الطبيعي  </w:t>
        <w:br/>
        <w:t xml:space="preserve">• مناسب لجميع أنواع الشعر والتسريحات  </w:t>
        <w:br/>
        <w:t>• سهل الإزالة باستخدام الشامبو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رج العبوة جيدًا قبل الاستخدام.  </w:t>
        <w:br/>
        <w:t xml:space="preserve">2. امسك العبوة على بعد 25-30 سم من الشعر.  </w:t>
        <w:br/>
        <w:t xml:space="preserve">3. رش بالتساوي على الشعر بعد التصفيف.  </w:t>
        <w:br/>
        <w:t>4. لا ترش في العينين أو على الجلد مباشرة.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600ML  </w:t>
        <w:br/>
        <w:t xml:space="preserve">• الوزن: 700 جرام تقريبًا  </w:t>
        <w:br/>
        <w:t xml:space="preserve">• الكمية بالكرتون: 24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بخاخ خفيف سريع الجفاف  </w:t>
        <w:br/>
        <w:t>• الرائحة: عطر رجالي أنيق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10 نقاط لكل عبوة  </w:t>
        <w:br/>
        <w:t xml:space="preserve">• التاجر: 12 نقطة + خصومات بالجملة  </w:t>
        <w:br/>
        <w:t xml:space="preserve">• شريك الصالون (Stand): عمولة تصل إلى 30%  </w:t>
        <w:br/>
        <w:t>• المسوق بالعمولة: 12% على المبيعات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العنوان: HAIROTICMEN Hair Spray Mega Hold – سبراي تثبيت قوي جدًا 600ML  </w:t>
        <w:br/>
        <w:t xml:space="preserve">• الوصف التعريفي: سبراي الشعر من HAIROTICMEN بتثبيت قوي جدًا ولمسة طبيعية – مثالي للتصفيفات اليومية والمهنية  </w:t>
        <w:br/>
        <w:t>• الكلمات المفتاحية: سبراي شعر، hair spray، تثبيت قوي، سبراي تصفيف، hairoticmen spray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أساسي في كل صالون تصفيف احترافي  </w:t>
        <w:br/>
        <w:t xml:space="preserve">• عبوة جذابة وسهلة التخزين والعرض  </w:t>
        <w:br/>
        <w:t xml:space="preserve">• مناسب لبيع التجزئة أو الاستخدام داخل الصالون  </w:t>
        <w:br/>
        <w:t>• يعزز ثقة العملاء من أول استخدام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حلول تصفيف متكاملة للعناية بالشعر الرجالي،  </w:t>
        <w:br/>
        <w:t xml:space="preserve">مصنّعة في الإمارات بمعايير أوروبية وشهادات ISO،  </w:t>
        <w:br/>
        <w:t>مدعومة بنظام تسويق ذكي وشراكات عالمية لنجاح مشترك.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