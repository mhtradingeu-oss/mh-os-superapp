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📦 الملف التسويقي الكامل – HAIR GEL CLEAR</w:t>
      </w:r>
    </w:p>
    <w:p>
      <w:pPr>
        <w:pStyle w:val="Heading2"/>
      </w:pPr>
      <w:r>
        <w:t>🧴 اسم المنتج:</w:t>
      </w:r>
    </w:p>
    <w:p>
      <w:r>
        <w:t>HAIROTICMEN Hair Gel – Clear – 500ML</w:t>
      </w:r>
    </w:p>
    <w:p>
      <w:pPr>
        <w:pStyle w:val="Heading2"/>
      </w:pPr>
      <w:r>
        <w:t>💬 الوصف التسويقي العام:</w:t>
      </w:r>
    </w:p>
    <w:p>
      <w:r>
        <w:br/>
        <w:t xml:space="preserve">تميّز بتسريحة طبيعية وثبات مثالي مع جل الشعر الشفاف من HAIROTICMEN.  </w:t>
        <w:br/>
        <w:t>تركيبة متطورة تمنحك تحكمًا كاملاً في تسريحتك دون التأثير على لون الشعر أو لمعانه، مثالي للرجال الذين يفضلون مظهرًا نقيًا وأنيقًا.</w:t>
        <w:br/>
      </w:r>
    </w:p>
    <w:p>
      <w:pPr>
        <w:pStyle w:val="Heading2"/>
      </w:pPr>
      <w:r>
        <w:t>🌿 التأثير الفريد للجيل الشفاف:</w:t>
      </w:r>
    </w:p>
    <w:p>
      <w:r>
        <w:br/>
        <w:t xml:space="preserve">💧 تثبيت قوي دون أي تلوين أو بقايا  </w:t>
        <w:br/>
        <w:t xml:space="preserve">✨ لمعان طبيعي وتأثير غير دهني  </w:t>
        <w:br/>
        <w:t>🌬️ ملائم لجميع أنواع الشعر والتسريحات</w:t>
        <w:br/>
      </w:r>
    </w:p>
    <w:p>
      <w:pPr>
        <w:pStyle w:val="Heading2"/>
      </w:pPr>
      <w:r>
        <w:t>🧪 الفوائد العامة:</w:t>
      </w:r>
    </w:p>
    <w:p>
      <w:r>
        <w:br/>
        <w:t xml:space="preserve">✅ تثبيت متوسط إلى قوي  </w:t>
        <w:br/>
        <w:t xml:space="preserve">✅ لا يترك أي لون أو بقع  </w:t>
        <w:br/>
        <w:t xml:space="preserve">✅ سهل الغسل – لا يترك بقايا  </w:t>
        <w:br/>
        <w:t xml:space="preserve">✅ مناسب للاستخدام اليومي أو في الصالونات  </w:t>
        <w:br/>
        <w:t>✅ مثالي للشعر القصير والمتوسط</w:t>
        <w:br/>
      </w:r>
    </w:p>
    <w:p>
      <w:pPr>
        <w:pStyle w:val="Heading2"/>
      </w:pPr>
      <w:r>
        <w:t>🧴 الحجم المتوفر:</w:t>
      </w:r>
    </w:p>
    <w:p>
      <w:r>
        <w:br/>
        <w:t>- 500 مل: الحجم المثالي للاستخدام الشخصي أو في صالونات الحلاقة</w:t>
        <w:br/>
      </w:r>
    </w:p>
    <w:p>
      <w:pPr>
        <w:pStyle w:val="Heading2"/>
      </w:pPr>
      <w:r>
        <w:t>📦 البيانات الفنية:</w:t>
      </w:r>
    </w:p>
    <w:p>
      <w:r>
        <w:br/>
        <w:t xml:space="preserve">الوزن: 0.6 كجم  </w:t>
        <w:br/>
        <w:t xml:space="preserve">العبوة: علبة بلاستيكية شفافة بتصميم أنيق  </w:t>
        <w:br/>
        <w:t xml:space="preserve">بلد المنشأ: الإمارات  </w:t>
        <w:br/>
        <w:t>رمز المنتج: HM-GEL-CLEAR-500</w:t>
        <w:br/>
      </w:r>
    </w:p>
    <w:p>
      <w:pPr>
        <w:pStyle w:val="Heading2"/>
      </w:pPr>
      <w:r>
        <w:t>💶 الأسعار حسب الفئة:</w:t>
      </w:r>
    </w:p>
    <w:p>
      <w:r>
        <w:br/>
        <w:t xml:space="preserve">🔹 500ML  </w:t>
        <w:br/>
        <w:t xml:space="preserve">- تجزئة: 6.60 €  </w:t>
        <w:br/>
        <w:t xml:space="preserve">- تاجر: 5.00 €  </w:t>
        <w:br/>
        <w:t>- STAND: 4.40 € + نقاط مكافأة + دعم تسويقي</w:t>
        <w:br/>
      </w:r>
    </w:p>
    <w:p>
      <w:pPr>
        <w:pStyle w:val="Heading2"/>
      </w:pPr>
      <w:r>
        <w:t>📑 الشهادات:</w:t>
      </w:r>
    </w:p>
    <w:p>
      <w:r>
        <w:br/>
        <w:t xml:space="preserve">✔ تصنيع وفق معايير GMP وISO  </w:t>
        <w:br/>
        <w:t xml:space="preserve">✔ آمن ومرخص في الاتحاد الأوروبي  </w:t>
        <w:br/>
        <w:t>✔ منتج أصلي من HAIROTICMEN</w:t>
        <w:br/>
      </w:r>
    </w:p>
    <w:p>
      <w:pPr>
        <w:pStyle w:val="Heading2"/>
      </w:pPr>
      <w:r>
        <w:t>🧴 طريقة الاستخدام:</w:t>
      </w:r>
    </w:p>
    <w:p>
      <w:r>
        <w:br/>
        <w:t xml:space="preserve">1. خذ كمية مناسبة من الجل على أطراف الأصابع  </w:t>
        <w:br/>
        <w:t xml:space="preserve">2. وزّع بالتساوي على شعر نظيف ومبلل أو جاف  </w:t>
        <w:br/>
        <w:t>3. صفف حسب الرغبة واتركه ليجف بشكل طبيعي</w:t>
        <w:br/>
      </w:r>
    </w:p>
    <w:p>
      <w:pPr>
        <w:pStyle w:val="Heading2"/>
      </w:pPr>
      <w:r>
        <w:t>🔍 تحسين SEO:</w:t>
      </w:r>
    </w:p>
    <w:p>
      <w:r>
        <w:br/>
        <w:t xml:space="preserve">SEO Title: HAIROTICMEN Hair Gel Clear – 500ml  </w:t>
        <w:br/>
        <w:t xml:space="preserve">Meta Description: Transparentes Haargel mit starkem Halt – für ein natürliches Finish &amp; flexibles Styling.  </w:t>
        <w:br/>
        <w:t xml:space="preserve">Slug: hair-gel-clear  </w:t>
        <w:br/>
        <w:t>Keywords: hair gel clear, transparentes haargel, styling gel, haargel männer, barber gel</w:t>
        <w:br/>
      </w:r>
    </w:p>
    <w:p>
      <w:pPr>
        <w:pStyle w:val="Heading2"/>
      </w:pPr>
      <w:r>
        <w:t>🧾 التصنيفات:</w:t>
      </w:r>
    </w:p>
    <w:p>
      <w:r>
        <w:br/>
        <w:t xml:space="preserve">الفئة: تصفيف الشعر  </w:t>
        <w:br/>
        <w:t xml:space="preserve">النوع: جل شعر شفاف  </w:t>
        <w:br/>
        <w:t>الوسوم: hair gel, clear gel, barber product, styling, men care</w:t>
        <w:br/>
      </w:r>
    </w:p>
    <w:p>
      <w:pPr>
        <w:pStyle w:val="Heading2"/>
      </w:pPr>
      <w:r>
        <w:t>🔄 الأنظمة المتكاملة:</w:t>
      </w:r>
    </w:p>
    <w:p>
      <w:r>
        <w:br/>
        <w:t xml:space="preserve">- WooCommerce: منتج بسيط  </w:t>
        <w:br/>
        <w:t xml:space="preserve">- myCred: 11 نقطة  </w:t>
        <w:br/>
        <w:t xml:space="preserve">- WholesaleX: تسعير مخصص لتجار الجملة  </w:t>
        <w:br/>
        <w:t xml:space="preserve">- SliceWP: عمولة على المبيعات  </w:t>
        <w:br/>
        <w:t xml:space="preserve">- Jetpack CRM: تتبع الطلبات حسب العملاء  </w:t>
        <w:br/>
        <w:t xml:space="preserve">- Notification: إشعارات الطلب وتأكيداته  </w:t>
        <w:br/>
        <w:t>- Ultimate Member: عرض ديناميكي بناءً على نوع المستخدم</w:t>
        <w:br/>
      </w:r>
    </w:p>
    <w:p>
      <w:pPr>
        <w:pStyle w:val="Heading2"/>
      </w:pPr>
      <w:r>
        <w:t>📣 منشور تسويقي لفيسبوك (مثال):</w:t>
      </w:r>
    </w:p>
    <w:p>
      <w:r>
        <w:br/>
        <w:t xml:space="preserve">💧 حافظ على مظهرك الطبيعي مع جل الشعر الشفاف من HAIROTICMEN  </w:t>
        <w:br/>
        <w:t xml:space="preserve">✔️ تثبيت مثالي  </w:t>
        <w:br/>
        <w:t xml:space="preserve">✔️ لا لون – لا بقايا  </w:t>
        <w:br/>
        <w:t>✔️ حجم عملي 500ML</w:t>
        <w:br/>
        <w:br/>
        <w:t xml:space="preserve">🛒 اطلبه الآن عبر www.hairoticmen.de  </w:t>
        <w:br/>
        <w:t>#HAIROTICMEN #ClearGel #HairStyling #GroomingMen</w:t>
        <w:br/>
      </w:r>
    </w:p>
    <w:p>
      <w:pPr>
        <w:pStyle w:val="Heading2"/>
      </w:pPr>
      <w:r>
        <w:t>🎯 الفئات المستهدفة:</w:t>
      </w:r>
    </w:p>
    <w:p>
      <w:r>
        <w:br/>
        <w:t xml:space="preserve">✔ الرجال الباحثون عن تثبيت خفيف وطبيعي  </w:t>
        <w:br/>
        <w:t xml:space="preserve">✔ صالونات الحلاقة الرجالية  </w:t>
        <w:br/>
        <w:t xml:space="preserve">✔ الموزعون وتجار الجملة  </w:t>
        <w:br/>
        <w:t xml:space="preserve">✔ مستخدمو التجزئة  </w:t>
        <w:br/>
        <w:t>✔ شركاء STAND</w:t>
        <w:br/>
      </w:r>
    </w:p>
    <w:p>
      <w:pPr>
        <w:pStyle w:val="Heading2"/>
      </w:pPr>
      <w:r>
        <w:t>🛠️ Call to Action:</w:t>
      </w:r>
    </w:p>
    <w:p>
      <w:r>
        <w:br/>
        <w:t xml:space="preserve">✅ متوفر الآن – بسعر خاص وعروض STAND  </w:t>
        <w:br/>
        <w:t xml:space="preserve">✅ اطلبه عبر موقعنا الرسمي أو من خلال الوكلاء  </w:t>
        <w:br/>
        <w:t>✅ نقاط ولاء عند الشراء + دعم تسويقي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