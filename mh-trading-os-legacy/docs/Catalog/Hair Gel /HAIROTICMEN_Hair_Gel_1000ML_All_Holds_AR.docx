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ملف منتج: HAIR GEL 1000ML – جميع مستويات التثبيت</w:t>
      </w:r>
    </w:p>
    <w:p>
      <w:pPr>
        <w:pStyle w:val="Heading1"/>
      </w:pPr>
      <w:r>
        <w:t>🧴 بيانات المنتج:</w:t>
      </w:r>
    </w:p>
    <w:p>
      <w:r>
        <w:br/>
        <w:t xml:space="preserve">الاسم: HAIROTICMEN Hair Gel  </w:t>
        <w:br/>
        <w:t xml:space="preserve">الحجم: 1000 مل  </w:t>
        <w:br/>
        <w:t xml:space="preserve">الوزن: 1.1 كجم  </w:t>
        <w:br/>
        <w:t xml:space="preserve">الكمية في الكرتون: 12 × 1000ML  </w:t>
        <w:br/>
        <w:t xml:space="preserve">بلد الصنع: الإمارات العربية المتحدة 🇦🇪  </w:t>
        <w:br/>
        <w:t xml:space="preserve">الشهادات: ISO 22716 – GMP  </w:t>
        <w:br/>
        <w:t xml:space="preserve">الفئة: جل تصفيف الشعر بدرجات تثبيت متنوعة  </w:t>
        <w:br/>
        <w:t xml:space="preserve">التغليف: عبوة بلاستيكية احترافية كبيرة الحجم – صديقة للبيئة ♻️  </w:t>
        <w:br/>
        <w:t>المناسب: جميع أنواع الشعر، للاستخدام المنزلي أو المهني (صالونات)</w:t>
        <w:br/>
      </w:r>
    </w:p>
    <w:p>
      <w:pPr>
        <w:pStyle w:val="Heading1"/>
      </w:pPr>
      <w:r>
        <w:t>🧠 الأنواع ومستويات التثبيت:</w:t>
      </w:r>
    </w:p>
    <w:p>
      <w:r>
        <w:br/>
        <w:t xml:space="preserve">• Maximum Hold (9): أقوى تثبيت – لتسريحات ثابتة طوال اليوم حتى في الظروف الصعبة  </w:t>
        <w:br/>
        <w:t xml:space="preserve">• Mega Hold (8): تثبيت قوي جدًا – لتشكيل التصفيفات وبقائها مهيكلة  </w:t>
        <w:br/>
        <w:t xml:space="preserve">• Ultra Strong Hold (7): تثبيت شديد – للمظهر المصقول والدقيق  </w:t>
        <w:br/>
        <w:t>• Strong Hold (6): تثبيت طبيعي – مرن ويمنح شعورًا بالخفة مع ثبات جيد</w:t>
        <w:br/>
      </w:r>
    </w:p>
    <w:p>
      <w:pPr>
        <w:pStyle w:val="Heading1"/>
      </w:pPr>
      <w:r>
        <w:t>🧠 الوصف التسويقي:</w:t>
      </w:r>
    </w:p>
    <w:p>
      <w:r>
        <w:br/>
        <w:t xml:space="preserve">HAIROTICMEN Hair Gel يمنح شعرك أقصى درجات التحكم مع خيارات تثبيت متعددة تناسب جميع أنواع التصفيفات.  </w:t>
        <w:br/>
        <w:t xml:space="preserve">تركيبة احترافية تم اختبارها لتمنحك ثباتًا يدوم لساعات طويلة دون أي تكتلات أو بقايا.  </w:t>
        <w:br/>
        <w:t>مناسبة للاستخدام في الصالونات أو الاستخدام المنزلي المكثف.</w:t>
        <w:br/>
      </w:r>
    </w:p>
    <w:p>
      <w:pPr>
        <w:pStyle w:val="Heading1"/>
      </w:pPr>
      <w:r>
        <w:t>✅ الفوائد:</w:t>
      </w:r>
    </w:p>
    <w:p>
      <w:r>
        <w:br/>
        <w:t xml:space="preserve">• أقوى درجات التثبيت لتصفيف يدوم طويلاً  </w:t>
        <w:br/>
        <w:t xml:space="preserve">• لا يترك أي بقايا أو ملمس دهني  </w:t>
        <w:br/>
        <w:t xml:space="preserve">• يجف بسرعة دون تقشر  </w:t>
        <w:br/>
        <w:t xml:space="preserve">• يمنح الشعر مظهرًا أنيقًا وثابتًا  </w:t>
        <w:br/>
        <w:t xml:space="preserve">• تركيبة آمنة للشعر وفروة الرأس  </w:t>
        <w:br/>
        <w:t>• مناسب للتصفيف اليدوي أو باستخدام المشط</w:t>
        <w:br/>
      </w:r>
    </w:p>
    <w:p>
      <w:pPr>
        <w:pStyle w:val="Heading1"/>
      </w:pPr>
      <w:r>
        <w:t>🧼 طريقة الاستخدام:</w:t>
      </w:r>
    </w:p>
    <w:p>
      <w:r>
        <w:br/>
        <w:t xml:space="preserve">1. ضع كمية مناسبة من الجل على راحتي اليدين وافركهما جيدًا.  </w:t>
        <w:br/>
        <w:t xml:space="preserve">2. وزّع الجل على الشعر المبلل أو الجاف، خاصة في المناطق التي تحتاج إلى تثبيت أكبر.  </w:t>
        <w:br/>
        <w:t>3. صفف باستخدام الأصابع أو المشط حسب النتيجة المرغوبة.</w:t>
        <w:br/>
      </w:r>
    </w:p>
    <w:p>
      <w:pPr>
        <w:pStyle w:val="Heading1"/>
      </w:pPr>
      <w:r>
        <w:t>📊 المواصفات الفنية:</w:t>
      </w:r>
    </w:p>
    <w:p>
      <w:r>
        <w:br/>
        <w:t xml:space="preserve">• الحجم: 1000ML  </w:t>
        <w:br/>
        <w:t xml:space="preserve">• الوزن: 1.1 كجم  </w:t>
        <w:br/>
        <w:t xml:space="preserve">• الكمية بالكرتون: 12 عبوة  </w:t>
        <w:br/>
        <w:t xml:space="preserve">• بلد المنشأ: الإمارات 🇦🇪  </w:t>
        <w:br/>
        <w:t xml:space="preserve">• الشهادة: ISO 22716 – GMP  </w:t>
        <w:br/>
        <w:t xml:space="preserve">• القوام: جل شفاف عالي الأداء  </w:t>
        <w:br/>
        <w:t>• الرائحة: عطر رجالي منعش</w:t>
        <w:br/>
      </w:r>
    </w:p>
    <w:p>
      <w:pPr>
        <w:pStyle w:val="Heading1"/>
      </w:pPr>
      <w:r>
        <w:t>🎁 نظام الولاء والعمولات:</w:t>
      </w:r>
    </w:p>
    <w:p>
      <w:r>
        <w:br/>
        <w:t xml:space="preserve">• العميل: 15 نقطة لكل عملية شراء  </w:t>
        <w:br/>
        <w:t xml:space="preserve">• التاجر: 18 نقطة + خصومات كمية  </w:t>
        <w:br/>
        <w:t xml:space="preserve">• شريك الصالون (Stand): عمولة تصل إلى 30%  </w:t>
        <w:br/>
        <w:t>• المسوق بالعمولة: 12% على كل عملية بيع</w:t>
        <w:br/>
      </w:r>
    </w:p>
    <w:p>
      <w:pPr>
        <w:pStyle w:val="Heading1"/>
      </w:pPr>
      <w:r>
        <w:t>🔍 تحسين محركات البحث (SEO):</w:t>
      </w:r>
    </w:p>
    <w:p>
      <w:r>
        <w:br/>
        <w:t xml:space="preserve">• العنوان: HAIROTICMEN Hair Gel – ثبات احترافي طويل الأمد 1000ML  </w:t>
        <w:br/>
        <w:t xml:space="preserve">• الوصف التعريفي: جل الشعر من HAIROTICMEN بالحجم الكبير – لأقصى تحكم وثبات طويل دون تكتل أو دهون، مثالي للصالونات والمستهلكين المحترفين  </w:t>
        <w:br/>
        <w:t>• الكلمات المفتاحية: جل شعر، hair gel، تثبيت فائق، hairoticmen، جل شعر صالون، منتجات تصفيف الشعر الرجالية</w:t>
        <w:br/>
      </w:r>
    </w:p>
    <w:p>
      <w:pPr>
        <w:pStyle w:val="Heading1"/>
      </w:pPr>
      <w:r>
        <w:t>💼 للتجار والصالونات:</w:t>
      </w:r>
    </w:p>
    <w:p>
      <w:r>
        <w:br/>
        <w:t xml:space="preserve">• منتج مثالي للاستخدام داخل الصالونات أو البيع للعملاء المحترفين  </w:t>
        <w:br/>
        <w:t xml:space="preserve">• عبوة اقتصادية وعملية بحجم 1 لتر  </w:t>
        <w:br/>
        <w:t xml:space="preserve">• سهل الترويج ضمن عروض الشعر والصالونات  </w:t>
        <w:br/>
        <w:t>• يندرج ضمن أنظمة الولاء والتوزيع والعمولات</w:t>
        <w:br/>
      </w:r>
    </w:p>
    <w:p>
      <w:pPr>
        <w:pStyle w:val="Heading1"/>
      </w:pPr>
      <w:r>
        <w:t>🌍 نبذة عن HAIROTICMEN:</w:t>
      </w:r>
    </w:p>
    <w:p>
      <w:r>
        <w:br/>
        <w:t xml:space="preserve">HAIROTICMEN علامة متخصصة في العناية الرجالية،  </w:t>
        <w:br/>
        <w:t xml:space="preserve">مصنّعة في الإمارات العربية المتحدة بمعايير أوروبية وشهادات جودة ISO،  </w:t>
        <w:br/>
        <w:t>ومدعومة بأنظمة ذكية للتسويق، الولاء، وتوسيع الشراكات الدولية.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