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HAIR GEL MAXIMUM HOLD (9)</w:t>
      </w:r>
    </w:p>
    <w:p>
      <w:pPr>
        <w:pStyle w:val="Heading2"/>
      </w:pPr>
      <w:r>
        <w:t>🧴 اسم المنتج:</w:t>
      </w:r>
    </w:p>
    <w:p>
      <w:r>
        <w:t>HAIROTICMEN Hair Gel Maximum Hold (9) – 500ML / 1000ML</w:t>
      </w:r>
    </w:p>
    <w:p>
      <w:pPr>
        <w:pStyle w:val="Heading2"/>
      </w:pPr>
      <w:r>
        <w:t>💬 الوصف التسويقي العام:</w:t>
      </w:r>
    </w:p>
    <w:p>
      <w:r>
        <w:br/>
        <w:t xml:space="preserve">تألّق بإطلالة ثابتة وأناقة فائقة مع جل الشعر من HAIROTICMEN بدرجة التثبيت القصوى (9).  </w:t>
        <w:br/>
        <w:t>تركيبة احترافية تمنحك تحكمًا مطلقًا بمظهرك، دون التسبب بتقشر أو التصاق مزعج، مع ثبات يدوم طوال اليوم.</w:t>
        <w:br/>
        <w:br/>
        <w:t>مثالي للصالونات والمحترفين الذين يبحثون عن نتيجة مثالية لكل تسريحة.</w:t>
        <w:br/>
      </w:r>
    </w:p>
    <w:p>
      <w:pPr>
        <w:pStyle w:val="Heading2"/>
      </w:pPr>
      <w:r>
        <w:t>🧪 الفوائد الرئيسية:</w:t>
      </w:r>
    </w:p>
    <w:p>
      <w:r>
        <w:br/>
        <w:t xml:space="preserve">✅ تثبيت فائق القوة بدون تصلب الشعر  </w:t>
        <w:br/>
        <w:t xml:space="preserve">✅ لا يترك بقايا بيضاء  </w:t>
        <w:br/>
        <w:t xml:space="preserve">✅ يمنح لمعة متوازنة ومظهرًا أنيقًا  </w:t>
        <w:br/>
        <w:t xml:space="preserve">✅ مناسب لجميع أنواع الشعر  </w:t>
        <w:br/>
        <w:t>✅ تركيبة سهلة الغسل بالماء</w:t>
        <w:br/>
      </w:r>
    </w:p>
    <w:p>
      <w:pPr>
        <w:pStyle w:val="Heading2"/>
      </w:pPr>
      <w:r>
        <w:t>📦 المواصفات الفنية:</w:t>
      </w:r>
    </w:p>
    <w:p>
      <w:r>
        <w:br/>
        <w:t xml:space="preserve">العبوة: عبوة بلاستيكية شفافة محكمة الإغلاق  </w:t>
        <w:br/>
        <w:t xml:space="preserve">الأحجام المتوفرة:  </w:t>
        <w:br/>
        <w:t xml:space="preserve">- 500 مل – الحجم المثالي للاستخدام الشخصي  </w:t>
        <w:br/>
        <w:t xml:space="preserve">- 1000 مل – حجم اقتصادي مثالي للصالونات  </w:t>
        <w:br/>
        <w:t xml:space="preserve">الوزن: 0.6 كجم / 1.2 كجم  </w:t>
        <w:br/>
        <w:t xml:space="preserve">رموز المنتج:  </w:t>
        <w:br/>
        <w:t xml:space="preserve">- HM-GEL-MAXHOLD-500  </w:t>
        <w:br/>
        <w:t xml:space="preserve">- HM-GEL-MAXHOLD-1000  </w:t>
        <w:br/>
        <w:t>بلد المنشأ: الإمارات</w:t>
        <w:br/>
      </w:r>
    </w:p>
    <w:p>
      <w:pPr>
        <w:pStyle w:val="Heading2"/>
      </w:pPr>
      <w:r>
        <w:t>💶 الأسعار:</w:t>
      </w:r>
    </w:p>
    <w:p>
      <w:r>
        <w:br/>
        <w:t xml:space="preserve">🔹 500ML  </w:t>
        <w:br/>
        <w:t xml:space="preserve">- تجزئة: 6.90 €  </w:t>
        <w:br/>
        <w:t xml:space="preserve">- تاجر: 5.20 €  </w:t>
        <w:br/>
        <w:t>- STAND: 4.70 €</w:t>
        <w:br/>
        <w:br/>
        <w:t xml:space="preserve">🔹 1000ML  </w:t>
        <w:br/>
        <w:t xml:space="preserve">- تجزئة: 10.90 €  </w:t>
        <w:br/>
        <w:t xml:space="preserve">- تاجر: 7.90 €  </w:t>
        <w:br/>
        <w:t>- STAND: 7.20 €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 Gel Maximum Hold (9) – HAIROTICMEN – 500ml / 1000ml  </w:t>
        <w:br/>
        <w:t xml:space="preserve">Meta Description: Professionelles Haargel mit extremem Halt – ideal für kreative Stylings &amp; langanhaltende Ergebnisse.  </w:t>
        <w:br/>
        <w:t xml:space="preserve">Slug: hair-gel-maximum-hold-9  </w:t>
        <w:br/>
        <w:t>Keywords: hair gel, maximum hold, haarstyling, haargel männer, frisur gel</w:t>
        <w:br/>
      </w:r>
    </w:p>
    <w:p>
      <w:pPr>
        <w:pStyle w:val="Heading2"/>
      </w:pPr>
      <w:r>
        <w:t>🧴 طريقة الاستخدام:</w:t>
      </w:r>
    </w:p>
    <w:p>
      <w:r>
        <w:br/>
        <w:t xml:space="preserve">1. خذ كمية مناسبة من الجل حسب طول الشعر  </w:t>
        <w:br/>
        <w:t xml:space="preserve">2. وزّع بالتساوي على الشعر الجاف أو الرطب  </w:t>
        <w:br/>
        <w:t xml:space="preserve">3. صفف باستخدام الأصابع أو المشط حسب الرغبة  </w:t>
        <w:br/>
        <w:t>4. لا حاجة للشطف – ثبات يدوم طوال اليوم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تصفيف الشعر  </w:t>
        <w:br/>
        <w:t xml:space="preserve">النوع: جل شعر احترافي  </w:t>
        <w:br/>
        <w:t>الوسوم: hair gel, strong hold, professional haircare, barber styling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منتج متغير حسب الحجم  </w:t>
        <w:br/>
        <w:t xml:space="preserve">- myCred: 12 / 18 نقطة حسب الحجم  </w:t>
        <w:br/>
        <w:t xml:space="preserve">- WholesaleX: تسعير حسب الدور والكمية  </w:t>
        <w:br/>
        <w:t xml:space="preserve">- SliceWP: عمولة للمسوقين  </w:t>
        <w:br/>
        <w:t xml:space="preserve">- Jetpack CRM: متابعة العملاء  </w:t>
        <w:br/>
        <w:t>- Notification: رسائل تلقائية بالطلب</w:t>
        <w:br/>
      </w:r>
    </w:p>
    <w:p>
      <w:pPr>
        <w:pStyle w:val="Heading2"/>
      </w:pPr>
      <w:r>
        <w:t>📣 منشور تسويقي لفيسبوك (مثال):</w:t>
      </w:r>
    </w:p>
    <w:p>
      <w:r>
        <w:br/>
        <w:t xml:space="preserve">💪 هل تبحث عن ثبات يدوم طوال اليوم؟  </w:t>
        <w:br/>
        <w:t>جرّب الآن Hair Gel Maximum Hold (9) من HAIROTICMEN</w:t>
        <w:br/>
        <w:br/>
        <w:t xml:space="preserve">✔️ مناسب للصالونات  </w:t>
        <w:br/>
        <w:t xml:space="preserve">✔️ لا يتقشر – سهل الغسل  </w:t>
        <w:br/>
        <w:t>✔️ 500ml أو 1000ml</w:t>
        <w:br/>
        <w:br/>
        <w:t xml:space="preserve">اطلبه اليوم على موقعنا الرسمي  </w:t>
        <w:br/>
        <w:t>#HAIROTICMEN #HairGel #MaximumHold #جل_شعر #صالونات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الحلاقين وصالونات الرجال  </w:t>
        <w:br/>
        <w:t xml:space="preserve">✔ الرجال الباحثين عن تصفيف ثابت  </w:t>
        <w:br/>
        <w:t xml:space="preserve">✔ شركاء STAND  </w:t>
        <w:br/>
        <w:t xml:space="preserve">✔ الموزعين بالجملة  </w:t>
        <w:br/>
        <w:t>✔ مستخدمو التجزئة</w:t>
        <w:br/>
      </w:r>
    </w:p>
    <w:p>
      <w:pPr>
        <w:pStyle w:val="Heading2"/>
      </w:pPr>
      <w:r>
        <w:t>🛠️ Call to Action:</w:t>
      </w:r>
    </w:p>
    <w:p>
      <w:r>
        <w:br/>
        <w:t xml:space="preserve">✅ متوفر الآن بكميات محدودة  </w:t>
        <w:br/>
        <w:t xml:space="preserve">✅ احصل على نقاط ولاء أو خصم STAND  </w:t>
        <w:br/>
        <w:t xml:space="preserve">✅ أضفه للطلبية الأسبوعية الآن  </w:t>
        <w:br/>
        <w:t>✅ شارك المنتج وحقق دخلًا عبر برنامج الأفلييت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