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HAIR SPRAY MEGA HOLD</w:t>
      </w:r>
    </w:p>
    <w:p>
      <w:pPr>
        <w:pStyle w:val="Heading2"/>
      </w:pPr>
      <w:r>
        <w:t>🧴 اسم المنتج:</w:t>
      </w:r>
    </w:p>
    <w:p>
      <w:r>
        <w:t>HAIROTICMEN Hair Spray – Mega Hold – 600ML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ثبت تسريحتك لساعات طويلة مع سبراي الشعر من HAIROTICMEN – MEGA HOLD.  </w:t>
        <w:br/>
        <w:t>تركيبة احترافية تمنحك ثباتًا فائقًا دون أن تثقل الشعر أو تترك بقايا، مثالي للاستخدام اليومي والمهني في الصالونات الرجالية.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💪 تثبيت قوي يدوم حتى 24 ساعة  </w:t>
        <w:br/>
        <w:t xml:space="preserve">🧴 لا يترك بقايا أو ملمس دهني  </w:t>
        <w:br/>
        <w:t xml:space="preserve">🌬️ يجف بسرعة – لمظهر طبيعي وثابت  </w:t>
        <w:br/>
        <w:t>🧼 سهل الإزالة – يغسل بسهولة بالشامبو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مناسب لجميع أنواع الشعر والتسريحات  </w:t>
        <w:br/>
        <w:t xml:space="preserve">✅ لا يسبب تقصف أو جفاف الشعر  </w:t>
        <w:br/>
        <w:t xml:space="preserve">✅ تركيبة خالية من الكحول القاسي  </w:t>
        <w:br/>
        <w:t>✅ مصمم للاستخدام الشخصي والمهني</w:t>
        <w:br/>
      </w:r>
    </w:p>
    <w:p>
      <w:pPr>
        <w:pStyle w:val="Heading2"/>
      </w:pPr>
      <w:r>
        <w:t>🧴 الحجم المتوفر:</w:t>
      </w:r>
    </w:p>
    <w:p>
      <w:r>
        <w:t>600 مل – الحجم المثالي للصالونات أو الاستخدام الطويل المدى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0.7 كجم  </w:t>
        <w:br/>
        <w:t xml:space="preserve">العبوة: علبة رش معدنية قوية ومريحة  </w:t>
        <w:br/>
        <w:t xml:space="preserve">بلد المنشأ: الإمارات  </w:t>
        <w:br/>
        <w:t>رمز المنتج: HM-SPRAY-MEGA-600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600ML  </w:t>
        <w:br/>
        <w:t xml:space="preserve">- تجزئة: 9.50 €  </w:t>
        <w:br/>
        <w:t xml:space="preserve">- تاجر: 6.90 €  </w:t>
        <w:br/>
        <w:t>- STAND: 6.30 € + مواد ترويجية + نقاط مكافأة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ISO وGMP  </w:t>
        <w:br/>
        <w:t xml:space="preserve">✔ مرخّص داخل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رجّ العبوة جيدًا قبل الاستخدام  </w:t>
        <w:br/>
        <w:t xml:space="preserve">2. رشّ على الشعر من مسافة 20-30 سم  </w:t>
        <w:br/>
        <w:t xml:space="preserve">3. صفف حسب الرغبة  </w:t>
        <w:br/>
        <w:t>4. اتركه ليجف بسرعة دون لمس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Hair Spray Mega Hold – 600ml  </w:t>
        <w:br/>
        <w:t xml:space="preserve">Meta Description: Haarspray mit Mega Halt für langanhaltendes Styling – professionell &amp; rückstandsfrei.  </w:t>
        <w:br/>
        <w:t xml:space="preserve">Slug: hair-spray-mega-hold  </w:t>
        <w:br/>
        <w:t>Keywords: haarspray männer, mega hold, haarstyling, grooming, hairotic spray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سبراي / Hair Spray  </w:t>
        <w:br/>
        <w:t>الوسوم: haarspray, mega hold, styling spray, barber products, grooming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15 نقطة  </w:t>
        <w:br/>
        <w:t xml:space="preserve">- WholesaleX: تسعير ديناميكي للتجار  </w:t>
        <w:br/>
        <w:t xml:space="preserve">- SliceWP: عمولة المسوقين  </w:t>
        <w:br/>
        <w:t xml:space="preserve">- Jetpack CRM: تتبع العملاء والطلبات  </w:t>
        <w:br/>
        <w:t xml:space="preserve">- Notification: إشعارات الطلب  </w:t>
        <w:br/>
        <w:t>- Ultimate Member: عرض الأسعار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💨 ثبات يدوم… ومظهر احترافي  </w:t>
        <w:br/>
        <w:t xml:space="preserve">HAIROTICMEN Hair Spray – MEGA HOLD  </w:t>
        <w:br/>
        <w:t xml:space="preserve">✔️ تثبيت حتى 24 ساعة  </w:t>
        <w:br/>
        <w:t xml:space="preserve">✔️ لا بقايا – لا دهون  </w:t>
        <w:br/>
        <w:t>✔️ مثالي للصالونات</w:t>
        <w:br/>
        <w:br/>
        <w:t xml:space="preserve">🛒 اطلب الآن عبر موقعنا الرسمي  </w:t>
        <w:br/>
        <w:t>#HAIROTICMEN #HairSpray #MegaHold #StylingSpray #مظهر_رجالي_مثالي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صالونات الحلاقة الرجالية  </w:t>
        <w:br/>
        <w:t xml:space="preserve">✔ الرجال الباحثين عن تثبيت يدوم  </w:t>
        <w:br/>
        <w:t xml:space="preserve">✔ موزعين وتجار  </w:t>
        <w:br/>
        <w:t xml:space="preserve">✔ مستخدمي منتجات تصفيف احترافية  </w:t>
        <w:br/>
        <w:t>✔ شركاء STAND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وابدأ التسويق باحتراف  </w:t>
        <w:br/>
        <w:t xml:space="preserve">✅ متوفر بسعر خاص ونقاط ولاء  </w:t>
        <w:br/>
        <w:t>✅ سجل كـ STAND أو تاجر واحصل على مزايا إضافية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