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HAIR GEL BLACK</w:t>
      </w:r>
    </w:p>
    <w:p>
      <w:pPr>
        <w:pStyle w:val="Heading2"/>
      </w:pPr>
      <w:r>
        <w:t>🧴 اسم المنتج:</w:t>
      </w:r>
    </w:p>
    <w:p>
      <w:r>
        <w:t>HAIROTICMEN Hair Gel – Black – 1000ML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احصل على تسريحة أنيقة وثبات مثالي مع جل الشعر الأسود من HAIROTICMEN.  </w:t>
        <w:br/>
        <w:t>تم تطويره خصيصًا ليمنح شعرك مظهرًا داكنًا لامعًا مع تثبيت يدوم طويلًا دون تقشر أو لزوجة، مثالي للرجال الباحثين عن الأناقة والتميز.</w:t>
        <w:br/>
      </w:r>
    </w:p>
    <w:p>
      <w:pPr>
        <w:pStyle w:val="Heading2"/>
      </w:pPr>
      <w:r>
        <w:t>🌿 التأثير الفريد للجيل الأسود:</w:t>
      </w:r>
    </w:p>
    <w:p>
      <w:r>
        <w:br/>
        <w:t xml:space="preserve">🖤 تعزيز اللون الأسود ولمعان طبيعي  </w:t>
        <w:br/>
        <w:t xml:space="preserve">💪 تثبيت قوي مع تغذية الشعر  </w:t>
        <w:br/>
        <w:t>✨ مظهر أنيق ومميز يدوم طوال اليوم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يمنح مظهرًا داكنًا للشعر مع لمعان صحي  </w:t>
        <w:br/>
        <w:t xml:space="preserve">✅ تركيبة لا تسبب القشرة أو الحكة  </w:t>
        <w:br/>
        <w:t xml:space="preserve">✅ مثالي لتصفيف الشعر القصير والمتوسط  </w:t>
        <w:br/>
        <w:t xml:space="preserve">✅ سهل الغسل – لا يترك بقايا  </w:t>
        <w:br/>
        <w:t>✅ مناسب للاستخدام اليومي أو في الصالونات</w:t>
        <w:br/>
      </w:r>
    </w:p>
    <w:p>
      <w:pPr>
        <w:pStyle w:val="Heading2"/>
      </w:pPr>
      <w:r>
        <w:t>🧴 الحجم المتوفر:</w:t>
      </w:r>
    </w:p>
    <w:p>
      <w:r>
        <w:br/>
        <w:t>- 1000 مل: حجم اقتصادي مثالي للصالونات أو الاستخدام اليومي لفترة طويلة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الوزن: 1.2 كجم  </w:t>
        <w:br/>
        <w:t xml:space="preserve">العبوة: علبة بلاستيكية شفافة متينة  </w:t>
        <w:br/>
        <w:t xml:space="preserve">بلد المنشأ: الإمارات  </w:t>
        <w:br/>
        <w:t>رمز المنتج: HM-GEL-BLACK-1000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1000ML  </w:t>
        <w:br/>
        <w:t xml:space="preserve">- تجزئة: 11.20 €  </w:t>
        <w:br/>
        <w:t xml:space="preserve">- تاجر: 8.00 €  </w:t>
        <w:br/>
        <w:t>- STAND: 7.30 € + مواد دعائية + دعم نقاط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GMP و ISO  </w:t>
        <w:br/>
        <w:t xml:space="preserve">✔ آمن ومرخص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مناسبة من الجل على شعر نظيف  </w:t>
        <w:br/>
        <w:t xml:space="preserve">2. صفف باستخدام اليد أو المشط حسب الرغبة  </w:t>
        <w:br/>
        <w:t>3. اتركه حتى يجف – دون الحاجة للشطف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Hair Gel Black – 1000ml  </w:t>
        <w:br/>
        <w:t xml:space="preserve">Meta Description: Professionelles schwarzes Haargel für langanhaltenden Halt &amp; dunklen Glanz. Perfekt für Männer mit Stil.  </w:t>
        <w:br/>
        <w:t xml:space="preserve">Slug: hair-gel-black  </w:t>
        <w:br/>
        <w:t>Keywords: hair gel black, schwarzes haargel, haarstyling männer, hair gel 1000ml, barber gel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جل شعر أسود  </w:t>
        <w:br/>
        <w:t>الوسوم: hair gel, black gel, barber product, styling, men 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18 نقطة  </w:t>
        <w:br/>
        <w:t xml:space="preserve">- WholesaleX: تسعير خاص بالجملة  </w:t>
        <w:br/>
        <w:t xml:space="preserve">- SliceWP: عمولة المسوقين  </w:t>
        <w:br/>
        <w:t xml:space="preserve">- Jetpack CRM: بيانات الصالونات والعملاء  </w:t>
        <w:br/>
        <w:t xml:space="preserve">- Notification: إشعارات تلقائية للطلبات  </w:t>
        <w:br/>
        <w:t>- Ultimate Member: عرض ديناميكي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🖤 تميّز بإطلالة مختلفة مع جل الشعر الأسود من HAIROTICMEN  </w:t>
        <w:br/>
        <w:t xml:space="preserve">✔️ تثبيت قوي  </w:t>
        <w:br/>
        <w:t xml:space="preserve">✔️ لمعان داكن طبيعي  </w:t>
        <w:br/>
        <w:t>✔️ حجم اقتصادي 1000ML</w:t>
        <w:br/>
        <w:br/>
        <w:t xml:space="preserve">اطلبه الآن عبر www.hairoticmen.de  </w:t>
        <w:br/>
        <w:t>#HAIROTICMEN #BlackGel #HairStyling #BarberEssentials #رجال_ستايل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الباحثين عن تثبيت قوي ومظهر داكن  </w:t>
        <w:br/>
        <w:t xml:space="preserve">✔ صالونات الحلاقة الرجالية  </w:t>
        <w:br/>
        <w:t xml:space="preserve">✔ موزعين وتجار الجملة  </w:t>
        <w:br/>
        <w:t xml:space="preserve">✔ عملاء التجزئة الأنيقين  </w:t>
        <w:br/>
        <w:t>✔ شركاء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– احصل عليه بسعر خاص  </w:t>
        <w:br/>
        <w:t xml:space="preserve">✅ نقاط مكافأة عند الشراء  </w:t>
        <w:br/>
        <w:t xml:space="preserve">✅ وفره في صالونك اليوم  </w:t>
        <w:br/>
        <w:t>✅ شاركه عبر برنامج الأفلييت واربح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