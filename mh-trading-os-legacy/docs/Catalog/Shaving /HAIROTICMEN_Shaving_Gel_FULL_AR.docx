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Shaving Gel</w:t>
      </w:r>
    </w:p>
    <w:p>
      <w:pPr>
        <w:pStyle w:val="Heading1"/>
      </w:pPr>
      <w:r>
        <w:t>🧴 بيانات المنتج الأساسية:</w:t>
      </w:r>
    </w:p>
    <w:p>
      <w:r>
        <w:br/>
        <w:t xml:space="preserve">الاسم: HAIROTICMEN Shaving Gel  </w:t>
        <w:br/>
        <w:t xml:space="preserve">التوفر: 9 نكهات مميزة  </w:t>
        <w:br/>
        <w:t xml:space="preserve">الأحجام: 500ML – 1100ML  </w:t>
        <w:br/>
        <w:t xml:space="preserve">بلد الصنع: الإمارات العربية المتحدة 🇦🇪  </w:t>
        <w:br/>
        <w:t xml:space="preserve">الشهادات: ISO 22716 – GMP  </w:t>
        <w:br/>
        <w:t xml:space="preserve">التغليف: عبوات بلاستيكية صديقة للبيئة ♻️  </w:t>
        <w:br/>
        <w:t>المواصفات: مطابق للمعايير الأوروبية</w:t>
        <w:br/>
      </w:r>
    </w:p>
    <w:p>
      <w:pPr>
        <w:pStyle w:val="Heading1"/>
      </w:pPr>
      <w:r>
        <w:t>🧠 الوصف التسويقي العام:</w:t>
      </w:r>
    </w:p>
    <w:p>
      <w:r>
        <w:br/>
        <w:t xml:space="preserve">ارتقِ بتجربة الحلاقة مع جل HAIROTICMEN الفاخر.  </w:t>
        <w:br/>
        <w:t xml:space="preserve">تركيبة مبتكرة مصممة للبشرة الحساسة تمنحك إحساسًا فوريًا بالراحة والانتعاش، مع روائح تدوم طويلاً.  </w:t>
        <w:br/>
        <w:t xml:space="preserve">يضمن حلاقة ناعمة وسلسة دون تهيّج بفضل مكوناته الطبيعية والعطرية.  </w:t>
        <w:br/>
        <w:t>متوفر بـ 9 نكهات مخصصة لتناسب ذوق كل رجل.</w:t>
        <w:br/>
      </w:r>
    </w:p>
    <w:p>
      <w:pPr>
        <w:pStyle w:val="Heading1"/>
      </w:pPr>
      <w:r>
        <w:t>🌈 النكهات المتوفرة:</w:t>
      </w:r>
    </w:p>
    <w:p>
      <w:pPr>
        <w:pStyle w:val="Heading2"/>
      </w:pPr>
      <w:r>
        <w:t>🔹 Adrenaline</w:t>
      </w:r>
    </w:p>
    <w:p>
      <w:r>
        <w:t xml:space="preserve">جل الحلاقة بنكهة Adrenaline يمنحك إحساساً مميزاً بالحيوية والرجولة،  </w:t>
        <w:br/>
        <w:t>تركيبة مصممة لتناسب الاستخدام اليومي والمهني، بعبوة جذابة وسهلة الاستخدام.</w:t>
      </w:r>
    </w:p>
    <w:p>
      <w:pPr>
        <w:pStyle w:val="Heading2"/>
      </w:pPr>
      <w:r>
        <w:t>🔹 Diamond</w:t>
      </w:r>
    </w:p>
    <w:p>
      <w:r>
        <w:t xml:space="preserve">جل الحلاقة بنكهة Diamond يمنحك إحساساً مميزاً بالحيوية والرجولة،  </w:t>
        <w:br/>
        <w:t>تركيبة مصممة لتناسب الاستخدام اليومي والمهني، بعبوة جذابة وسهلة الاستخدام.</w:t>
      </w:r>
    </w:p>
    <w:p>
      <w:pPr>
        <w:pStyle w:val="Heading2"/>
      </w:pPr>
      <w:r>
        <w:t>🔹 Code Red</w:t>
      </w:r>
    </w:p>
    <w:p>
      <w:r>
        <w:t xml:space="preserve">جل الحلاقة بنكهة Code Red يمنحك إحساساً مميزاً بالحيوية والرجولة،  </w:t>
        <w:br/>
        <w:t>تركيبة مصممة لتناسب الاستخدام اليومي والمهني، بعبوة جذابة وسهلة الاستخدام.</w:t>
      </w:r>
    </w:p>
    <w:p>
      <w:pPr>
        <w:pStyle w:val="Heading2"/>
      </w:pPr>
      <w:r>
        <w:t>🔹 Jack of Spades</w:t>
      </w:r>
    </w:p>
    <w:p>
      <w:r>
        <w:t xml:space="preserve">جل الحلاقة بنكهة Jack of Spades يمنحك إحساساً مميزاً بالحيوية والرجولة،  </w:t>
        <w:br/>
        <w:t>تركيبة مصممة لتناسب الاستخدام اليومي والمهني، بعبوة جذابة وسهلة الاستخدام.</w:t>
      </w:r>
    </w:p>
    <w:p>
      <w:pPr>
        <w:pStyle w:val="Heading2"/>
      </w:pPr>
      <w:r>
        <w:t>🔹 Golden Sands</w:t>
      </w:r>
    </w:p>
    <w:p>
      <w:r>
        <w:t xml:space="preserve">جل الحلاقة بنكهة Golden Sands يمنحك إحساساً مميزاً بالحيوية والرجولة،  </w:t>
        <w:br/>
        <w:t>تركيبة مصممة لتناسب الاستخدام اليومي والمهني، بعبوة جذابة وسهلة الاستخدام.</w:t>
      </w:r>
    </w:p>
    <w:p>
      <w:pPr>
        <w:pStyle w:val="Heading2"/>
      </w:pPr>
      <w:r>
        <w:t>🔹 Monarch Orchid</w:t>
      </w:r>
    </w:p>
    <w:p>
      <w:r>
        <w:t xml:space="preserve">جل الحلاقة بنكهة Monarch Orchid يمنحك إحساساً مميزاً بالحيوية والرجولة،  </w:t>
        <w:br/>
        <w:t>تركيبة مصممة لتناسب الاستخدام اليومي والمهني، بعبوة جذابة وسهلة الاستخدام.</w:t>
      </w:r>
    </w:p>
    <w:p>
      <w:pPr>
        <w:pStyle w:val="Heading2"/>
      </w:pPr>
      <w:r>
        <w:t>🔹 Exotic</w:t>
      </w:r>
    </w:p>
    <w:p>
      <w:r>
        <w:t xml:space="preserve">جل الحلاقة بنكهة Exotic يمنحك إحساساً مميزاً بالحيوية والرجولة،  </w:t>
        <w:br/>
        <w:t>تركيبة مصممة لتناسب الاستخدام اليومي والمهني، بعبوة جذابة وسهلة الاستخدام.</w:t>
      </w:r>
    </w:p>
    <w:p>
      <w:pPr>
        <w:pStyle w:val="Heading2"/>
      </w:pPr>
      <w:r>
        <w:t>🔹 Infinite</w:t>
      </w:r>
    </w:p>
    <w:p>
      <w:r>
        <w:t xml:space="preserve">جل الحلاقة بنكهة Infinite يمنحك إحساساً مميزاً بالحيوية والرجولة،  </w:t>
        <w:br/>
        <w:t>تركيبة مصممة لتناسب الاستخدام اليومي والمهني، بعبوة جذابة وسهلة الاستخدام.</w:t>
      </w:r>
    </w:p>
    <w:p>
      <w:pPr>
        <w:pStyle w:val="Heading2"/>
      </w:pPr>
      <w:r>
        <w:t>🔹 Deep Sky</w:t>
      </w:r>
    </w:p>
    <w:p>
      <w:r>
        <w:t xml:space="preserve">جل الحلاقة بنكهة Deep Sky يمنحك إحساساً مميزاً بالحيوية والرجولة،  </w:t>
        <w:br/>
        <w:t>تركيبة مصممة لتناسب الاستخدام اليومي والمهني، بعبوة جذابة وسهلة الاستخدام.</w:t>
      </w:r>
    </w:p>
    <w:p>
      <w:pPr>
        <w:pStyle w:val="Heading1"/>
      </w:pPr>
      <w:r>
        <w:t>✅ الفوائد:</w:t>
      </w:r>
    </w:p>
    <w:p>
      <w:r>
        <w:br/>
        <w:t xml:space="preserve">• انزلاق سلس للحلاقة وتقليل الجروح  </w:t>
        <w:br/>
        <w:t xml:space="preserve">• تهدئة فورية للبشرة  </w:t>
        <w:br/>
        <w:t xml:space="preserve">• روائح قوية ومنعشة  </w:t>
        <w:br/>
        <w:t xml:space="preserve">• خالٍ من البارابين والسلفات  </w:t>
        <w:br/>
        <w:t xml:space="preserve">• مثالي للبشرة الحساسة  </w:t>
        <w:br/>
        <w:t>• مناسب للاستعمال في الصالونات أو في المنزل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1. بلل وجهك بالماء الدافئ.  </w:t>
        <w:br/>
        <w:t xml:space="preserve">2. ضع كمية صغيرة من الجل على راحة يدك.  </w:t>
        <w:br/>
        <w:t xml:space="preserve">3. افرده على بشرتك بلطف.  </w:t>
        <w:br/>
        <w:t xml:space="preserve">4. ابدأ الحلاقة كالمعتاد.  </w:t>
        <w:br/>
        <w:t>5. اشطف وجهك جيدًا بعد الانتهاء.</w:t>
        <w:br/>
      </w:r>
    </w:p>
    <w:p>
      <w:pPr>
        <w:pStyle w:val="Heading1"/>
      </w:pPr>
      <w:r>
        <w:t>📊 جدول المواصفات الفنية:</w:t>
      </w:r>
    </w:p>
    <w:p>
      <w:r>
        <w:br/>
        <w:t xml:space="preserve">• بلد المنشأ: الإمارات 🇦🇪  </w:t>
        <w:br/>
        <w:t xml:space="preserve">• الشهادة: ISO 22716 – GMP  </w:t>
        <w:br/>
        <w:t xml:space="preserve">• مناسب للبشرة: جميع الأنواع، خاصة الحساسة  </w:t>
        <w:br/>
        <w:t xml:space="preserve">• النكهات: 9 نكهات  </w:t>
        <w:br/>
        <w:t xml:space="preserve">• الاستخدام: مهني / منزلي  </w:t>
        <w:br/>
        <w:t>• التغليف: بلاستيكي صديق للبيئة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العميل: 10 نقاط عند كل عملية شراء  </w:t>
        <w:br/>
        <w:t xml:space="preserve">• التاجر: 15 نقطة + خصومات على الكميات  </w:t>
        <w:br/>
        <w:t xml:space="preserve">• الصالون (برنامج Stand): عمولة تصل إلى 35%  </w:t>
        <w:br/>
        <w:t>• المسوق بالعمولة: 12% من قيمة كل عملية بيع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Meta Title: HAIROTICMEN Shaving Gel – جل حلاقة احترافي 9 نكهات  </w:t>
        <w:br/>
        <w:t xml:space="preserve">• Meta Description: جل حلاقة للرجال بتركيبة خالية من التهيج، مصنع في الإمارات، حاصل على شهادة ISO  </w:t>
        <w:br/>
        <w:t>• Keywords: جل حلاقة، shaving gel، hairoticmen، حلاقة للرجال، نكهات، صالونات، منتجات رجالية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يمكن عرض المنتج ضمن نظام الستاند المجاني  </w:t>
        <w:br/>
        <w:t xml:space="preserve">• هامش ربح تنافسي يصل حتى 35%  </w:t>
        <w:br/>
        <w:t xml:space="preserve">• عرض خاص لأول طلب: رف عرض + بضاعة أولية  </w:t>
        <w:br/>
        <w:t xml:space="preserve">• دعم تسويقي مجاني من HAIROTICMEN  </w:t>
        <w:br/>
        <w:t>• إمكانية الربط بنظام النقاط والعروض الشهرية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علامة متخصصة في العناية بالرجل، تعمل من خلال فريق ألماني إماراتي،  </w:t>
        <w:br/>
        <w:t>تعتمد على أفضل المعايير الأوروبية في التصنيع والتغليف، مع أنظمة ذكية للبيع بالتجزئة والجملة والتعاون مع الصالونات والمسوقين.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