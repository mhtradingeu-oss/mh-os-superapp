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SHAVING GEL DEEP SKY</w:t>
      </w:r>
    </w:p>
    <w:p>
      <w:pPr>
        <w:pStyle w:val="Heading2"/>
      </w:pPr>
      <w:r>
        <w:t>🧴 اسم المنتج:</w:t>
      </w:r>
    </w:p>
    <w:p>
      <w:r>
        <w:t>HAIROTICMEN SHAVING GEL – DEEP SKY – 1100ML /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جيل الحلاقة من HAIROTICMEN – Deep Sky – تركيبة احترافية فائقة الترطيب والعناية، تمنحك تجربة حلاقة مريحة وسلسة دون تهيج أو جفاف.  </w:t>
        <w:br/>
        <w:t>تم تطويره خصيصًا للصالونات والعناية المنزلية، مع لمسة عطرية راقية تدوم لساعات طويلة.</w:t>
        <w:br/>
      </w:r>
    </w:p>
    <w:p>
      <w:pPr>
        <w:pStyle w:val="Heading2"/>
      </w:pPr>
      <w:r>
        <w:t>🌿 التأثير الفريد لنكهة DEEP SKY:</w:t>
      </w:r>
    </w:p>
    <w:p>
      <w:r>
        <w:br/>
        <w:t xml:space="preserve">💧 ترطيب عميق وانتعاش يدوم  </w:t>
        <w:br/>
        <w:t xml:space="preserve">🌬️ مناسب للبشرة الحساسة  </w:t>
        <w:br/>
        <w:t xml:space="preserve">🌟 يترك أثرًا ناعمًا ومريحًا بعد الحلاقة  </w:t>
        <w:br/>
      </w:r>
    </w:p>
    <w:p>
      <w:pPr>
        <w:pStyle w:val="Heading2"/>
      </w:pPr>
      <w:r>
        <w:t>🧪 الفوائد العامة لجميع الجيل:</w:t>
      </w:r>
    </w:p>
    <w:p>
      <w:r>
        <w:br/>
        <w:t xml:space="preserve">✅ يقلل من التهيج والجروح أثناء الحلاقة  </w:t>
        <w:br/>
        <w:t xml:space="preserve">✅ رغوة شفافة تسمح برؤية دقيقة أثناء التحديد  </w:t>
        <w:br/>
        <w:t xml:space="preserve">✅ لا يترك بقايا دهنية – قابل للغسل بسهولة  </w:t>
        <w:br/>
        <w:t xml:space="preserve">✅ مناسب لجميع أنواع البشرة  </w:t>
        <w:br/>
        <w:t>✅ مثالي للاستخدام الاحترافي والشخصي</w:t>
        <w:br/>
      </w:r>
    </w:p>
    <w:p>
      <w:pPr>
        <w:pStyle w:val="Heading2"/>
      </w:pPr>
      <w:r>
        <w:t>🧴 الأحجام المتوفرة:</w:t>
      </w:r>
    </w:p>
    <w:p>
      <w:r>
        <w:br/>
        <w:t xml:space="preserve">- 500 مل: مناسب للاستخدام المنزلي أو الفردي  </w:t>
        <w:br/>
        <w:t>- 1100 مل: الحجم المثالي للصالونات والحلاقين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الوزن: 0.65 كجم (500 مل) / 1.2 كجم (1100 مل)  </w:t>
        <w:br/>
        <w:t xml:space="preserve">العبوة: زجاجة بلاستيكية عالية الجودة بغطاء مضخة  </w:t>
        <w:br/>
        <w:t xml:space="preserve">بلد المنشأ: الإمارات  </w:t>
        <w:br/>
        <w:t>رمز المنتج: HM-SHAV-DEEP-1100 / HM-SHAV-DEEP-500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7.90 €  </w:t>
        <w:br/>
        <w:t xml:space="preserve">- تاجر: 5.90 €  </w:t>
        <w:br/>
        <w:t>- STAND: 5.40 € + مواد دعائية + نقاط</w:t>
        <w:br/>
        <w:br/>
        <w:t xml:space="preserve">🔹 1100ML  </w:t>
        <w:br/>
        <w:t xml:space="preserve">- تجزئة: 11.90 €  </w:t>
        <w:br/>
        <w:t xml:space="preserve">- تاجر: 8.70 €  </w:t>
        <w:br/>
        <w:t>- STAND: 7.90 € + دعم CRM + مواد عرض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GMP معتمد (ISO 22716)  </w:t>
        <w:br/>
        <w:t xml:space="preserve">✔ آمن للاستخدام اليومي  </w:t>
        <w:br/>
        <w:t xml:space="preserve">✔ بدون بارابين أو كحول  </w:t>
        <w:br/>
        <w:t>✔ مرخص في الاتحاد الأوروبي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بلّل بشرتك بالماء الدافئ  </w:t>
        <w:br/>
        <w:t xml:space="preserve">2. ضع كمية صغيرة من الجيل مباشرة على الوجه أو اللحية  </w:t>
        <w:br/>
        <w:t xml:space="preserve">3. وزّع الجيل بحركات دائرية حتى يغطي المنطقة بالكامل  </w:t>
        <w:br/>
        <w:t>4. ابدأ الحلاقة ثم اشطف بالماء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Rasiergel Deep Sky – 500ml &amp; 1100ml  </w:t>
        <w:br/>
        <w:t xml:space="preserve">Meta Description: Premium Rasiergel mit Deep Sky Duft – für sanfte, glatte Rasur. Professionell für Barbershops und Zuhause.  </w:t>
        <w:br/>
        <w:t xml:space="preserve">Slug: shaving-gel-deep-sky  </w:t>
        <w:br/>
        <w:t>Keywords: rasiergel, shaving gel, deep sky shaving, hautpflege männer, bartpflege, barber gel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بالحلاقة – Rasurpflege  </w:t>
        <w:br/>
        <w:t xml:space="preserve">النوع: جيل حلاقة شفاف  </w:t>
        <w:br/>
        <w:t>الوسوم: shaving gel, rasiergel, barbershop, grooming men, DEEP SKY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متغير (نكهة + حجم)  </w:t>
        <w:br/>
        <w:t xml:space="preserve">- myCred: نقاط 12 / 15 حسب الحجم  </w:t>
        <w:br/>
        <w:t xml:space="preserve">- WholesaleX: تسعير ديناميكي تلقائي للتجار  </w:t>
        <w:br/>
        <w:t xml:space="preserve">- SliceWP: عمولة 15% للأفلييت  </w:t>
        <w:br/>
        <w:t xml:space="preserve">- Jetpack CRM: تتبع العملاء والطلبات  </w:t>
        <w:br/>
        <w:t xml:space="preserve">- Notification: إشعارات تلقائية عند الشراء  </w:t>
        <w:br/>
        <w:t>- Ultimate Member: عرض الأسعار حسب نوع الحساب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💈 احصل على تجربة حلاقة فاخرة مع SHAVING GEL – DEEP SKY من HAIROTICMEN  </w:t>
        <w:br/>
        <w:t>💧 ترطيب وانتعاش × نعومة لا مثيل لها</w:t>
        <w:br/>
        <w:br/>
        <w:t xml:space="preserve">🔹 مناسب للصالونات أو الاستخدام الشخصي  </w:t>
        <w:br/>
        <w:t xml:space="preserve">🔹 عبوتين: 500 مل و1100 مل  </w:t>
        <w:br/>
        <w:t>🔹 عطر فاخر يدوم طوال اليوم</w:t>
        <w:br/>
        <w:br/>
        <w:t xml:space="preserve">اطلبه الآن من www.hairoticmen.de  </w:t>
        <w:br/>
        <w:t>#HAIROTICMEN #جيل_الحلاقة #DEEPSKY #حلاقة_رجالية #صالونات_الرجال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صالونات الحلاقة الرجالية  </w:t>
        <w:br/>
        <w:t xml:space="preserve">✔ التجار والموزعين  </w:t>
        <w:br/>
        <w:t xml:space="preserve">✔ عملاء التجزئة  </w:t>
        <w:br/>
        <w:t xml:space="preserve">✔ شركاء STAND  </w:t>
        <w:br/>
        <w:t>✔ المسوقون عبر برنامج الأفلييت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واحصل على نقاطك المجانية  </w:t>
        <w:br/>
        <w:t xml:space="preserve">✅ احصل على خصومات خاصة عند الشراء بالجملة  </w:t>
        <w:br/>
        <w:t xml:space="preserve">✅ متاح ضمن برنامج STAND مع عروض ترويجية  </w:t>
        <w:br/>
        <w:t>✅ اربح عمولات عبر رابطك الخاص إذا كنت مسوقًا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