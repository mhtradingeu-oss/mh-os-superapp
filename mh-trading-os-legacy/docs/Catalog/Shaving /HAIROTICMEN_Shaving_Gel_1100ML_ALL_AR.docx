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SHAVING GEL 1100ML (جميع النكهات)</w:t>
      </w:r>
    </w:p>
    <w:p>
      <w:pPr>
        <w:pStyle w:val="Heading1"/>
      </w:pPr>
      <w:r>
        <w:t>🧴 بيانات المنتج الأساسية:</w:t>
      </w:r>
    </w:p>
    <w:p>
      <w:r>
        <w:br/>
        <w:t xml:space="preserve">الاسم: HAIROTICMEN Shaving Gel 1100ML  </w:t>
        <w:br/>
        <w:t xml:space="preserve">الكمية: 1100 مل لكل نكهة  </w:t>
        <w:br/>
        <w:t xml:space="preserve">التغليف: عبوة بلاستيكية × 6 وحدات بالكرتون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حلاقة احترافية للرجال  </w:t>
        <w:br/>
        <w:t xml:space="preserve">التغليف: عبوة كبيرة عملية – صديقة للبيئة ♻️  </w:t>
        <w:br/>
        <w:t>عدد النكهات: 9 نكهات مميزة</w:t>
        <w:br/>
      </w:r>
    </w:p>
    <w:p>
      <w:pPr>
        <w:pStyle w:val="Heading1"/>
      </w:pPr>
      <w:r>
        <w:t>🧠 الوصف التسويقي العام:</w:t>
      </w:r>
    </w:p>
    <w:p>
      <w:r>
        <w:br/>
        <w:t xml:space="preserve">ارتقِ بروتين الحلاقة الخاص بك مع جل الحلاقة الفاخر من HAIROTICMEN.  </w:t>
        <w:br/>
        <w:t xml:space="preserve">تركيبة غنية ومبردة توفر انزلاقًا سلسًا دون تهيّج، وتمنحك إحساسًا فوريًا بالراحة والانتعاش.  </w:t>
        <w:br/>
        <w:t>مصمم خصيصًا للبشرة الحساسة، وهو الخيار المثالي للصالونات والمحترفين وللاستخدام المنزلي.</w:t>
        <w:br/>
      </w:r>
    </w:p>
    <w:p>
      <w:pPr>
        <w:pStyle w:val="Heading1"/>
      </w:pPr>
      <w:r>
        <w:t>✅ الفوائد:</w:t>
      </w:r>
    </w:p>
    <w:p>
      <w:r>
        <w:br/>
        <w:t xml:space="preserve">• انزلاق ناعم دون جروح أو تهيّج  </w:t>
        <w:br/>
        <w:t xml:space="preserve">• تبريد فوري وإحساس بالانتعاش  </w:t>
        <w:br/>
        <w:t xml:space="preserve">• روائح قوية تدوم طويلاً  </w:t>
        <w:br/>
        <w:t xml:space="preserve">• مثالي للحلاقة الدقيقة والناعمة  </w:t>
        <w:br/>
        <w:t xml:space="preserve">• خالٍ من الكحول والبارابين  </w:t>
        <w:br/>
        <w:t xml:space="preserve">• تركيبة آمنة للبشرة الحساسة  </w:t>
        <w:br/>
        <w:t>• عبوة اقتصادية بحجم كبير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بلل البشرة بالماء الفاتر.  </w:t>
        <w:br/>
        <w:t xml:space="preserve">2. ضع كمية مناسبة من الجل على منطقة الحلاقة.  </w:t>
        <w:br/>
        <w:t xml:space="preserve">3. وزّعه بالتساوي باستخدام الأصابع.  </w:t>
        <w:br/>
        <w:t xml:space="preserve">4. احلق باتجاه نمو الشعر.  </w:t>
        <w:br/>
        <w:t>5. اشطف الوجه جيدًا بعد الانتهاء.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1100 مل  </w:t>
        <w:br/>
        <w:t xml:space="preserve">• الوزن: 1.2 كجم  </w:t>
        <w:br/>
        <w:t xml:space="preserve">• بلد المنشأ: الإمارات 🇦🇪  </w:t>
        <w:br/>
        <w:t xml:space="preserve">• الشهادة: ISO 22716 – GMP  </w:t>
        <w:br/>
        <w:t xml:space="preserve">• الاستعمال: صالونات / استخدام منزلي  </w:t>
        <w:br/>
        <w:t xml:space="preserve">• التغليف: عبوة بلاستيكية قابلة لإعادة التدوير  </w:t>
        <w:br/>
        <w:t>• الفئة: جل حلاقة مبرد احترافي</w:t>
        <w:br/>
      </w:r>
    </w:p>
    <w:p>
      <w:pPr>
        <w:pStyle w:val="Heading1"/>
      </w:pPr>
      <w:r>
        <w:t>🌈 النكهات المتوفرة:</w:t>
      </w:r>
    </w:p>
    <w:p>
      <w:pPr>
        <w:pStyle w:val="Heading2"/>
      </w:pPr>
      <w:r>
        <w:t>🔹 Deep Sky</w:t>
      </w:r>
    </w:p>
    <w:p>
      <w:r>
        <w:t xml:space="preserve">نكهة Deep Sky المميزة توفر تجربة حلاقة منعشة واحترافية مع رائحة جذابة تدوم طويلاً.  </w:t>
        <w:br/>
        <w:t>مناسبة لجميع أنواع البشرة، وتمنح إحساسًا مميزًا بعد كل استخدام.</w:t>
      </w:r>
    </w:p>
    <w:p>
      <w:pPr>
        <w:pStyle w:val="Heading2"/>
      </w:pPr>
      <w:r>
        <w:t>🔹 Infinite</w:t>
      </w:r>
    </w:p>
    <w:p>
      <w:r>
        <w:t xml:space="preserve">نكهة Infinite المميزة توفر تجربة حلاقة منعشة واحترافية مع رائحة جذابة تدوم طويلاً.  </w:t>
        <w:br/>
        <w:t>مناسبة لجميع أنواع البشرة، وتمنح إحساسًا مميزًا بعد كل استخدام.</w:t>
      </w:r>
    </w:p>
    <w:p>
      <w:pPr>
        <w:pStyle w:val="Heading2"/>
      </w:pPr>
      <w:r>
        <w:t>🔹 Adrenaline</w:t>
      </w:r>
    </w:p>
    <w:p>
      <w:r>
        <w:t xml:space="preserve">نكهة Adrenaline المميزة توفر تجربة حلاقة منعشة واحترافية مع رائحة جذابة تدوم طويلاً.  </w:t>
        <w:br/>
        <w:t>مناسبة لجميع أنواع البشرة، وتمنح إحساسًا مميزًا بعد كل استخدام.</w:t>
      </w:r>
    </w:p>
    <w:p>
      <w:pPr>
        <w:pStyle w:val="Heading2"/>
      </w:pPr>
      <w:r>
        <w:t>🔹 Monarch Orchid</w:t>
      </w:r>
    </w:p>
    <w:p>
      <w:r>
        <w:t xml:space="preserve">نكهة Monarch Orchid المميزة توفر تجربة حلاقة منعشة واحترافية مع رائحة جذابة تدوم طويلاً.  </w:t>
        <w:br/>
        <w:t>مناسبة لجميع أنواع البشرة، وتمنح إحساسًا مميزًا بعد كل استخدام.</w:t>
      </w:r>
    </w:p>
    <w:p>
      <w:pPr>
        <w:pStyle w:val="Heading2"/>
      </w:pPr>
      <w:r>
        <w:t>🔹 Exotic</w:t>
      </w:r>
    </w:p>
    <w:p>
      <w:r>
        <w:t xml:space="preserve">نكهة Exotic المميزة توفر تجربة حلاقة منعشة واحترافية مع رائحة جذابة تدوم طويلاً.  </w:t>
        <w:br/>
        <w:t>مناسبة لجميع أنواع البشرة، وتمنح إحساسًا مميزًا بعد كل استخدام.</w:t>
      </w:r>
    </w:p>
    <w:p>
      <w:pPr>
        <w:pStyle w:val="Heading2"/>
      </w:pPr>
      <w:r>
        <w:t>🔹 Golden Sands</w:t>
      </w:r>
    </w:p>
    <w:p>
      <w:r>
        <w:t xml:space="preserve">نكهة Golden Sands المميزة توفر تجربة حلاقة منعشة واحترافية مع رائحة جذابة تدوم طويلاً.  </w:t>
        <w:br/>
        <w:t>مناسبة لجميع أنواع البشرة، وتمنح إحساسًا مميزًا بعد كل استخدام.</w:t>
      </w:r>
    </w:p>
    <w:p>
      <w:pPr>
        <w:pStyle w:val="Heading2"/>
      </w:pPr>
      <w:r>
        <w:t>🔹 Code Red</w:t>
      </w:r>
    </w:p>
    <w:p>
      <w:r>
        <w:t xml:space="preserve">نكهة Code Red المميزة توفر تجربة حلاقة منعشة واحترافية مع رائحة جذابة تدوم طويلاً.  </w:t>
        <w:br/>
        <w:t>مناسبة لجميع أنواع البشرة، وتمنح إحساسًا مميزًا بعد كل استخدام.</w:t>
      </w:r>
    </w:p>
    <w:p>
      <w:pPr>
        <w:pStyle w:val="Heading2"/>
      </w:pPr>
      <w:r>
        <w:t>🔹 Jack of Spades</w:t>
      </w:r>
    </w:p>
    <w:p>
      <w:r>
        <w:t xml:space="preserve">نكهة Jack of Spades المميزة توفر تجربة حلاقة منعشة واحترافية مع رائحة جذابة تدوم طويلاً.  </w:t>
        <w:br/>
        <w:t>مناسبة لجميع أنواع البشرة، وتمنح إحساسًا مميزًا بعد كل استخدام.</w:t>
      </w:r>
    </w:p>
    <w:p>
      <w:pPr>
        <w:pStyle w:val="Heading2"/>
      </w:pPr>
      <w:r>
        <w:t>🔹 Diamond</w:t>
      </w:r>
    </w:p>
    <w:p>
      <w:r>
        <w:t xml:space="preserve">نكهة Diamond المميزة توفر تجربة حلاقة منعشة واحترافية مع رائحة جذابة تدوم طويلاً.  </w:t>
        <w:br/>
        <w:t>مناسبة لجميع أنواع البشرة، وتمنح إحساسًا مميزًا بعد كل استخدام.</w:t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15 نقطة لكل عملية شراء  </w:t>
        <w:br/>
        <w:t xml:space="preserve">• التاجر: 18 نقطة + خصومات حسب الكمية  </w:t>
        <w:br/>
        <w:t xml:space="preserve">• الصالون (Stand): عمولة حتى 35%  </w:t>
        <w:br/>
        <w:t>• الأفلييت: 12% من قيمة البيع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Shaving Gel 1100ML – تجربة حلاقة احترافية  </w:t>
        <w:br/>
        <w:t xml:space="preserve">• Meta Description: جل حلاقة فاخر من HAIROTICMEN بـ 9 نكهات منعشة – تركيبة مخصصة للبشرة الحساسة، انزلاق سلس ورائحة تدوم  </w:t>
        <w:br/>
        <w:t>• Keywords: shaving gel، جل حلاقة، hairoticmen، حلاقة احترافية، نكهات حلاقة، صالونات رجالية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أساسي في كل صالون رجالي  </w:t>
        <w:br/>
        <w:t xml:space="preserve">• عبوة كبيرة تناسب الاستخدام المكثف  </w:t>
        <w:br/>
        <w:t xml:space="preserve">• سهل التخزين والبيع ضمن رفوف Stand  </w:t>
        <w:br/>
        <w:t>• هامش ربح مرتفع + نظام نقاط ودعم تسويقي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هي علامة متخصصة في العناية بالرجل العصري،  </w:t>
        <w:br/>
        <w:t xml:space="preserve">تقدم منتجات مصنعة في الإمارات بمعايير أوروبية وبشهادات ISO،  </w:t>
        <w:br/>
        <w:t>وتدعم التجار والصالونات والمستهلكين بأنظمة ولاء وتسويق احترافية.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