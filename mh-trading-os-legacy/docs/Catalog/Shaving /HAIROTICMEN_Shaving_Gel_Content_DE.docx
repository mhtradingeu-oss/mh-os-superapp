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HAIROTICMEN – Shaving Gel (500ML &amp; 1100ML)</w:t>
      </w:r>
    </w:p>
    <w:p>
      <w:pPr>
        <w:pStyle w:val="Heading1"/>
      </w:pPr>
      <w:r>
        <w:t>📏 Größen- &amp; Verpackungstabelle</w:t>
      </w:r>
    </w:p>
    <w:p>
      <w:r>
        <w:t>Verfügbare Varianten:</w:t>
      </w:r>
    </w:p>
    <w:p>
      <w:pPr>
        <w:pStyle w:val="ListBullet"/>
      </w:pPr>
      <w:r>
        <w:t>- Deep Sky</w:t>
      </w:r>
    </w:p>
    <w:p>
      <w:pPr>
        <w:pStyle w:val="ListBullet"/>
      </w:pPr>
      <w:r>
        <w:t>- Adrenaline</w:t>
      </w:r>
    </w:p>
    <w:p>
      <w:pPr>
        <w:pStyle w:val="ListBullet"/>
      </w:pPr>
      <w:r>
        <w:t>- Infinite</w:t>
      </w:r>
    </w:p>
    <w:p>
      <w:pPr>
        <w:pStyle w:val="ListBullet"/>
      </w:pPr>
      <w:r>
        <w:t>- Code Red</w:t>
      </w:r>
    </w:p>
    <w:p>
      <w:pPr>
        <w:pStyle w:val="ListBullet"/>
      </w:pPr>
      <w:r>
        <w:t>- Jack of Spades</w:t>
      </w:r>
    </w:p>
    <w:p>
      <w:pPr>
        <w:pStyle w:val="ListBullet"/>
      </w:pPr>
      <w:r>
        <w:t>- Monarch Orchid</w:t>
      </w:r>
    </w:p>
    <w:p>
      <w:pPr>
        <w:pStyle w:val="ListBullet"/>
      </w:pPr>
      <w:r>
        <w:t>- Diamond</w:t>
      </w:r>
    </w:p>
    <w:p>
      <w:pPr>
        <w:pStyle w:val="ListBullet"/>
      </w:pPr>
      <w:r>
        <w:t>- Golden Sands</w:t>
      </w:r>
    </w:p>
    <w:p>
      <w:pPr>
        <w:pStyle w:val="ListBullet"/>
      </w:pPr>
      <w:r>
        <w:t>- Exotic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Größe</w:t>
            </w:r>
          </w:p>
        </w:tc>
        <w:tc>
          <w:tcPr>
            <w:tcW w:type="dxa" w:w="2160"/>
          </w:tcPr>
          <w:p>
            <w:r>
              <w:t>Verwendung</w:t>
            </w:r>
          </w:p>
        </w:tc>
        <w:tc>
          <w:tcPr>
            <w:tcW w:type="dxa" w:w="2160"/>
          </w:tcPr>
          <w:p>
            <w:r>
              <w:t>Zielgruppe</w:t>
            </w:r>
          </w:p>
        </w:tc>
        <w:tc>
          <w:tcPr>
            <w:tcW w:type="dxa" w:w="2160"/>
          </w:tcPr>
          <w:p>
            <w:r>
              <w:t>Verpackung</w:t>
            </w:r>
          </w:p>
        </w:tc>
      </w:tr>
      <w:tr>
        <w:tc>
          <w:tcPr>
            <w:tcW w:type="dxa" w:w="2160"/>
          </w:tcPr>
          <w:p>
            <w:r>
              <w:t>500ML</w:t>
            </w:r>
          </w:p>
        </w:tc>
        <w:tc>
          <w:tcPr>
            <w:tcW w:type="dxa" w:w="2160"/>
          </w:tcPr>
          <w:p>
            <w:r>
              <w:t>Täglicher Gebrauch / Zuhause</w:t>
            </w:r>
          </w:p>
        </w:tc>
        <w:tc>
          <w:tcPr>
            <w:tcW w:type="dxa" w:w="2160"/>
          </w:tcPr>
          <w:p>
            <w:r>
              <w:t>👤 Endverbraucher</w:t>
            </w:r>
          </w:p>
        </w:tc>
        <w:tc>
          <w:tcPr>
            <w:tcW w:type="dxa" w:w="2160"/>
          </w:tcPr>
          <w:p>
            <w:r>
              <w:t>24 Stück pro Karton</w:t>
            </w:r>
          </w:p>
        </w:tc>
      </w:tr>
      <w:tr>
        <w:tc>
          <w:tcPr>
            <w:tcW w:type="dxa" w:w="2160"/>
          </w:tcPr>
          <w:p>
            <w:r>
              <w:t>1100ML</w:t>
            </w:r>
          </w:p>
        </w:tc>
        <w:tc>
          <w:tcPr>
            <w:tcW w:type="dxa" w:w="2160"/>
          </w:tcPr>
          <w:p>
            <w:r>
              <w:t>Professioneller Einsatz im Salon</w:t>
            </w:r>
          </w:p>
        </w:tc>
        <w:tc>
          <w:tcPr>
            <w:tcW w:type="dxa" w:w="2160"/>
          </w:tcPr>
          <w:p>
            <w:r>
              <w:t>💈 Friseure / 🏬 Händler</w:t>
            </w:r>
          </w:p>
        </w:tc>
        <w:tc>
          <w:tcPr>
            <w:tcW w:type="dxa" w:w="2160"/>
          </w:tcPr>
          <w:p>
            <w:r>
              <w:t>12 Stück pro Karton</w:t>
            </w:r>
          </w:p>
        </w:tc>
      </w:tr>
    </w:tbl>
    <w:p>
      <w:pPr>
        <w:pStyle w:val="Heading1"/>
      </w:pPr>
      <w:r>
        <w:t>🧾 Produktbeschreibung</w:t>
      </w:r>
    </w:p>
    <w:p>
      <w:r>
        <w:t>HAIROTICMEN Shaving Gel ist die erste Wahl für Männer, die eine sanfte, gründliche und professionelle Rasur suchen.</w:t>
        <w:br/>
        <w:t>Mit 9 exklusiven Duftvarianten sorgt dieses Gel nicht nur für perfekte Gleitfähigkeit, sondern auch für ein erfrischendes, maskulines Erlebnis.</w:t>
        <w:br/>
        <w:t>Die transparente, nicht schäumende Formel ermöglicht präzises Rasieren – ideal für Bartkonturen.</w:t>
        <w:br/>
        <w:t>Entwickelt für empfindliche Haut und tägliche Anwendung, sowohl im Home-Grooming als auch in professionellen Barbershops.</w:t>
      </w:r>
    </w:p>
    <w:p>
      <w:pPr>
        <w:pStyle w:val="Heading2"/>
      </w:pPr>
      <w:r>
        <w:t>✨ Vorteile:</w:t>
      </w:r>
    </w:p>
    <w:p>
      <w:pPr>
        <w:pStyle w:val="ListBullet"/>
      </w:pPr>
      <w:r>
        <w:t>✅ Transparente Geltextur – für maximale Sicht und Kontrolle</w:t>
      </w:r>
    </w:p>
    <w:p>
      <w:pPr>
        <w:pStyle w:val="ListBullet"/>
      </w:pPr>
      <w:r>
        <w:t>✅ 9 exklusive Düfte – von Deep Sky bis Golden Sands</w:t>
      </w:r>
    </w:p>
    <w:p>
      <w:pPr>
        <w:pStyle w:val="ListBullet"/>
      </w:pPr>
      <w:r>
        <w:t>✅ Sanfte Formel für empfindliche Haut – ohne Irritation</w:t>
      </w:r>
    </w:p>
    <w:p>
      <w:pPr>
        <w:pStyle w:val="ListBullet"/>
      </w:pPr>
      <w:r>
        <w:t>✅ Ideal für Konturen, Kopf-, Nacken- und Nassrasur</w:t>
      </w:r>
    </w:p>
    <w:p>
      <w:pPr>
        <w:pStyle w:val="ListBullet"/>
      </w:pPr>
      <w:r>
        <w:t>✅ Hergestellt in den VAE – ISO-zertifiziert &amp; dermatologisch getestet</w:t>
      </w:r>
    </w:p>
    <w:p>
      <w:pPr>
        <w:pStyle w:val="ListBullet"/>
      </w:pPr>
      <w:r>
        <w:t>✅ Umweltfreundliche Verpackung – 100% recycelbar</w:t>
      </w:r>
    </w:p>
    <w:p>
      <w:pPr>
        <w:pStyle w:val="Heading2"/>
      </w:pPr>
      <w:r>
        <w:t>📥 Anwendung:</w:t>
      </w:r>
    </w:p>
    <w:p>
      <w:r>
        <w:t>Eine kleine Menge auf die feuchte Haut auftragen, sanft einmassieren, rasieren und mit warmem Wasser abspülen.</w:t>
      </w:r>
    </w:p>
    <w:p>
      <w:pPr>
        <w:pStyle w:val="Heading2"/>
      </w:pPr>
      <w:r>
        <w:t>📌 Zertifikate &amp; Qualität:</w:t>
      </w:r>
    </w:p>
    <w:p>
      <w:pPr>
        <w:pStyle w:val="ListBullet"/>
      </w:pPr>
      <w:r>
        <w:t>✅ ISO 22716 / GMP-zertifiziert</w:t>
      </w:r>
    </w:p>
    <w:p>
      <w:pPr>
        <w:pStyle w:val="ListBullet"/>
      </w:pPr>
      <w:r>
        <w:t>✅ Hergestellt in 🇦🇪 Vereinigte Arabische Emirate</w:t>
      </w:r>
    </w:p>
    <w:p>
      <w:pPr>
        <w:pStyle w:val="ListBullet"/>
      </w:pPr>
      <w:r>
        <w:t>✅ Dermatologisch getestet</w:t>
      </w:r>
    </w:p>
    <w:p>
      <w:pPr>
        <w:pStyle w:val="ListBullet"/>
      </w:pPr>
      <w:r>
        <w:t>✅ Recycelbare Verpackung</w:t>
      </w:r>
    </w:p>
    <w:p>
      <w:pPr>
        <w:pStyle w:val="Heading2"/>
      </w:pPr>
      <w:r>
        <w:t>🏆 Treueprogramm:</w:t>
      </w:r>
    </w:p>
    <w:p>
      <w:r>
        <w:t>🎁 10 Punkte pro Stück – gültig für alle Nutzergruppen (Endkunden, Händler, Standpartner)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