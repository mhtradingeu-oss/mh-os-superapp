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📦 الملف التسويقي الكامل – BEARD KIT 3 IN 1</w:t>
      </w:r>
    </w:p>
    <w:p>
      <w:pPr>
        <w:pStyle w:val="Heading2"/>
      </w:pPr>
      <w:r>
        <w:t>🧴 اسم المنتج:</w:t>
      </w:r>
    </w:p>
    <w:p>
      <w:r>
        <w:t>طقم العناية باللحية HAIROTICMEN – 3 في 1 (مجموعة أساسية)</w:t>
      </w:r>
    </w:p>
    <w:p>
      <w:pPr>
        <w:pStyle w:val="Heading2"/>
      </w:pPr>
      <w:r>
        <w:t>💬 الوصف التسويقي:</w:t>
      </w:r>
    </w:p>
    <w:p>
      <w:r>
        <w:br/>
        <w:t xml:space="preserve">طقم العناية باللحية HAIROTICMEN 3 في 1 هو الحل المثالي للرجال الباحثين عن روتين يومي بسيط وفعّال.  </w:t>
        <w:br/>
        <w:t xml:space="preserve">مصمم لتقديم العناية الأساسية اليومية: تنظيف، تغذية، وترطيب.  </w:t>
        <w:br/>
        <w:t>عبوة أنيقة ومثالية للاستخدام الشخصي أو كهدية رجالية متقنة.</w:t>
        <w:br/>
      </w:r>
    </w:p>
    <w:p>
      <w:pPr>
        <w:pStyle w:val="Heading2"/>
      </w:pPr>
      <w:r>
        <w:t>🧪 مكونات الطقم:</w:t>
      </w:r>
    </w:p>
    <w:p>
      <w:r>
        <w:br/>
        <w:t xml:space="preserve">1. شامبو لحية (150 مل) – تنظيف عميق ولطيف  </w:t>
        <w:br/>
        <w:t xml:space="preserve">2. زيت لحية (50 مل) – تغذية وتحفيز النمو الطبيعي  </w:t>
        <w:br/>
        <w:t>3. بلسم لحية (50 مل) – ترطيب وتصفيف يدوم طوال اليوم</w:t>
        <w:br/>
      </w:r>
    </w:p>
    <w:p>
      <w:pPr>
        <w:pStyle w:val="Heading2"/>
      </w:pPr>
      <w:r>
        <w:t>🎯 الفوائد:</w:t>
      </w:r>
    </w:p>
    <w:p>
      <w:r>
        <w:br/>
        <w:t xml:space="preserve">✅ تركيبة طبيعية وفعالة تحتوي على الأرغان والجوجوبا  </w:t>
        <w:br/>
        <w:t xml:space="preserve">✅ مناسب لجميع أنواع اللحى  </w:t>
        <w:br/>
        <w:t xml:space="preserve">✅ مثالي للسفر والاستخدام اليومي  </w:t>
        <w:br/>
        <w:t xml:space="preserve">✅ خالٍ من المواد الكيميائية الضارة  </w:t>
        <w:br/>
        <w:t>✅ نتائج سريعة وملموسة من الاستخدام الأول</w:t>
        <w:br/>
      </w:r>
    </w:p>
    <w:p>
      <w:pPr>
        <w:pStyle w:val="Heading2"/>
      </w:pPr>
      <w:r>
        <w:t>📦 البيانات الفنية:</w:t>
      </w:r>
    </w:p>
    <w:p>
      <w:r>
        <w:br/>
        <w:t xml:space="preserve">الوزن: 0.65 كجم تقريبًا  </w:t>
        <w:br/>
        <w:t xml:space="preserve">الحجم: 250 مل إجمالي المحتوى  </w:t>
        <w:br/>
        <w:t xml:space="preserve">التغليف: علبة أنيقة  </w:t>
        <w:br/>
        <w:t xml:space="preserve">بلد المنشأ: الإمارات  </w:t>
        <w:br/>
        <w:t>رمز المنتج: HM-BEARDKIT3</w:t>
        <w:br/>
      </w:r>
    </w:p>
    <w:p>
      <w:pPr>
        <w:pStyle w:val="Heading2"/>
      </w:pPr>
      <w:r>
        <w:t>💶 الأسعار حسب الفئة:</w:t>
      </w:r>
    </w:p>
    <w:p>
      <w:r>
        <w:br/>
        <w:t xml:space="preserve">- سعر التجزئة: 16.99 €  </w:t>
        <w:br/>
        <w:t xml:space="preserve">- تاجر (من 5 قطع): 13.90 €  </w:t>
        <w:br/>
        <w:t xml:space="preserve">- تاجر (من 10 قطع): 12.50 €  </w:t>
        <w:br/>
        <w:t xml:space="preserve">- تاجر (من 25 قطعة): 11.90 €  </w:t>
        <w:br/>
        <w:t>- ستاند الصالونات: 10.99 € + نقاط وعمولة</w:t>
        <w:br/>
      </w:r>
    </w:p>
    <w:p>
      <w:pPr>
        <w:pStyle w:val="Heading2"/>
      </w:pPr>
      <w:r>
        <w:t>🔍 تحسين SEO:</w:t>
      </w:r>
    </w:p>
    <w:p>
      <w:r>
        <w:br/>
        <w:t xml:space="preserve">SEO Title: HAIROTICMEN Beard Kit 3-in-1 – Bartpflege für Männer  </w:t>
        <w:br/>
        <w:t xml:space="preserve">Meta Description: Kompaktes Bartpflege-Kit für Männer – Shampoo, Öl und Balsam in einem Set. Ideal für tägliche Pflege oder als Geschenk.  </w:t>
        <w:br/>
        <w:t xml:space="preserve">Slug: beard-kit-3in1  </w:t>
        <w:br/>
        <w:t>Focus Keywords: bartpflege set, grooming kit, männer geschenk, beard kit 3in1</w:t>
        <w:br/>
      </w:r>
    </w:p>
    <w:p>
      <w:pPr>
        <w:pStyle w:val="Heading2"/>
      </w:pPr>
      <w:r>
        <w:t>🧾 التصنيفات:</w:t>
      </w:r>
    </w:p>
    <w:p>
      <w:r>
        <w:br/>
        <w:t xml:space="preserve">الفئة: العناية باللحية  </w:t>
        <w:br/>
        <w:t xml:space="preserve">الفرعية: مجموعات العناية، هدايا رجالية  </w:t>
        <w:br/>
        <w:t>الوسوم: beard kit, grooming set, bartpflege männer, haarkosmetik</w:t>
        <w:br/>
      </w:r>
    </w:p>
    <w:p>
      <w:pPr>
        <w:pStyle w:val="Heading2"/>
      </w:pPr>
      <w:r>
        <w:t>🔄 الأنظمة المتكاملة:</w:t>
      </w:r>
    </w:p>
    <w:p>
      <w:r>
        <w:br/>
        <w:t xml:space="preserve">- WooCommerce: مفعل  </w:t>
        <w:br/>
        <w:t xml:space="preserve">- myCred: يمنح 15 نقطة ولاء  </w:t>
        <w:br/>
        <w:t xml:space="preserve">- WholesaleX: تسعير حسب الكمية  </w:t>
        <w:br/>
        <w:t xml:space="preserve">- SliceWP: عمولة 15%  </w:t>
        <w:br/>
        <w:t xml:space="preserve">- Jetpack CRM: ربط تلقائي للعملاء  </w:t>
        <w:br/>
        <w:t xml:space="preserve">- Notification: إشعار آلي  </w:t>
        <w:br/>
        <w:t>- Ultimate Member: عرض السعر حسب الدور</w:t>
        <w:br/>
      </w:r>
    </w:p>
    <w:p>
      <w:pPr>
        <w:pStyle w:val="Heading2"/>
      </w:pPr>
      <w:r>
        <w:t>📣 منشور فيسبوك (مثال):</w:t>
      </w:r>
    </w:p>
    <w:p>
      <w:r>
        <w:br/>
        <w:t xml:space="preserve">💼 البساطة تعني الاحتراف – HAIROTICMEN يقدم لك طقم العناية الأساسي للحية 3 في 1  </w:t>
        <w:br/>
        <w:t>🧴 شامبو – زيت – بلسم</w:t>
        <w:br/>
        <w:br/>
        <w:t xml:space="preserve">✅ مثالي للاستخدام اليومي أو أثناء السفر  </w:t>
        <w:br/>
        <w:t>🎁 هدية أنيقة لأي رجل يهتم بمظهره</w:t>
        <w:br/>
        <w:br/>
        <w:t xml:space="preserve">اطلب الآن: www.hairoticmen.de  </w:t>
        <w:br/>
        <w:t>#HAIROTICMEN #لحية #طقم_رجالي #عناية_باللحية</w:t>
        <w:br/>
      </w:r>
    </w:p>
    <w:p>
      <w:pPr>
        <w:pStyle w:val="Heading2"/>
      </w:pPr>
      <w:r>
        <w:t>🎯 الفئات المستهدفة:</w:t>
      </w:r>
    </w:p>
    <w:p>
      <w:r>
        <w:br/>
        <w:t xml:space="preserve">✔ العملاء الباحثين عن حل يومي سريع  </w:t>
        <w:br/>
        <w:t xml:space="preserve">✔ صالونات الحلاقة  </w:t>
        <w:br/>
        <w:t xml:space="preserve">✔ التجار  </w:t>
        <w:br/>
        <w:t xml:space="preserve">✔ المسوقين بالعمولة  </w:t>
        <w:br/>
        <w:t>✔ شركاء STAND</w:t>
        <w:br/>
      </w:r>
    </w:p>
    <w:p>
      <w:pPr>
        <w:pStyle w:val="Heading2"/>
      </w:pPr>
      <w:r>
        <w:t>🛠️ Call to Action:</w:t>
      </w:r>
    </w:p>
    <w:p>
      <w:r>
        <w:br/>
        <w:t xml:space="preserve">✅ اطلب الآن واستفد من النقاط  </w:t>
        <w:br/>
        <w:t xml:space="preserve">✅ الشحن مجاني عند الطلب فوق 49 €  </w:t>
        <w:br/>
        <w:t xml:space="preserve">✅ سجل كتاجر أو ستاند واحصل على خصم خاص  </w:t>
        <w:br/>
        <w:t>✅ احصل على ملف تسويقي ودعم مجاني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