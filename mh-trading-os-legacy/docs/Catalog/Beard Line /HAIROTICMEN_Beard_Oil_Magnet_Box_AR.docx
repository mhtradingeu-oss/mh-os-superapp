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Beard Oil 50ML – Magnet Box</w:t>
      </w:r>
    </w:p>
    <w:p>
      <w:pPr>
        <w:pStyle w:val="Heading1"/>
      </w:pPr>
      <w:r>
        <w:t>🧴 بيانات المنتج الأساسية:</w:t>
      </w:r>
    </w:p>
    <w:p>
      <w:r>
        <w:br/>
        <w:t xml:space="preserve">الاسم: HAIROTICMEN Beard Oil 50ML – Magnet Box  </w:t>
        <w:br/>
        <w:t xml:space="preserve">السعة: 50 مل  </w:t>
        <w:br/>
        <w:t xml:space="preserve">الوزن: 0.25 كجم تقريبًا  </w:t>
        <w:br/>
        <w:t xml:space="preserve">التغليف: عبوة مغناطيسية × 12 قطعة بالكرتون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التغليف: فاخر – مغناطيسي – صديق للبيئة ♻️  </w:t>
        <w:br/>
        <w:t>الفئة: العناية اليومية والمهنية باللحية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زيت اللحية الفاخر من HAIROTICMEN في عبوة مغناطيسية أنيقة،  </w:t>
        <w:br/>
        <w:t xml:space="preserve">مصمم خصيصًا للرجال الباحثين عن ترطيب عميق، نعومة فاخرة، ونمو صحي للحية.  </w:t>
        <w:br/>
        <w:t>تركيبة فعالة تحتوي على زيت الأرغان وفيتامين E لتحفيز النمو وتقوية الشعيرات، دون أن يترك أثراً دهنياً مزعجاً.</w:t>
        <w:br/>
      </w:r>
    </w:p>
    <w:p>
      <w:pPr>
        <w:pStyle w:val="Heading1"/>
      </w:pPr>
      <w:r>
        <w:t>✅ الفوائد:</w:t>
      </w:r>
    </w:p>
    <w:p>
      <w:r>
        <w:br/>
        <w:t xml:space="preserve">• ترطيب مكثف وطبيعي للحية والبشرة  </w:t>
        <w:br/>
        <w:t xml:space="preserve">• تقليل الحكة والقشرة  </w:t>
        <w:br/>
        <w:t xml:space="preserve">• تعزيز نمو الشعر ومنع تكسره  </w:t>
        <w:br/>
        <w:t xml:space="preserve">• ملمس ناعم ولمعان صحي  </w:t>
        <w:br/>
        <w:t xml:space="preserve">• مناسب للبشرة الحساسة  </w:t>
        <w:br/>
        <w:t>• مثالي للاستعمال الشخصي أو في الصالونات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يُفضل استخدامه بعد غسل الوجه أو الاستحمام.  </w:t>
        <w:br/>
        <w:t xml:space="preserve">2. ضع 2-4 قطرات على راحة اليد.  </w:t>
        <w:br/>
        <w:t xml:space="preserve">3. افرك اليدين معًا ثم وزّع الزيت بلطف على اللحية من الجذور حتى الأطراف.  </w:t>
        <w:br/>
        <w:t>4. يمكن استخدام فرشاة أو مشط لضبط الشكل.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50 مل  </w:t>
        <w:br/>
        <w:t xml:space="preserve">• الوزن: 0.25 كجم  </w:t>
        <w:br/>
        <w:t xml:space="preserve">• بلد المنشأ: الإمارات 🇦🇪  </w:t>
        <w:br/>
        <w:t xml:space="preserve">• الشهادة: ISO 22716 – GMP  </w:t>
        <w:br/>
        <w:t xml:space="preserve">• التغليف: عبوة مغناطيسية × 12  </w:t>
        <w:br/>
        <w:t xml:space="preserve">• النوع: زيت خفيف – سريع الامتصاص  </w:t>
        <w:br/>
        <w:t>• الاستعمال: يومي / صالونات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10 نقاط عند كل عملية شراء  </w:t>
        <w:br/>
        <w:t xml:space="preserve">• التاجر: 12 نقطة + خصومات على الكميات  </w:t>
        <w:br/>
        <w:t xml:space="preserve">• الصالون (برنامج Stand): عمولة تصل إلى 30%  </w:t>
        <w:br/>
        <w:t>• المسوق بالعمولة: 12% على كل عملية 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HAIROTICMEN Beard Oil – زيت لحية مغناطيسي فاخر 50ML  </w:t>
        <w:br/>
        <w:t xml:space="preserve">• Meta Description: زيت لحية فاخر بتركيبة مغذية وسريعة الامتصاص، في عبوة مغناطيسية جذابة  </w:t>
        <w:br/>
        <w:t>• Keywords: زيت لحية، Beard Oil، hairoticmen، زيت الأرغان، نمو لحية، عناية، مغناطيسي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راقٍ مثالي للعرض كهدايا أو في رفوف الستاند  </w:t>
        <w:br/>
        <w:t xml:space="preserve">• عبوة مغناطيسية تجذب العملاء بصريًا وتزيد من قيمة المنتج  </w:t>
        <w:br/>
        <w:t xml:space="preserve">• تسعير خاص للتجار والموزعين  </w:t>
        <w:br/>
        <w:t>• يدعم الربط بنظام النقاط والعروض الموسمية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هي علامة متخصصة في العناية بالرجل، تقدم مجموعة متميزة من المنتجات المصنعة في الإمارات  </w:t>
        <w:br/>
        <w:t>بأعلى المعايير الأوروبية، حاصلة على شهادة ISO، ومدعومة بأنظمة تسويق وولاء ذكية.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