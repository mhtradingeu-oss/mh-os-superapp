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Silicon Velvet 150ML</w:t>
      </w:r>
    </w:p>
    <w:p>
      <w:pPr>
        <w:pStyle w:val="Heading1"/>
      </w:pPr>
      <w:r>
        <w:t>🧴 بيانات المنتج الأساسية:</w:t>
      </w:r>
    </w:p>
    <w:p>
      <w:r>
        <w:br/>
        <w:t xml:space="preserve">الاسم: HAIROTICMEN Silicon Velvet 150ML  </w:t>
        <w:br/>
        <w:t xml:space="preserve">السعة: 150 مل  </w:t>
        <w:br/>
        <w:t xml:space="preserve">الوزن: 0.3 كجم تقريبًا  </w:t>
        <w:br/>
        <w:t xml:space="preserve">التغليف: عبوة بلاستيكية × 12 قطعة بالكرتون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العناية باللحية وتنعيم الشعيرات  </w:t>
        <w:br/>
        <w:t>التغليف: عبوة أنيقة عملية – صديقة للبيئة ♻️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HAIROTICMEN Silicon Velvet هو اللمسة النهائية الفاخرة لمظهر لحيتك.  </w:t>
        <w:br/>
        <w:t xml:space="preserve">تركيبة خفيفة الملمس، تعمل على تنعيم الشعيرات ومنحها لمعانًا حريريًا دون أن تترك أثر دهني.  </w:t>
        <w:br/>
        <w:t>يقلل من التشابك ويضيف لمسة أنيقة ولمعان طبيعي ليكمل روتين العناية المثالي باللحية.</w:t>
        <w:br/>
      </w:r>
    </w:p>
    <w:p>
      <w:pPr>
        <w:pStyle w:val="Heading1"/>
      </w:pPr>
      <w:r>
        <w:t>✅ الفوائد:</w:t>
      </w:r>
    </w:p>
    <w:p>
      <w:r>
        <w:br/>
        <w:t xml:space="preserve">• تنعيم فوري للشعيرات  </w:t>
        <w:br/>
        <w:t xml:space="preserve">• يقلل التشابك ويمنح مظهرًا مرتبًا  </w:t>
        <w:br/>
        <w:t xml:space="preserve">• لا يترك أي طبقة دهنية أو لزوجة  </w:t>
        <w:br/>
        <w:t xml:space="preserve">• يمنح اللحية لمعان حريري جذاب  </w:t>
        <w:br/>
        <w:t xml:space="preserve">• مثالي للاستخدام قبل الخروج أو المناسبات  </w:t>
        <w:br/>
        <w:t>• مناسب لجميع أنواع البشرة والشعر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تأكد من نظافة وجفاف لحيتك.  </w:t>
        <w:br/>
        <w:t xml:space="preserve">2. ضع كمية صغيرة (بحجم حبة البازلاء) على أطراف الأصابع.  </w:t>
        <w:br/>
        <w:t xml:space="preserve">3. افرك بين اليدين ووزع بالتساوي على اللحية.  </w:t>
        <w:br/>
        <w:t>4. يُفضل استخدامه كخطوة أخيرة بعد الزيت أو البلسم.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150 مل  </w:t>
        <w:br/>
        <w:t xml:space="preserve">• الوزن: 0.3 كجم  </w:t>
        <w:br/>
        <w:t xml:space="preserve">• بلد المنشأ: الإمارات 🇦🇪  </w:t>
        <w:br/>
        <w:t xml:space="preserve">• الشهادة: ISO 22716 – GMP  </w:t>
        <w:br/>
        <w:t xml:space="preserve">• النوع: سيليكون مخملي – خفيف ولمّاع  </w:t>
        <w:br/>
        <w:t>• الاستخدام: شخصي / صالونات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10 نقاط لكل عملية شراء  </w:t>
        <w:br/>
        <w:t xml:space="preserve">• التاجر: 12 نقطة + خصومات كمية  </w:t>
        <w:br/>
        <w:t xml:space="preserve">• الصالون (Stand): عمولة حتى 30%  </w:t>
        <w:br/>
        <w:t>• الأفلييت: 12% من قيمة البيع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Silicon Velvet – لمعان وتنعيم فوري للحية  </w:t>
        <w:br/>
        <w:t xml:space="preserve">• Meta Description: سيليكون لحية فاخر من HAIROTICMEN – يمنح شعيرات اللحية نعومة ولمعان مخملي دون لزوجة  </w:t>
        <w:br/>
        <w:t>• Keywords: سيليكون لحية، تنعيم لحية، hairoticmen، velvet beard, beard shine, منتجات العناية باللحية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مثالي كخطوة نهائية ضمن روتين العناية باللحية  </w:t>
        <w:br/>
        <w:t xml:space="preserve">• يعزز من قيمة مجموعات العناية (Beard Kits)  </w:t>
        <w:br/>
        <w:t xml:space="preserve">• يجذب العملاء بمظهره الأنيق وتأثيره الفوري  </w:t>
        <w:br/>
        <w:t>• سهل البيع ضمن أنظمة النقاط والعروض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تقدم منتجات عناية متكاملة للرجل العصري،  </w:t>
        <w:br/>
        <w:t xml:space="preserve">بتصنيع إماراتي ومعايير أوروبية، وبتغليف احترافي صديق للبيئة،  </w:t>
        <w:br/>
        <w:t>مدعومة بشهادات جودة وأنظمة تسويق وولاء ذكية.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