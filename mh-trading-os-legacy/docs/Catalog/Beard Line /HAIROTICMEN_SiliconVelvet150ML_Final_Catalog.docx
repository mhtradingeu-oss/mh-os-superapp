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SILICON VELVET 150ML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Das HAIROTICMEN Silicon Velvet 150ML ist ein luxuriöses Bart- und Haarfinish-Produkt, das sofortigen Glanz, Geschmeidigkeit und Schutz bietet. Die leichte Formel mit Silikonkomplex und Arganöl versiegelt die Haarstruktur, reduziert Frizz und macht den Bart seidig-glatt – perfekt als letzter Schritt nach dem Styling.</w:t>
      </w:r>
    </w:p>
    <w:p>
      <w:pPr>
        <w:pStyle w:val="Heading2"/>
      </w:pPr>
      <w:r>
        <w:t>Produktmerkmale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Merkmal</w:t>
            </w:r>
          </w:p>
        </w:tc>
        <w:tc>
          <w:tcPr>
            <w:tcW w:type="dxa" w:w="4320"/>
          </w:tcPr>
          <w:p>
            <w:r>
              <w:t>Beschreibung</w:t>
            </w:r>
          </w:p>
        </w:tc>
      </w:tr>
      <w:tr>
        <w:tc>
          <w:tcPr>
            <w:tcW w:type="dxa" w:w="4320"/>
          </w:tcPr>
          <w:p>
            <w:r>
              <w:t>Inhalt</w:t>
            </w:r>
          </w:p>
        </w:tc>
        <w:tc>
          <w:tcPr>
            <w:tcW w:type="dxa" w:w="4320"/>
          </w:tcPr>
          <w:p>
            <w:r>
              <w:t>150 ml Flasche</w:t>
            </w:r>
          </w:p>
        </w:tc>
      </w:tr>
      <w:tr>
        <w:tc>
          <w:tcPr>
            <w:tcW w:type="dxa" w:w="4320"/>
          </w:tcPr>
          <w:p>
            <w:r>
              <w:t>Wirkung</w:t>
            </w:r>
          </w:p>
        </w:tc>
        <w:tc>
          <w:tcPr>
            <w:tcW w:type="dxa" w:w="4320"/>
          </w:tcPr>
          <w:p>
            <w:r>
              <w:t>Verleiht Glanz, reduziert Frizz, schützt vor Trockenheit</w:t>
            </w:r>
          </w:p>
        </w:tc>
      </w:tr>
      <w:tr>
        <w:tc>
          <w:tcPr>
            <w:tcW w:type="dxa" w:w="4320"/>
          </w:tcPr>
          <w:p>
            <w:r>
              <w:t>Hauptinhaltsstoffe</w:t>
            </w:r>
          </w:p>
        </w:tc>
        <w:tc>
          <w:tcPr>
            <w:tcW w:type="dxa" w:w="4320"/>
          </w:tcPr>
          <w:p>
            <w:r>
              <w:t>Silikonkomplex, Arganöl, Vitamin E, Fragrance</w:t>
            </w:r>
          </w:p>
        </w:tc>
      </w:tr>
      <w:tr>
        <w:tc>
          <w:tcPr>
            <w:tcW w:type="dxa" w:w="4320"/>
          </w:tcPr>
          <w:p>
            <w:r>
              <w:t>Duft</w:t>
            </w:r>
          </w:p>
        </w:tc>
        <w:tc>
          <w:tcPr>
            <w:tcW w:type="dxa" w:w="4320"/>
          </w:tcPr>
          <w:p>
            <w:r>
              <w:t>Elegant &amp; frisch</w:t>
            </w:r>
          </w:p>
        </w:tc>
      </w:tr>
      <w:tr>
        <w:tc>
          <w:tcPr>
            <w:tcW w:type="dxa" w:w="4320"/>
          </w:tcPr>
          <w:p>
            <w:r>
              <w:t>Hersteller</w:t>
            </w:r>
          </w:p>
        </w:tc>
        <w:tc>
          <w:tcPr>
            <w:tcW w:type="dxa" w:w="4320"/>
          </w:tcPr>
          <w:p>
            <w:r>
              <w:t>Al Kamal Cosmetics Factory (UAE)</w:t>
            </w:r>
          </w:p>
        </w:tc>
      </w:tr>
      <w:tr>
        <w:tc>
          <w:tcPr>
            <w:tcW w:type="dxa" w:w="4320"/>
          </w:tcPr>
          <w:p>
            <w:r>
              <w:t>Importeur</w:t>
            </w:r>
          </w:p>
        </w:tc>
        <w:tc>
          <w:tcPr>
            <w:tcW w:type="dxa" w:w="4320"/>
          </w:tcPr>
          <w:p>
            <w:r>
              <w:t>MH Trading UG – Berlin, Germany</w:t>
            </w:r>
          </w:p>
        </w:tc>
      </w:tr>
      <w:tr>
        <w:tc>
          <w:tcPr>
            <w:tcW w:type="dxa" w:w="4320"/>
          </w:tcPr>
          <w:p>
            <w:r>
              <w:t>Zertifizierungen</w:t>
            </w:r>
          </w:p>
        </w:tc>
        <w:tc>
          <w:tcPr>
            <w:tcW w:type="dxa" w:w="4320"/>
          </w:tcPr>
          <w:p>
            <w:r>
              <w:t>ISO 22716 · GMP · CNPN 4214638 · Dermatologisch getestet</w:t>
            </w:r>
          </w:p>
        </w:tc>
      </w:tr>
      <w:tr>
        <w:tc>
          <w:tcPr>
            <w:tcW w:type="dxa" w:w="4320"/>
          </w:tcPr>
          <w:p>
            <w:r>
              <w:t>Verpackung</w:t>
            </w:r>
          </w:p>
        </w:tc>
        <w:tc>
          <w:tcPr>
            <w:tcW w:type="dxa" w:w="4320"/>
          </w:tcPr>
          <w:p>
            <w:r>
              <w:t>Schwarze 150ml Flasche mit gold-schwarzem Label</w:t>
            </w:r>
          </w:p>
        </w:tc>
      </w:tr>
      <w:tr>
        <w:tc>
          <w:tcPr>
            <w:tcW w:type="dxa" w:w="4320"/>
          </w:tcPr>
          <w:p>
            <w:r>
              <w:t>GTIN / Barcode</w:t>
            </w:r>
          </w:p>
        </w:tc>
        <w:tc>
          <w:tcPr>
            <w:tcW w:type="dxa" w:w="4320"/>
          </w:tcPr>
          <w:p>
            <w:r>
              <w:t>6291108193650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3307.10</w:t>
            </w:r>
          </w:p>
        </w:tc>
      </w:tr>
      <w:tr>
        <w:tc>
          <w:tcPr>
            <w:tcW w:type="dxa" w:w="4320"/>
          </w:tcPr>
          <w:p>
            <w:r>
              <w:t>VerpackG LUCID-ID</w:t>
            </w:r>
          </w:p>
        </w:tc>
        <w:tc>
          <w:tcPr>
            <w:tcW w:type="dxa" w:w="4320"/>
          </w:tcPr>
          <w:p>
            <w:r>
              <w:t>MH-2025</w:t>
            </w:r>
          </w:p>
        </w:tc>
      </w:tr>
    </w:tbl>
    <w:p>
      <w:pPr>
        <w:pStyle w:val="Heading2"/>
      </w:pPr>
      <w:r>
        <w:t>Anwendung</w:t>
      </w:r>
    </w:p>
    <w:p>
      <w:r>
        <w:t>1️⃣ Eine kleine Menge auf die Handfläche geben.</w:t>
        <w:br/>
        <w:t>2️⃣ Gleichmäßig in Bart oder Haar verteilen.</w:t>
        <w:br/>
        <w:t>3️⃣ Nicht ausspülen – sorgt für seidigen Glanz und langanhaltenden Schutz.</w:t>
        <w:br/>
        <w:t>💡 Tipp: Ideal nach Shampoo oder Tonic als Finishing-Touch.</w:t>
      </w:r>
    </w:p>
    <w:p>
      <w:pPr>
        <w:pStyle w:val="Heading2"/>
      </w:pPr>
      <w:r>
        <w:t>USP Highlights</w:t>
      </w:r>
    </w:p>
    <w:p>
      <w:r>
        <w:t>• Verleiht sofortigen Glanz und Geschmeidigkeit</w:t>
        <w:br/>
        <w:t>• Versiegelt die Haarstruktur und schützt vor Umwelteinflüssen</w:t>
        <w:br/>
        <w:t>• Angereichert mit Arganöl &amp; Vitamin E</w:t>
        <w:br/>
        <w:t>• Für alle Haartypen geeignet</w:t>
        <w:br/>
        <w:t>• Nicht fettend &amp; leicht auszuwaschen</w:t>
      </w:r>
    </w:p>
    <w:p>
      <w:pPr>
        <w:pStyle w:val="Heading2"/>
      </w:pPr>
      <w:r>
        <w:t>Logistik &amp; Verpackung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0.21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17 × 5 × 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24 Stück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96 Stück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12.9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12 × 6 = 72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trocken, vor direkter Sonne schützen</w:t>
            </w:r>
          </w:p>
        </w:tc>
      </w:tr>
    </w:tbl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Stk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8,49 €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48 Stück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6,99 €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144 Stück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9,79 €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24 Stück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5,59 €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480 Stück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 Kommission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13,99 €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= 1 Hairopoint · 50 Punkte = 50 € Umsatzwert · Einlösbar im Partnerportal unter „Hairopoint Rewards“.</w:t>
      </w:r>
    </w:p>
    <w:p>
      <w:pPr>
        <w:pStyle w:val="Heading2"/>
      </w:pPr>
      <w:r>
        <w:t>Marketing &amp; SEO</w:t>
      </w:r>
    </w:p>
    <w:p>
      <w:r>
        <w:t>SEO-Titel: HAIROTICMEN Silicon Velvet 150 ml – Bart &amp; Haar Finish für seidigen Glanz</w:t>
        <w:br/>
        <w:t>Meta-Beschreibung: Silicon Velvet verleiht Bart und Haar sofortige Geschmeidigkeit &amp; Glanz – mit Arganöl &amp; Vitamin E.</w:t>
        <w:br/>
        <w:t>Keyword: silicon velvet, bart finish, haar serum männer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Kann Silicon Velvet täglich verwendet werden?</w:t>
        <w:br/>
        <w:t>A: Ja, für den täglichen Gebrauch geeignet.</w:t>
        <w:br/>
        <w:br/>
        <w:t>Q: Ist es fettend oder klebrig?</w:t>
        <w:br/>
        <w:t>A: Nein, zieht sofort ein und hinterlässt nur Glanz.</w:t>
        <w:br/>
        <w:br/>
        <w:t>Q: Für Bart und Kopfhaar gleichermaßen geeignet?</w:t>
        <w:br/>
        <w:t>A: Ja, 2-in-1 Finish für Bart und Haar.</w:t>
        <w:br/>
        <w:br/>
        <w:t>Q: Enthält es Parabene oder Sulfate?</w:t>
        <w:br/>
        <w:t>A: Nein, frei von Parabenen &amp; Sulfaten, dermatologisch getestet.</w:t>
      </w:r>
    </w:p>
    <w:p>
      <w:pPr>
        <w:pStyle w:val="Heading2"/>
      </w:pPr>
      <w:r>
        <w:t>Rechtlicher Hinweis &amp; Kontakt</w:t>
      </w:r>
    </w:p>
    <w:p>
      <w:r>
        <w:t>MH Trading UG – Offizieller Importeur &amp; Markeninhaber</w:t>
        <w:br/>
        <w:t>📍 Polierweg 39, 12351 Berlin</w:t>
        <w:br/>
        <w:t>✉️ info@hairoticmen.de | 🌐 www.hairoticmen.de</w:t>
        <w:br/>
        <w:t>Zertifiziert: CNPN / ISO / GMP · VerpackG LUCID MH-2025</w:t>
        <w:br/>
        <w:t>Alle Angaben gemäß EU-Kosmetikverordnung (1223/2009) · DSGVO-konform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