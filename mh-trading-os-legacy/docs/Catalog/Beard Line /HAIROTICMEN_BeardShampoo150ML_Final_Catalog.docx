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BEARD SHAMPOO 150ML</w:t>
      </w:r>
    </w:p>
    <w:p>
      <w:r>
        <w:t>Pflege mit Stil – designed in UAE, crafted for Germany.</w:t>
      </w:r>
    </w:p>
    <w:p>
      <w:pPr>
        <w:pStyle w:val="Heading2"/>
      </w:pPr>
      <w:r>
        <w:t>Kurzbeschreibung</w:t>
      </w:r>
    </w:p>
    <w:p>
      <w:r>
        <w:t>Das HAIROTICMEN Beard Shampoo reinigt gründlich, pflegt intensiv und sorgt für ein frisches, gesundes Bartgefühl. Mit Aktivkohle, Arganöl und Vitamin E formuliert – ideal für alle Barttypen und die tägliche Anwendung. Entwickelt für professionelle Barbershops und anspruchsvolle Männer, die Wert auf Qualität legen.</w:t>
      </w:r>
    </w:p>
    <w:p>
      <w:pPr>
        <w:pStyle w:val="Heading2"/>
      </w:pPr>
      <w:r>
        <w:t>Produktmerkmale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150 ml Flasche</w:t>
            </w:r>
          </w:p>
        </w:tc>
      </w:tr>
      <w:tr>
        <w:tc>
          <w:tcPr>
            <w:tcW w:type="dxa" w:w="4320"/>
          </w:tcPr>
          <w:p>
            <w:r>
              <w:t>Wirkung</w:t>
            </w:r>
          </w:p>
        </w:tc>
        <w:tc>
          <w:tcPr>
            <w:tcW w:type="dxa" w:w="4320"/>
          </w:tcPr>
          <w:p>
            <w:r>
              <w:t>Reinigt tief, befreit von Rückständen, stärkt die Haarwurzeln</w:t>
            </w:r>
          </w:p>
        </w:tc>
      </w:tr>
      <w:tr>
        <w:tc>
          <w:tcPr>
            <w:tcW w:type="dxa" w:w="4320"/>
          </w:tcPr>
          <w:p>
            <w:r>
              <w:t>Hauptinhaltsstoffe</w:t>
            </w:r>
          </w:p>
        </w:tc>
        <w:tc>
          <w:tcPr>
            <w:tcW w:type="dxa" w:w="4320"/>
          </w:tcPr>
          <w:p>
            <w:r>
              <w:t>Aktivkohle, Arganöl, Vitamin E, Aloe Vera</w:t>
            </w:r>
          </w:p>
        </w:tc>
      </w:tr>
      <w:tr>
        <w:tc>
          <w:tcPr>
            <w:tcW w:type="dxa" w:w="4320"/>
          </w:tcPr>
          <w:p>
            <w:r>
              <w:t>Duft</w:t>
            </w:r>
          </w:p>
        </w:tc>
        <w:tc>
          <w:tcPr>
            <w:tcW w:type="dxa" w:w="4320"/>
          </w:tcPr>
          <w:p>
            <w:r>
              <w:t>Frisch, maskulin und belebend</w:t>
            </w:r>
          </w:p>
        </w:tc>
      </w:tr>
      <w:tr>
        <w:tc>
          <w:tcPr>
            <w:tcW w:type="dxa" w:w="4320"/>
          </w:tcPr>
          <w:p>
            <w:r>
              <w:t>Hersteller</w:t>
            </w:r>
          </w:p>
        </w:tc>
        <w:tc>
          <w:tcPr>
            <w:tcW w:type="dxa" w:w="4320"/>
          </w:tcPr>
          <w:p>
            <w:r>
              <w:t>Al Kamal Cosmetics Factory (UAE)</w:t>
            </w:r>
          </w:p>
        </w:tc>
      </w:tr>
      <w:tr>
        <w:tc>
          <w:tcPr>
            <w:tcW w:type="dxa" w:w="4320"/>
          </w:tcPr>
          <w:p>
            <w:r>
              <w:t>Importeur</w:t>
            </w:r>
          </w:p>
        </w:tc>
        <w:tc>
          <w:tcPr>
            <w:tcW w:type="dxa" w:w="4320"/>
          </w:tcPr>
          <w:p>
            <w:r>
              <w:t>MH Trading UG – Berlin, Germany</w:t>
            </w:r>
          </w:p>
        </w:tc>
      </w:tr>
      <w:tr>
        <w:tc>
          <w:tcPr>
            <w:tcW w:type="dxa" w:w="4320"/>
          </w:tcPr>
          <w:p>
            <w:r>
              <w:t>Zertifizierungen</w:t>
            </w:r>
          </w:p>
        </w:tc>
        <w:tc>
          <w:tcPr>
            <w:tcW w:type="dxa" w:w="4320"/>
          </w:tcPr>
          <w:p>
            <w:r>
              <w:t>ISO 22716 · GMP · CNPN 4214635 · Dermatologisch getestet</w:t>
            </w:r>
          </w:p>
        </w:tc>
      </w:tr>
      <w:tr>
        <w:tc>
          <w:tcPr>
            <w:tcW w:type="dxa" w:w="4320"/>
          </w:tcPr>
          <w:p>
            <w:r>
              <w:t>Verpackung</w:t>
            </w:r>
          </w:p>
        </w:tc>
        <w:tc>
          <w:tcPr>
            <w:tcW w:type="dxa" w:w="4320"/>
          </w:tcPr>
          <w:p>
            <w:r>
              <w:t>Schwarze 150ml Flasche mit gold-schwarzem Label</w:t>
            </w:r>
          </w:p>
        </w:tc>
      </w:tr>
      <w:tr>
        <w:tc>
          <w:tcPr>
            <w:tcW w:type="dxa" w:w="4320"/>
          </w:tcPr>
          <w:p>
            <w:r>
              <w:t>GTIN / Barcode</w:t>
            </w:r>
          </w:p>
        </w:tc>
        <w:tc>
          <w:tcPr>
            <w:tcW w:type="dxa" w:w="4320"/>
          </w:tcPr>
          <w:p>
            <w:r>
              <w:t>6291108193647</w:t>
            </w:r>
          </w:p>
        </w:tc>
      </w:tr>
      <w:tr>
        <w:tc>
          <w:tcPr>
            <w:tcW w:type="dxa" w:w="4320"/>
          </w:tcPr>
          <w:p>
            <w:r>
              <w:t>Haltbarkeit</w:t>
            </w:r>
          </w:p>
        </w:tc>
        <w:tc>
          <w:tcPr>
            <w:tcW w:type="dxa" w:w="4320"/>
          </w:tcPr>
          <w:p>
            <w:r>
              <w:t>24 Monate ab Öffnung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3307.10</w:t>
            </w:r>
          </w:p>
        </w:tc>
      </w:tr>
      <w:tr>
        <w:tc>
          <w:tcPr>
            <w:tcW w:type="dxa" w:w="4320"/>
          </w:tcPr>
          <w:p>
            <w:r>
              <w:t>VerpackG LUCID-ID</w:t>
            </w:r>
          </w:p>
        </w:tc>
        <w:tc>
          <w:tcPr>
            <w:tcW w:type="dxa" w:w="4320"/>
          </w:tcPr>
          <w:p>
            <w:r>
              <w:t>MH-2025</w:t>
            </w:r>
          </w:p>
        </w:tc>
      </w:tr>
    </w:tbl>
    <w:p>
      <w:pPr>
        <w:pStyle w:val="Heading2"/>
      </w:pPr>
      <w:r>
        <w:t>Anwendung</w:t>
      </w:r>
    </w:p>
    <w:p>
      <w:r>
        <w:t>1️⃣ Eine kleine Menge Beard Shampoo auf die nassen Barthaare auftragen.</w:t>
        <w:br/>
        <w:t>2️⃣ Sanft einmassieren, um Schmutz und Rückstände zu lösen.</w:t>
        <w:br/>
        <w:t>3️⃣ Mit warmem Wasser ausspülen.</w:t>
        <w:br/>
        <w:t>4️⃣ Für optimale Ergebnisse anschließend Beard Oil oder Balm verwenden.</w:t>
      </w:r>
    </w:p>
    <w:p>
      <w:pPr>
        <w:pStyle w:val="Heading2"/>
      </w:pPr>
      <w:r>
        <w:t>USP Highlights</w:t>
      </w:r>
    </w:p>
    <w:p>
      <w:r>
        <w:t>• Reinigt gründlich und pflegt gleichzeitig</w:t>
        <w:br/>
        <w:t>• Aktivkohle-Formel entfernt Rückstände und Unreinheiten</w:t>
        <w:br/>
        <w:t>• Stärkt das Haar und verhindert Trockenheit</w:t>
        <w:br/>
        <w:t>• Geeignet für alle Barttypen</w:t>
        <w:br/>
        <w:t>• Dermatologisch getestet &amp; EU-zertifiziert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0.20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17 × 5 × 5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24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96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12.8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6 = 72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keine direkte Sonne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7,79 €</w:t>
            </w:r>
          </w:p>
        </w:tc>
        <w:tc>
          <w:tcPr>
            <w:tcW w:type="dxa" w:w="1728"/>
          </w:tcPr>
          <w:p>
            <w:r>
              <w:t>12,99 €</w:t>
            </w:r>
          </w:p>
        </w:tc>
        <w:tc>
          <w:tcPr>
            <w:tcW w:type="dxa" w:w="1728"/>
          </w:tcPr>
          <w:p>
            <w:r>
              <w:t>48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6,49 €</w:t>
            </w:r>
          </w:p>
        </w:tc>
        <w:tc>
          <w:tcPr>
            <w:tcW w:type="dxa" w:w="1728"/>
          </w:tcPr>
          <w:p>
            <w:r>
              <w:t>12,99 €</w:t>
            </w:r>
          </w:p>
        </w:tc>
        <w:tc>
          <w:tcPr>
            <w:tcW w:type="dxa" w:w="1728"/>
          </w:tcPr>
          <w:p>
            <w:r>
              <w:t>144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8,99 €</w:t>
            </w:r>
          </w:p>
        </w:tc>
        <w:tc>
          <w:tcPr>
            <w:tcW w:type="dxa" w:w="1728"/>
          </w:tcPr>
          <w:p>
            <w:r>
              <w:t>12,99 €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5,19 €</w:t>
            </w:r>
          </w:p>
        </w:tc>
        <w:tc>
          <w:tcPr>
            <w:tcW w:type="dxa" w:w="1728"/>
          </w:tcPr>
          <w:p>
            <w:r>
              <w:t>12,99 €</w:t>
            </w:r>
          </w:p>
        </w:tc>
        <w:tc>
          <w:tcPr>
            <w:tcW w:type="dxa" w:w="1728"/>
          </w:tcPr>
          <w:p>
            <w:r>
              <w:t>480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Marketing &amp; SEO</w:t>
      </w:r>
    </w:p>
    <w:p>
      <w:r>
        <w:t>SEO-Titel: HAIROTICMEN Beard Shampoo 150 ml – Professionelles Bartshampoo für Männer</w:t>
        <w:br/>
        <w:t>Meta-Beschreibung: Tiefenreinigendes Bartshampoo mit Aktivkohle, Arganöl und Vitamin E – für saubere, gepflegte und gesunde Barthaare.</w:t>
        <w:br/>
        <w:t>Keyword: bartshampoo herren, bartpflege shampoo, bart reinigen</w:t>
        <w:br/>
        <w:t>Produktstory: Pflege mit Stil – designed in UAE, crafted for Germany.</w:t>
      </w:r>
    </w:p>
    <w:p>
      <w:pPr>
        <w:pStyle w:val="Heading2"/>
      </w:pPr>
      <w:r>
        <w:t>FAQ</w:t>
      </w:r>
    </w:p>
    <w:p>
      <w:r>
        <w:t>Q: Ist das Shampoo für alle Barttypen geeignet?</w:t>
        <w:br/>
        <w:t>A: Ja, ideal für kurze und lange Bärte.</w:t>
        <w:br/>
        <w:br/>
        <w:t>Q: Trocknet es den Bart aus?</w:t>
        <w:br/>
        <w:t>A: Nein, die Formel ist feuchtigkeitsspendend und pflegend.</w:t>
        <w:br/>
        <w:br/>
        <w:t>Q: Kann es täglich verwendet werden?</w:t>
        <w:br/>
        <w:t>A: Ja, für die tägliche Bartpflege entwickelt.</w:t>
        <w:br/>
        <w:br/>
        <w:t>Q: Ist es dermatologisch getestet?</w:t>
        <w:br/>
        <w:t>A: Ja, EU-konform und klinisch getestet.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