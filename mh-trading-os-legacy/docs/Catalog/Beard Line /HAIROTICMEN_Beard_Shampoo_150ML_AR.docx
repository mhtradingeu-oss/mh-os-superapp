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Beard Shampoo 150ML</w:t>
      </w:r>
    </w:p>
    <w:p>
      <w:pPr>
        <w:pStyle w:val="Heading1"/>
      </w:pPr>
      <w:r>
        <w:t>🧴 بيانات المنتج الأساسية:</w:t>
      </w:r>
    </w:p>
    <w:p>
      <w:r>
        <w:br/>
        <w:t xml:space="preserve">الاسم: HAIROTICMEN Beard Shampoo 150ML  </w:t>
        <w:br/>
        <w:t xml:space="preserve">السعة: 150 مل  </w:t>
        <w:br/>
        <w:t xml:space="preserve">الوزن: 0.3 كجم تقريبًا  </w:t>
        <w:br/>
        <w:t xml:space="preserve">التغليف: عبوة بلاستيكية × 12 قطعة بالكرتون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تنظيف وعناية يومية باللحية  </w:t>
        <w:br/>
        <w:t>التغليف: عبوة عملية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شامبو اللحية من HAIROTICMEN هو الخطوة الأولى لروتين نظافة مثالي.  </w:t>
        <w:br/>
        <w:t xml:space="preserve">تركيبة لطيفة غنية بالمكونات الطبيعية تنظف بعمق دون أن تسبب الجفاف أو التهيج.  </w:t>
        <w:br/>
        <w:t>يزيل الأوساخ والزيوت الزائدة ويحافظ على رطوبة ونعومة اللحية، مع رائحة منعشة تضيف لمسة من الفخامة لروتينك اليومي.</w:t>
        <w:br/>
      </w:r>
    </w:p>
    <w:p>
      <w:pPr>
        <w:pStyle w:val="Heading1"/>
      </w:pPr>
      <w:r>
        <w:t>✅ الفوائد:</w:t>
      </w:r>
    </w:p>
    <w:p>
      <w:r>
        <w:br/>
        <w:t xml:space="preserve">• تنظيف فعال دون تجفيف  </w:t>
        <w:br/>
        <w:t xml:space="preserve">• يقلل الحكة وقشرة اللحية  </w:t>
        <w:br/>
        <w:t xml:space="preserve">• يحافظ على الزيوت الطبيعية للشعر  </w:t>
        <w:br/>
        <w:t xml:space="preserve">• مناسب للبشرة الحساسة  </w:t>
        <w:br/>
        <w:t xml:space="preserve">• يعزز نظافة اللحية ويمنح رائحة منعشة  </w:t>
        <w:br/>
        <w:t>• مثالي للاستخدام اليومي في المنزل أو الصالون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بلل لحيتك بالماء الدافئ.  </w:t>
        <w:br/>
        <w:t xml:space="preserve">2. ضع كمية صغيرة من الشامبو على اليد.  </w:t>
        <w:br/>
        <w:t xml:space="preserve">3. دلك بلطف في حركات دائرية حتى تتكون رغوة.  </w:t>
        <w:br/>
        <w:t>4. اشطف جيدًا بالماء وكرر حسب الحاجة.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 مل  </w:t>
        <w:br/>
        <w:t xml:space="preserve">• الوزن: 0.3 كجم  </w:t>
        <w:br/>
        <w:t xml:space="preserve">• بلد المنشأ: الإمارات 🇦🇪  </w:t>
        <w:br/>
        <w:t xml:space="preserve">• الشهادة: ISO 22716 – GMP  </w:t>
        <w:br/>
        <w:t xml:space="preserve">• النوع: شامبو خفيف – مناسب للاستخدام اليومي  </w:t>
        <w:br/>
        <w:t>• الاستخدام: شخصي / صالونات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عند كل عملية شراء  </w:t>
        <w:br/>
        <w:t xml:space="preserve">• التاجر: 12 نقطة + خصومات حسب الكمية  </w:t>
        <w:br/>
        <w:t xml:space="preserve">• الصالون (برنامج Stand): عمولة تصل إلى 30%  </w:t>
        <w:br/>
        <w:t>• المسوق بالعمولة: 12% على كل عملية 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شامبو لحية HAIROTICMEN – 150ML  </w:t>
        <w:br/>
        <w:t xml:space="preserve">• Meta Description: شامبو تنظيف يومي للحية بتركيبة لطيفة من HAIROTICMEN – يمنح لحيتك نظافة وانتعاش دون تهيج  </w:t>
        <w:br/>
        <w:t>• Keywords: شامبو لحية، Beard Shampoo، hairoticmen، تنظيف لحية، روتين لحية، شامبو طبيعي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أساسي في أي روتين لحية – سهل البيع  </w:t>
        <w:br/>
        <w:t xml:space="preserve">• مناسب للعروض الترويجية أو كبند داخل مجموعات العناية  </w:t>
        <w:br/>
        <w:t xml:space="preserve">• سعر مناسب + هامش ربح مضمون  </w:t>
        <w:br/>
        <w:t>• متوفر بكميات كبيرة وبتغليف قابل لإعادة التدوير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متميزة للعناية بالرجل،  </w:t>
        <w:br/>
        <w:t xml:space="preserve">مصنعة في الإمارات بجودة أوروبية، بشهادة ISO،  </w:t>
        <w:br/>
        <w:t>وتستهدف التاجر والمستخدم النهائي بأنظمة تسويق وولاء احترافية.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