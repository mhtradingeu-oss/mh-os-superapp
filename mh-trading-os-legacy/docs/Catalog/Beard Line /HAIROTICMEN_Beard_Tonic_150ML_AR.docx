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Tonic 150ML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Tonic 150ML  </w:t>
        <w:br/>
        <w:t xml:space="preserve">السعة: 150 مل  </w:t>
        <w:br/>
        <w:t xml:space="preserve">الوزن: 0.3 كجم تقريبًا  </w:t>
        <w:br/>
        <w:t xml:space="preserve">التغليف: عبوة بلاستيكية مع رشاش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تقوية وتحفيز بصيلات شعر اللحية  </w:t>
        <w:br/>
        <w:t>التغليف: عملي – صديق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Beard Tonic هو السر وراء لحية كثيفة وصحية.  </w:t>
        <w:br/>
        <w:t xml:space="preserve">بتركيبة فعالة مدعومة بفيتامينات ومكونات طبيعية، يعزز الدورة الدموية في الجلد ويقوي جذور الشعيرات،  </w:t>
        <w:br/>
        <w:t>ما يساعد على نمو اللحية بطريقة أكثر كثافة وانتظام. مثالي للمناطق التي تعاني من فراغات.</w:t>
        <w:br/>
      </w:r>
    </w:p>
    <w:p>
      <w:pPr>
        <w:pStyle w:val="Heading1"/>
      </w:pPr>
      <w:r>
        <w:t>✅ الفوائد:</w:t>
      </w:r>
    </w:p>
    <w:p>
      <w:r>
        <w:br/>
        <w:t xml:space="preserve">• تعزيز نمو شعر اللحية  </w:t>
        <w:br/>
        <w:t xml:space="preserve">• تقوية بصيلات الشعر  </w:t>
        <w:br/>
        <w:t xml:space="preserve">• تقليل التساقط والفراغات  </w:t>
        <w:br/>
        <w:t xml:space="preserve">• ترطيب وتغذية فورية  </w:t>
        <w:br/>
        <w:t xml:space="preserve">• مناسب للاستخدام اليومي  </w:t>
        <w:br/>
        <w:t>• بدون زيوت دهنية أو لزوجة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نظّف لحيتك جيدًا باستخدام الشامبو.  </w:t>
        <w:br/>
        <w:t xml:space="preserve">2. رش التونيك مباشرة على جذور الشعر أو المناطق الفارغة.  </w:t>
        <w:br/>
        <w:t xml:space="preserve">3. دلك بلطف بأطراف الأصابع لتحفيز الدورة الدموية.  </w:t>
        <w:br/>
        <w:t xml:space="preserve">4. لا يُغسل – يُترك ليُمتص طبيعيًا.  </w:t>
        <w:br/>
        <w:t>5. يستخدم مرتين يوميًا للحصول على أفضل النتائج.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 مل  </w:t>
        <w:br/>
        <w:t xml:space="preserve">• الوزن: 0.3 كجم  </w:t>
        <w:br/>
        <w:t xml:space="preserve">• بلد المنشأ: الإمارات 🇦🇪  </w:t>
        <w:br/>
        <w:t xml:space="preserve">• الشهادة: ISO 22716 – GMP  </w:t>
        <w:br/>
        <w:t xml:space="preserve">• النوع: تونيك تعزيز النمو  </w:t>
        <w:br/>
        <w:t>• التغليف: عبوة مع بخاخ – سهلة الاستخدام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عند كل عملية شراء  </w:t>
        <w:br/>
        <w:t xml:space="preserve">• التاجر: 15 نقطة + خصومات بالجملة  </w:t>
        <w:br/>
        <w:t xml:space="preserve">• الصالون (Stand): عمولة حتى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Beard Tonic – محفز نمو اللحية 150ML  </w:t>
        <w:br/>
        <w:t xml:space="preserve">• Meta Description: تونيك لحية من HAIROTICMEN بتركيبة فعالة لتقوية بصيلات الشعر وتحفيز نمو اللحية  </w:t>
        <w:br/>
        <w:t>• Keywords: Beard Tonic، محفز لحية، hairoticmen، تقوية اللحية، نمو اللحية، فراغات اللحية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مخصص للعملاء الباحثين عن لحية كثيفة وصحية  </w:t>
        <w:br/>
        <w:t xml:space="preserve">• سهل البيع ضمن مجموعات Beard Care أو كمنتج فردي  </w:t>
        <w:br/>
        <w:t xml:space="preserve">• مناسب للعرض على رفوف Stand أو ضمن باقات العناية  </w:t>
        <w:br/>
        <w:t>• سعر منافس + نظام نقاط وعمولات مغري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حلولًا شاملة وعملية للعناية بلحية الرجل،  </w:t>
        <w:br/>
        <w:t xml:space="preserve">مع تركيبات طبيعية وجودة تصنيع معتمدة بشهادة ISO في الإمارات،  </w:t>
        <w:br/>
        <w:t>تدعمها أنظمة تسويق وولاء احترافية لجميع أنواع العملاء.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