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SILICON VELVET 150ML</w:t>
      </w:r>
    </w:p>
    <w:p>
      <w:pPr>
        <w:pStyle w:val="Heading2"/>
      </w:pPr>
      <w:r>
        <w:t>🧴 اسم المنتج:</w:t>
      </w:r>
    </w:p>
    <w:p>
      <w:r>
        <w:t>HAIROTICMEN سيلكون فيلفت – 150 مل</w:t>
      </w:r>
    </w:p>
    <w:p>
      <w:pPr>
        <w:pStyle w:val="Heading2"/>
      </w:pPr>
      <w:r>
        <w:t>💬 الوصف التسويقي:</w:t>
      </w:r>
    </w:p>
    <w:p>
      <w:r>
        <w:br/>
        <w:t xml:space="preserve">HAIROTICMEN سيلكون فيلفت هو الحل المثالي لتصفيف وتنعيم اللحية والشعر، بتركيبة احترافية تمنحك لمسة مخملية وانسيابية مثالية.  </w:t>
        <w:br/>
        <w:t>مصمم ليعمل كحاجز واقٍ ضد العوامل الخارجية، ويمنح شعرك ولمعانه الطبيعي مظهرًا صحيًا متألقًا يدوم طوال اليوم.</w:t>
        <w:br/>
      </w:r>
    </w:p>
    <w:p>
      <w:pPr>
        <w:pStyle w:val="Heading2"/>
      </w:pPr>
      <w:r>
        <w:t>🧪 الفوائد والمميزات:</w:t>
      </w:r>
    </w:p>
    <w:p>
      <w:r>
        <w:br/>
        <w:t xml:space="preserve">✅ يحمي الشعر من الجفاف والتقصف  </w:t>
        <w:br/>
        <w:t xml:space="preserve">✅ يمنح ملمسًا ناعمًا ولمعانًا فوريًا  </w:t>
        <w:br/>
        <w:t xml:space="preserve">✅ يمنع التشابك ويجعل التصفيف أكثر سهولة  </w:t>
        <w:br/>
        <w:t xml:space="preserve">✅ خالٍ من الكحول والبارابين  </w:t>
        <w:br/>
        <w:t>✅ مثالي للاستخدام اليومي أو قبل تصفيف الشعر الحراري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السعة: 150 مل  </w:t>
        <w:br/>
        <w:t xml:space="preserve">الوزن: 0.22 كجم تقريبًا  </w:t>
        <w:br/>
        <w:t xml:space="preserve">العبوة: زجاجة بغطاء ضغط (Pump)  </w:t>
        <w:br/>
        <w:t xml:space="preserve">بلد المنشأ: الإمارات  </w:t>
        <w:br/>
        <w:t>رمز المنتج: HM-SILK-VELVET150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- سعر التجزئة: 9.50 €  </w:t>
        <w:br/>
        <w:t xml:space="preserve">- تاجر (من 10 قطع): 7.30 €  </w:t>
        <w:br/>
        <w:t xml:space="preserve">- تاجر (من 25 قطعة): 6.60 €  </w:t>
        <w:br/>
        <w:t>- صالونات STAND: 6.10 € + مواد دعائية + نقاط ولاء</w:t>
        <w:br/>
      </w:r>
    </w:p>
    <w:p>
      <w:pPr>
        <w:pStyle w:val="Heading2"/>
      </w:pPr>
      <w:r>
        <w:t>📑 الشهادات:</w:t>
      </w:r>
    </w:p>
    <w:p>
      <w:r>
        <w:br/>
        <w:t xml:space="preserve">✔ مُصنّع وفق GMP ISO 22716  </w:t>
        <w:br/>
        <w:t xml:space="preserve">✔ خالٍ من الكبريتات والسيليكون الثقيل والكحول  </w:t>
        <w:br/>
        <w:t>✔ مناسب للاستخدام المهني والشخصي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ضع كمية صغيرة على أطراف الأصابع  </w:t>
        <w:br/>
        <w:t xml:space="preserve">2. وزع المنتج على لحيتك أو شعرك الجاف أو الرطب  </w:t>
        <w:br/>
        <w:t xml:space="preserve">3. صفف باستخدام الفرشاة أو اليد للحصول على النعومة الفورية  </w:t>
        <w:br/>
        <w:t>4. لا يُشطف – يُترك ليعزز اللمعان طوال اليوم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Silicon Velvet 150ml – Glanz &amp; Schutz für Bart &amp; Haar  </w:t>
        <w:br/>
        <w:t xml:space="preserve">Meta Description: Pflege mit seidigem Finish – Silicon Velvet schützt, glättet und verleiht Glanz. Ideal für Bart und Haare.  </w:t>
        <w:br/>
        <w:t xml:space="preserve">Slug: silicon-velvet-150ml  </w:t>
        <w:br/>
        <w:t>Keywords: bart glanz, haarpflege männer, silicon haarserum, grooming finish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بالشعر واللحية  </w:t>
        <w:br/>
        <w:t xml:space="preserve">الفئة الفرعية: سيروم / حماية / ستايلينج  </w:t>
        <w:br/>
        <w:t>الوسوم: grooming serum, velvet finish, beard care, bartpflege, hair styling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مفعل  </w:t>
        <w:br/>
        <w:t xml:space="preserve">- myCred: يمنح 10 نقاط ولاء  </w:t>
        <w:br/>
        <w:t xml:space="preserve">- WholesaleX: تسعير حسب الكمية  </w:t>
        <w:br/>
        <w:t xml:space="preserve">- SliceWP: عمولة 15%  </w:t>
        <w:br/>
        <w:t xml:space="preserve">- Jetpack CRM: تسجيل العملاء والطلبات  </w:t>
        <w:br/>
        <w:t xml:space="preserve">- Notification: إشعارات للشراء والمكافآت  </w:t>
        <w:br/>
        <w:t>- Ultimate Member: عرض ديناميكي حسب الدور</w:t>
        <w:br/>
      </w:r>
    </w:p>
    <w:p>
      <w:pPr>
        <w:pStyle w:val="Heading2"/>
      </w:pPr>
      <w:r>
        <w:t>📣 منشور تسويقي (فيسبوك):</w:t>
      </w:r>
    </w:p>
    <w:p>
      <w:r>
        <w:br/>
        <w:t xml:space="preserve">✨ نعومة ولمعان يدوم طوال اليوم؟  </w:t>
        <w:br/>
        <w:t>HAIROTICMEN سيلكون فيلفت – لمسة نهائية مخملية لحيتك وشعرك</w:t>
        <w:br/>
        <w:br/>
        <w:t xml:space="preserve">✅ يمنع التشابك ويمنح مظهر صحي  </w:t>
        <w:br/>
        <w:t xml:space="preserve">✅ مثالي قبل تصفيف الشعر  </w:t>
        <w:br/>
        <w:t>✅ عبوة أنيقة وسهلة الاستخدام</w:t>
        <w:br/>
        <w:br/>
        <w:t xml:space="preserve">اطلبه الآن من www.hairoticmen.de  </w:t>
        <w:br/>
        <w:t>#HAIROTICMEN #سيلكون_فيلفت #عناية_رجالية #تصفيف_اللحية #HAIRSTYLING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الباحثون عن منتج نهائي للعناية والمظهر  </w:t>
        <w:br/>
        <w:t xml:space="preserve">✔ صالونات الحلاقة والعناية الرجالية  </w:t>
        <w:br/>
        <w:t xml:space="preserve">✔ التجار والموزعون  </w:t>
        <w:br/>
        <w:t xml:space="preserve">✔ الشركاء في نظام STAND  </w:t>
        <w:br/>
        <w:t>✔ المسوقون في مجال العناية بالشعر واللحية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 الآن للحصول على النعومة الفورية واللمعان  </w:t>
        <w:br/>
        <w:t xml:space="preserve">✅ اربح نقاط ولاء مع كل طلب  </w:t>
        <w:br/>
        <w:t xml:space="preserve">✅ مناسب لتجار التجزئة والصالونات  </w:t>
        <w:br/>
        <w:t>✅ احصل عليه ضمن باقات STAND الترويجية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