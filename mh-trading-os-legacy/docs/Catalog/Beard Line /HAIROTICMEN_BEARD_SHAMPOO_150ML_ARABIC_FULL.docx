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📦 الملف التسويقي الكامل – BEARD SHAMPOO 150ML</w:t>
      </w:r>
    </w:p>
    <w:p>
      <w:pPr>
        <w:pStyle w:val="Heading2"/>
      </w:pPr>
      <w:r>
        <w:t>🧴 اسم المنتج:</w:t>
      </w:r>
    </w:p>
    <w:p>
      <w:r>
        <w:t>شامبو اللحية HAIROTICMEN – 150 مل</w:t>
      </w:r>
    </w:p>
    <w:p>
      <w:pPr>
        <w:pStyle w:val="Heading2"/>
      </w:pPr>
      <w:r>
        <w:t>💬 الوصف التسويقي:</w:t>
      </w:r>
    </w:p>
    <w:p>
      <w:r>
        <w:br/>
        <w:t xml:space="preserve">شامبو اللحية من HAIROTICMEN بتركيبته المتقدمة هو الخيار الأمثل لتنظيف وترطيب اللحية بفعالية.  </w:t>
        <w:br/>
        <w:t xml:space="preserve">صُمم خصيصًا للرجال الذين يهتمون بمظهر لحاهم ويرغبون في الحفاظ على نظافتها وانتعاشها يومًا بعد يوم.  </w:t>
        <w:br/>
        <w:t>تركيبة خفيفة ولطيفة على البشرة، تمنع الجفاف وتحارب تساقط الشعر.</w:t>
        <w:br/>
      </w:r>
    </w:p>
    <w:p>
      <w:pPr>
        <w:pStyle w:val="Heading2"/>
      </w:pPr>
      <w:r>
        <w:t>🧪 الفوائد والمميزات:</w:t>
      </w:r>
    </w:p>
    <w:p>
      <w:r>
        <w:br/>
        <w:t xml:space="preserve">✅ ينظف اللحية بعمق دون أن يجفف الشعر أو البشرة  </w:t>
        <w:br/>
        <w:t xml:space="preserve">✅ يحتوي على خلاصة الألوفيرا وزيت الأرغان لترطيب فائق  </w:t>
        <w:br/>
        <w:t xml:space="preserve">✅ يساعد في تقليل القشرة والتساقط  </w:t>
        <w:br/>
        <w:t xml:space="preserve">✅ يمنح رائحة منعشة ولمعان طبيعي  </w:t>
        <w:br/>
        <w:t>✅ مثالي للاستخدام اليومي</w:t>
        <w:br/>
      </w:r>
    </w:p>
    <w:p>
      <w:pPr>
        <w:pStyle w:val="Heading2"/>
      </w:pPr>
      <w:r>
        <w:t>📦 البيانات الفنية:</w:t>
      </w:r>
    </w:p>
    <w:p>
      <w:r>
        <w:br/>
        <w:t xml:space="preserve">السعة: 150 مل  </w:t>
        <w:br/>
        <w:t xml:space="preserve">الوزن: 0.2 كجم تقريبًا  </w:t>
        <w:br/>
        <w:t xml:space="preserve">التغليف: عبوة بلاستيكية محكمة الغلق  </w:t>
        <w:br/>
        <w:t xml:space="preserve">بلد المنشأ: الإمارات  </w:t>
        <w:br/>
        <w:t>رمز المنتج: HM-BEARD-SHAMP150</w:t>
        <w:br/>
      </w:r>
    </w:p>
    <w:p>
      <w:pPr>
        <w:pStyle w:val="Heading2"/>
      </w:pPr>
      <w:r>
        <w:t>💶 الأسعار حسب الفئة:</w:t>
      </w:r>
    </w:p>
    <w:p>
      <w:r>
        <w:br/>
        <w:t xml:space="preserve">- سعر التجزئة: 7.99 €  </w:t>
        <w:br/>
        <w:t xml:space="preserve">- تاجر (من 10 قطع): 6.10 €  </w:t>
        <w:br/>
        <w:t xml:space="preserve">- تاجر (من 25 قطعة): 5.70 €  </w:t>
        <w:br/>
        <w:t>- صالونات STAND: 5.20 € + نقاط ومواد دعائية</w:t>
        <w:br/>
      </w:r>
    </w:p>
    <w:p>
      <w:pPr>
        <w:pStyle w:val="Heading2"/>
      </w:pPr>
      <w:r>
        <w:t>📑 الشهادات:</w:t>
      </w:r>
    </w:p>
    <w:p>
      <w:r>
        <w:br/>
        <w:t xml:space="preserve">✔ مُصنع وفق معايير ISO 22716 GMP  </w:t>
        <w:br/>
        <w:t xml:space="preserve">✔ خالٍ من الكبريتات والبارابين والكحول  </w:t>
        <w:br/>
        <w:t>✔ مرخص في الاتحاد الأوروبي ومُعتمد في أكثر من 25 دولة</w:t>
        <w:br/>
      </w:r>
    </w:p>
    <w:p>
      <w:pPr>
        <w:pStyle w:val="Heading2"/>
      </w:pPr>
      <w:r>
        <w:t>🧴 طريقة الاستخدام:</w:t>
      </w:r>
    </w:p>
    <w:p>
      <w:r>
        <w:br/>
        <w:t xml:space="preserve">1. بلل لحيتك بالماء الدافئ  </w:t>
        <w:br/>
        <w:t xml:space="preserve">2. ضع كمية صغيرة من الشامبو وافرك بلطف  </w:t>
        <w:br/>
        <w:t xml:space="preserve">3. دلك بلحية لمدة دقيقة ثم اشطف جيدًا  </w:t>
        <w:br/>
        <w:t>4. للاستخدام اليومي أو 2-3 مرات أسبوعيًا حسب الحاجة</w:t>
        <w:br/>
      </w:r>
    </w:p>
    <w:p>
      <w:pPr>
        <w:pStyle w:val="Heading2"/>
      </w:pPr>
      <w:r>
        <w:t>🔍 تحسين SEO:</w:t>
      </w:r>
    </w:p>
    <w:p>
      <w:r>
        <w:br/>
        <w:t xml:space="preserve">SEO Title: HAIROTICMEN Bartshampoo 150ml – Sanfte Reinigung für Männer  </w:t>
        <w:br/>
        <w:t xml:space="preserve">Meta Description: Bartshampoo mit Aloe Vera &amp; Arganöl – reinigt und pflegt die Barthaare. Für tägliche Anwendung geeignet.  </w:t>
        <w:br/>
        <w:t xml:space="preserve">Slug: beard-shampoo-150ml  </w:t>
        <w:br/>
        <w:t>Keywords: bartshampoo, beard wash, bartpflege, männerpflege, bartshampoo 150ml</w:t>
        <w:br/>
      </w:r>
    </w:p>
    <w:p>
      <w:pPr>
        <w:pStyle w:val="Heading2"/>
      </w:pPr>
      <w:r>
        <w:t>🧾 التصنيفات والمتجر:</w:t>
      </w:r>
    </w:p>
    <w:p>
      <w:r>
        <w:br/>
        <w:t xml:space="preserve">الفئة: العناية باللحية  </w:t>
        <w:br/>
        <w:t xml:space="preserve">الفئة الفرعية: شامبو / منظف اللحية  </w:t>
        <w:br/>
        <w:t>الوسوم: bartshampoo, beard care, reinigung, männer shampoo, grooming</w:t>
        <w:br/>
      </w:r>
    </w:p>
    <w:p>
      <w:pPr>
        <w:pStyle w:val="Heading2"/>
      </w:pPr>
      <w:r>
        <w:t>🔄 الأنظمة المتكاملة:</w:t>
      </w:r>
    </w:p>
    <w:p>
      <w:r>
        <w:br/>
        <w:t xml:space="preserve">- WooCommerce: مفعل  </w:t>
        <w:br/>
        <w:t xml:space="preserve">- myCred: يمنح 8 نقاط ولاء  </w:t>
        <w:br/>
        <w:t xml:space="preserve">- WholesaleX: تسعير تلقائي حسب الكمية  </w:t>
        <w:br/>
        <w:t xml:space="preserve">- SliceWP: عمولة 15%  </w:t>
        <w:br/>
        <w:t xml:space="preserve">- Jetpack CRM: تسجيل وتحليل العملاء  </w:t>
        <w:br/>
        <w:t xml:space="preserve">- Notification: إشعارات تلقائية  </w:t>
        <w:br/>
        <w:t>- Ultimate Member: عرض السعر حسب نوع الحساب</w:t>
        <w:br/>
      </w:r>
    </w:p>
    <w:p>
      <w:pPr>
        <w:pStyle w:val="Heading2"/>
      </w:pPr>
      <w:r>
        <w:t>📣 منشور تسويقي (فيسبوك):</w:t>
      </w:r>
    </w:p>
    <w:p>
      <w:r>
        <w:br/>
        <w:t xml:space="preserve">🧼 لحيتك تستحق الأفضل!  </w:t>
        <w:br/>
        <w:t>شامبو اللحية HAIROTICMEN ينظف، يرطب، ويمنحك الانتعاش كل صباح.</w:t>
        <w:br/>
        <w:br/>
        <w:t xml:space="preserve">✅ خالٍ من الكبريتات  </w:t>
        <w:br/>
        <w:t xml:space="preserve">✅ غني بالألوفيرا والأرغان  </w:t>
        <w:br/>
        <w:t>✅ مناسب للاستخدام اليومي</w:t>
        <w:br/>
        <w:br/>
        <w:t xml:space="preserve">اطلبه الآن عبر: www.hairoticmen.de  </w:t>
        <w:br/>
        <w:t>#HAIROTICMEN #شامبو_لحية #رجال #عناية_يومية</w:t>
        <w:br/>
      </w:r>
    </w:p>
    <w:p>
      <w:pPr>
        <w:pStyle w:val="Heading2"/>
      </w:pPr>
      <w:r>
        <w:t>🎯 الفئات المستهدفة:</w:t>
      </w:r>
    </w:p>
    <w:p>
      <w:r>
        <w:br/>
        <w:t xml:space="preserve">✔ الرجال الباحثون عن عناية يومية متكاملة  </w:t>
        <w:br/>
        <w:t xml:space="preserve">✔ أصحاب اللحية الطويلة أو الكثيفة  </w:t>
        <w:br/>
        <w:t xml:space="preserve">✔ الصالونات والـ Barber Shops  </w:t>
        <w:br/>
        <w:t xml:space="preserve">✔ تجار الجملة والموزعين  </w:t>
        <w:br/>
        <w:t>✔ شركاء STAND والتسويق بالعمولة</w:t>
        <w:br/>
      </w:r>
    </w:p>
    <w:p>
      <w:pPr>
        <w:pStyle w:val="Heading2"/>
      </w:pPr>
      <w:r>
        <w:t>🛠️ Call to Action:</w:t>
      </w:r>
    </w:p>
    <w:p>
      <w:r>
        <w:br/>
        <w:t xml:space="preserve">✅ اطلبه الآن لحيتك تستحق الأفضل  </w:t>
        <w:br/>
        <w:t xml:space="preserve">✅ اربح النقاط مع كل طلب  </w:t>
        <w:br/>
        <w:t xml:space="preserve">✅ تواصل معنا للحصول على تسعير خاص للتجار والصالونات  </w:t>
        <w:br/>
        <w:t>✅ متاح ضمن باقات STAND الحصرية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