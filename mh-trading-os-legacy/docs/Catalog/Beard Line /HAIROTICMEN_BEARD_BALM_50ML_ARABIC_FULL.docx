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BEARD BALM 50ML</w:t>
      </w:r>
    </w:p>
    <w:p>
      <w:pPr>
        <w:pStyle w:val="Heading2"/>
      </w:pPr>
      <w:r>
        <w:t>🧴 اسم المنتج:</w:t>
      </w:r>
    </w:p>
    <w:p>
      <w:r>
        <w:t>HAIROTICMEN بلسم اللحية – 50 مل</w:t>
      </w:r>
    </w:p>
    <w:p>
      <w:pPr>
        <w:pStyle w:val="Heading2"/>
      </w:pPr>
      <w:r>
        <w:t>💬 الوصف التسويقي:</w:t>
      </w:r>
    </w:p>
    <w:p>
      <w:r>
        <w:br/>
        <w:t xml:space="preserve">بلسم اللحية من HAIROTICMEN هو المنتج المثالي لتنعيم، ترطيب، وتصفيف اللحية بشكل احترافي.  </w:t>
        <w:br/>
        <w:t>بتركيبة غنية بالزيوت الطبيعية والمكونات المغذية، يمنح لحيتك مظهرًا صحيًا وملمسًا ناعمًا مع تحكم سهل في التصفيف طوال اليوم.</w:t>
        <w:br/>
      </w:r>
    </w:p>
    <w:p>
      <w:pPr>
        <w:pStyle w:val="Heading2"/>
      </w:pPr>
      <w:r>
        <w:t>🧪 الفوائد والمميزات:</w:t>
      </w:r>
    </w:p>
    <w:p>
      <w:r>
        <w:br/>
        <w:t xml:space="preserve">✅ يرطب اللحية ويمنع الجفاف والتقصف  </w:t>
        <w:br/>
        <w:t xml:space="preserve">✅ يسهل تصفيف اللحية ويحافظ على شكلها  </w:t>
        <w:br/>
        <w:t xml:space="preserve">✅ يهدئ الحكة ويقلل التهيج في الجلد  </w:t>
        <w:br/>
        <w:t xml:space="preserve">✅ يمنح لمسة غير دهنية ومظهر طبيعي  </w:t>
        <w:br/>
        <w:t>✅ يحتوي على زبدة الشيا، زيت الجوجوبا، وفيتامين E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السعة: 50 مل  </w:t>
        <w:br/>
        <w:t xml:space="preserve">الوزن: 0.18 كجم تقريبًا  </w:t>
        <w:br/>
        <w:t xml:space="preserve">العبوة: علبة معدنية محكمة الإغلاق  </w:t>
        <w:br/>
        <w:t xml:space="preserve">بلد المنشأ: الإمارات  </w:t>
        <w:br/>
        <w:t>رمز المنتج: HM-BEARD-BALM50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- سعر التجزئة: 8.99 €  </w:t>
        <w:br/>
        <w:t xml:space="preserve">- تاجر (من 10 قطع): 6.90 €  </w:t>
        <w:br/>
        <w:t xml:space="preserve">- تاجر (من 25 قطعة): 6.20 €  </w:t>
        <w:br/>
        <w:t>- صالونات STAND: 5.70 € + مواد ترويجية + نقاط ولاء</w:t>
        <w:br/>
      </w:r>
    </w:p>
    <w:p>
      <w:pPr>
        <w:pStyle w:val="Heading2"/>
      </w:pPr>
      <w:r>
        <w:t>📑 الشهادات:</w:t>
      </w:r>
    </w:p>
    <w:p>
      <w:r>
        <w:br/>
        <w:t xml:space="preserve">✔ مصنع وفق معايير ISO 22716 GMP  </w:t>
        <w:br/>
        <w:t xml:space="preserve">✔ آمن وخالٍ من البارابين والكحول  </w:t>
        <w:br/>
        <w:t xml:space="preserve">✔ مرخص للاستخدام في الاتحاد الأوروبي  </w:t>
        <w:br/>
        <w:t>✔ منتج نباتي cruelty-free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خذ كمية صغيرة من البلسم بأطراف أصابعك  </w:t>
        <w:br/>
        <w:t xml:space="preserve">2. افركها بين راحتي يديك حتى تذوب قليلاً  </w:t>
        <w:br/>
        <w:t xml:space="preserve">3. وزّعها بالتساوي على لحيتك من الجذور إلى الأطراف  </w:t>
        <w:br/>
        <w:t>4. استخدم المشط أو الفرشاة لنتائج مثالية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Bartbalsam 50ml – Pflege &amp; Styling in Einem  </w:t>
        <w:br/>
        <w:t xml:space="preserve">Meta Description: Bartbalsam für geschmeidige, gepflegte Barthaare – nährend, formend und duftend. Ideal für den Alltag.  </w:t>
        <w:br/>
        <w:t xml:space="preserve">Slug: beard-balm-50ml  </w:t>
        <w:br/>
        <w:t>Keywords: bartbalsam, beard balm, bartpflege, beard styling, grooming männer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باللحية  </w:t>
        <w:br/>
        <w:t xml:space="preserve">الفئة الفرعية: بلسم / ترطيب / تصفيف  </w:t>
        <w:br/>
        <w:t>الوسوم: beard balm, bartpflege, grooming, shea butter, männliche pflege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مفعل  </w:t>
        <w:br/>
        <w:t xml:space="preserve">- myCred: يمنح 9 نقاط ولاء  </w:t>
        <w:br/>
        <w:t xml:space="preserve">- WholesaleX: تسعير ديناميكي تلقائي  </w:t>
        <w:br/>
        <w:t xml:space="preserve">- SliceWP: عمولة 15%  </w:t>
        <w:br/>
        <w:t xml:space="preserve">- Jetpack CRM: ربط وتحليل سلوك الشراء  </w:t>
        <w:br/>
        <w:t xml:space="preserve">- Notification: إرسال إشعارات تلقائية  </w:t>
        <w:br/>
        <w:t>- Ultimate Member: عرض مخصص حسب نوع المستخدم</w:t>
        <w:br/>
      </w:r>
    </w:p>
    <w:p>
      <w:pPr>
        <w:pStyle w:val="Heading2"/>
      </w:pPr>
      <w:r>
        <w:t>📣 منشور تسويقي (فيسبوك):</w:t>
      </w:r>
    </w:p>
    <w:p>
      <w:r>
        <w:br/>
        <w:t xml:space="preserve">🔥 لحيتك تحتاج للعناية؟  </w:t>
        <w:br/>
        <w:t>جرب بلسم اللحية من HAIROTICMEN – تركيبة مغذية ولمسة نهائية أنيقة.</w:t>
        <w:br/>
        <w:br/>
        <w:t xml:space="preserve">✅ يرطب – يُصفف – يُغذي  </w:t>
        <w:br/>
        <w:t xml:space="preserve">🧴 تركيبة طبيعية بزبدة الشيا والجوجوبا  </w:t>
        <w:br/>
        <w:t>🎯 مثالي لكل لحية تبحث عن الأناقة</w:t>
        <w:br/>
        <w:br/>
        <w:t xml:space="preserve">اطلبه الآن من: www.hairoticmen.de  </w:t>
        <w:br/>
        <w:t>#HAIROTICMEN #بلسم_اللحية #أناقة_رجالية #تصفيف_اللحية #العناية_اليومية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الباحثون عن ترطيب وتصفيف متكامل  </w:t>
        <w:br/>
        <w:t xml:space="preserve">✔ الصالونات ومراكز الحلاقة الرجالية  </w:t>
        <w:br/>
        <w:t xml:space="preserve">✔ موزعو الجملة والتجار  </w:t>
        <w:br/>
        <w:t xml:space="preserve">✔ أصحاب الـ STAND وبرنامج الولاء  </w:t>
        <w:br/>
        <w:t>✔ العملاء ضمن باقات العناية الكاملة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لتحصل على لحية أكثر نعومة وأناقة  </w:t>
        <w:br/>
        <w:t xml:space="preserve">✅ سجل كعضو لتربح النقاط والمكافآت  </w:t>
        <w:br/>
        <w:t xml:space="preserve">✅ احصل على خصم خاص للتجار وشركاء STAND  </w:t>
        <w:br/>
        <w:t>✅ متوفر الآن في متجرنا الإلكتروني الرسمي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