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Beard Balm 50ML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Beard Balm 50ML  </w:t>
        <w:br/>
        <w:t xml:space="preserve">السعة: 50 مل  </w:t>
        <w:br/>
        <w:t xml:space="preserve">الوزن: 0.2 كجم تقريبًا  </w:t>
        <w:br/>
        <w:t xml:space="preserve">التغليف: عبوة دائرية معدنية × 12 قطعة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ترطيب وتصفيف لحية  </w:t>
        <w:br/>
        <w:t>التغليف: أنيق – صديق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Beard Balm من HAIROTICMEN هو المنتج المثالي لترويض وتصفيف اللحية مع تغذيتها بعمق.  </w:t>
        <w:br/>
        <w:t xml:space="preserve">تركيبة غنية بزبدة الشيا وزيوت طبيعية تمنحك ترطيبًا عاليًا وتحكمًا مثاليًا في شكل لحيتك طوال اليوم،  </w:t>
        <w:br/>
        <w:t>مع لمسة عطرية مميزة تضيف لمظهرك الجاذبية والاحترافية.</w:t>
        <w:br/>
      </w:r>
    </w:p>
    <w:p>
      <w:pPr>
        <w:pStyle w:val="Heading1"/>
      </w:pPr>
      <w:r>
        <w:t>✅ الفوائد:</w:t>
      </w:r>
    </w:p>
    <w:p>
      <w:r>
        <w:br/>
        <w:t xml:space="preserve">• ترطيب عميق وطبيعي  </w:t>
        <w:br/>
        <w:t xml:space="preserve">• يمنع تقصف الشعيرات ويقلل الخشونة  </w:t>
        <w:br/>
        <w:t xml:space="preserve">• يمنح تحكمًا وانسيابية في التصفيف  </w:t>
        <w:br/>
        <w:t xml:space="preserve">• مثالي للحية الطويلة والمتوسطة  </w:t>
        <w:br/>
        <w:t xml:space="preserve">• يحتوي على مكونات طبيعية وآمنة  </w:t>
        <w:br/>
        <w:t>• مناسب للبشرة الحساسة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صغيرة من البلسم بأطراف الأصابع.  </w:t>
        <w:br/>
        <w:t xml:space="preserve">2. افركها جيدًا بين اليدين حتى تذوب.  </w:t>
        <w:br/>
        <w:t xml:space="preserve">3. وزّعها بالتساوي على كامل اللحية من الجذور إلى الأطراف.  </w:t>
        <w:br/>
        <w:t>4. استخدم مشط أو فرشاة لتوزيع أفضل وتحديد الشكل.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 مل  </w:t>
        <w:br/>
        <w:t xml:space="preserve">• الوزن: 0.2 كجم  </w:t>
        <w:br/>
        <w:t xml:space="preserve">• بلد المنشأ: الإمارات 🇦🇪  </w:t>
        <w:br/>
        <w:t xml:space="preserve">• الشهادة: ISO 22716 – GMP  </w:t>
        <w:br/>
        <w:t xml:space="preserve">• النوع: بلسم لحية – قوام كريمي شمعي  </w:t>
        <w:br/>
        <w:t>• الاستخدام: يومي / صالونات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خصومات بالجملة  </w:t>
        <w:br/>
        <w:t xml:space="preserve">• الصالون (Stand): عمولة حتى 30%  </w:t>
        <w:br/>
        <w:t>• الأفلييت: 12% على كل بيع ناجح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Beard Balm – ترطيب وتصفيف لحية 50ML  </w:t>
        <w:br/>
        <w:t xml:space="preserve">• Meta Description: بلسم لحية من HAIROTICMEN – يرطب ويحدد شكل اللحية بتركيبة طبيعية وآمنة، مثالي للحية الطويلة  </w:t>
        <w:br/>
        <w:t>• Keywords: Beard Balm، بلسم لحية، ترطيب لحية، hairoticmen، تصفيف لحية، عناية 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ضروري لأصحاب اللحى الطويلة والمتوسطة  </w:t>
        <w:br/>
        <w:t xml:space="preserve">• سهل البيع ضمن مجموعات Beard Care أو كمنتج فردي  </w:t>
        <w:br/>
        <w:t xml:space="preserve">• عبوة معدنية أنيقة مناسبة للعرض على الرفوف  </w:t>
        <w:br/>
        <w:t>• يدعم نظام النقاط والعروض الترويجية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حلولًا عملية وفاخرة للعناية بلحية الرجل،  </w:t>
        <w:br/>
        <w:t xml:space="preserve">بتصنيع في الإمارات بجودة أوروبية ومعايير ISO،  </w:t>
        <w:br/>
        <w:t>ومدعوماً بأنظمة بيع وولاء مبتكرة.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