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BEARD OIL 50ML (Normal Box)</w:t>
      </w:r>
    </w:p>
    <w:p>
      <w:pPr>
        <w:pStyle w:val="Heading2"/>
      </w:pPr>
      <w:r>
        <w:t>🧴 اسم المنتج:</w:t>
      </w:r>
    </w:p>
    <w:p>
      <w:r>
        <w:t>زيت اللحية HAIROTICMEN – 50 مل (علبة عادية)</w:t>
      </w:r>
    </w:p>
    <w:p>
      <w:pPr>
        <w:pStyle w:val="Heading2"/>
      </w:pPr>
      <w:r>
        <w:t>💬 الوصف التسويقي:</w:t>
      </w:r>
    </w:p>
    <w:p>
      <w:r>
        <w:br/>
        <w:t xml:space="preserve">زيت اللحية HAIROTICMEN 50 مل هو الخيار المثالي للرجال الذين يبحثون عن منتج فعال بسعر اقتصادي.  </w:t>
        <w:br/>
        <w:t>بتغليفه العملي، يبقى محتواه عالي الجودة كما في الإصدار الفاخر، ويمنح لحيتك التغذية والترطيب واللمعان الطبيعي بتركيبة خفيفة وفعالة، دون دهون أو ثقل.</w:t>
        <w:br/>
      </w:r>
    </w:p>
    <w:p>
      <w:pPr>
        <w:pStyle w:val="Heading2"/>
      </w:pPr>
      <w:r>
        <w:t>🧪 الفوائد:</w:t>
      </w:r>
    </w:p>
    <w:p>
      <w:r>
        <w:br/>
        <w:t xml:space="preserve">✅ يُرطب وينعّم اللحية ويحفز نموها  </w:t>
        <w:br/>
        <w:t xml:space="preserve">✅ يقلل الحكة والجفاف تحت اللحية  </w:t>
        <w:br/>
        <w:t xml:space="preserve">✅ مثالي للاستخدام اليومي أو في الصالونات  </w:t>
        <w:br/>
        <w:t xml:space="preserve">✅ تركيبة طبيعية بزيت الأرغان والجوجوبا  </w:t>
        <w:br/>
        <w:t>✅ سعر مناسب دون التضحية بالجودة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السعة: 50 مل  </w:t>
        <w:br/>
        <w:t xml:space="preserve">الوزن: 0.2 كجم  </w:t>
        <w:br/>
        <w:t xml:space="preserve">العبوة: زجاجة داخل علبة كرتونية عادية  </w:t>
        <w:br/>
        <w:t xml:space="preserve">بلد المنشأ: الإمارات  </w:t>
        <w:br/>
        <w:t>رمز المنتج: HM-BEARD-OIL-50N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- سعر التجزئة: 7.99 €  </w:t>
        <w:br/>
        <w:t xml:space="preserve">- تاجر (من 10 قطع): 6.10 €  </w:t>
        <w:br/>
        <w:t xml:space="preserve">- تاجر (من 25 قطعة): 5.60 €  </w:t>
        <w:br/>
        <w:t>- ستاند الصالونات: 5.10 € + مواد دعائية</w:t>
        <w:br/>
      </w:r>
    </w:p>
    <w:p>
      <w:pPr>
        <w:pStyle w:val="Heading2"/>
      </w:pPr>
      <w:r>
        <w:t>📑 الشهادات:</w:t>
      </w:r>
    </w:p>
    <w:p>
      <w:r>
        <w:br/>
        <w:t xml:space="preserve">✔ مُصنّع وفق ISO 22716 GMP  </w:t>
        <w:br/>
        <w:t xml:space="preserve">✔ آمن وخالٍ من الكحول والبارابين  </w:t>
        <w:br/>
        <w:t>✔ مرخص في أكثر من 25 دولة أوروبية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اغسل لحيتك وجففها بلطف  </w:t>
        <w:br/>
        <w:t xml:space="preserve">2. ضع بضع قطرات على راحة يدك  </w:t>
        <w:br/>
        <w:t xml:space="preserve">3. وزّع الزيت بلطف على اللحية بالكامل  </w:t>
        <w:br/>
        <w:t>4. استخدم مشط لتوزيع متوازن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Bartöl 50ml – Tägliche Pflege mit HAIROTICMEN  </w:t>
        <w:br/>
        <w:t xml:space="preserve">Meta Description: Bartöl mit natürlichen Ölen für tägliche Pflege – jetzt in wirtschaftlicher Verpackung. Ideal für Männer &amp; Profis.  </w:t>
        <w:br/>
        <w:t xml:space="preserve">Slug: beard-oil-50ml-normal  </w:t>
        <w:br/>
        <w:t>Keywords: bartöl günstig, daily beard oil, haarkosmetik männer, beard oil 50ml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باللحية  </w:t>
        <w:br/>
        <w:t xml:space="preserve">الفرعية: الزيوت، الأساسيات اليومية  </w:t>
        <w:br/>
        <w:t>الوسوم: beard oil, bartpflege, grooming oil, günstig bartöl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مفعّل  </w:t>
        <w:br/>
        <w:t xml:space="preserve">- myCred: يمنح 8 نقاط ولاء  </w:t>
        <w:br/>
        <w:t xml:space="preserve">- WholesaleX: تسعير مرن حسب الكمية  </w:t>
        <w:br/>
        <w:t xml:space="preserve">- SliceWP: عمولة 15%  </w:t>
        <w:br/>
        <w:t xml:space="preserve">- Jetpack CRM: توثيق المبيعات وربط الحسابات  </w:t>
        <w:br/>
        <w:t xml:space="preserve">- Notification: إشعار للعميل وللإدارة  </w:t>
        <w:br/>
        <w:t>- Ultimate Member: تسعير حسب نوع المستخدم</w:t>
        <w:br/>
      </w:r>
    </w:p>
    <w:p>
      <w:pPr>
        <w:pStyle w:val="Heading2"/>
      </w:pPr>
      <w:r>
        <w:t>📣 منشور فيسبوك (مثال):</w:t>
      </w:r>
    </w:p>
    <w:p>
      <w:r>
        <w:br/>
        <w:t xml:space="preserve">✨ العناية لا يجب أن تكون مكلفة!  </w:t>
        <w:br/>
        <w:t>جرب زيت اللحية HAIROTICMEN – تركيبة طبيعية في عبوة عملية</w:t>
        <w:br/>
        <w:br/>
        <w:t xml:space="preserve">💎 لمعان وترطيب يومي  </w:t>
        <w:br/>
        <w:t>💥 سعر اقتصادي – جودة ممتازة</w:t>
        <w:br/>
        <w:br/>
        <w:t xml:space="preserve">اطلبه الآن من www.hairoticmen.de  </w:t>
        <w:br/>
        <w:t>#HAIROTICMEN #زيت_اللحية #عناية_رجالية #اقتصادي #رجال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العملاء الباحثون عن الجودة بسعر مناسب  </w:t>
        <w:br/>
        <w:t xml:space="preserve">✔ التجار بميزانية محدودة  </w:t>
        <w:br/>
        <w:t xml:space="preserve">✔ صالونات الحلاقة  </w:t>
        <w:br/>
        <w:t xml:space="preserve">✔ الموزعون في الأسواق المحلية  </w:t>
        <w:br/>
        <w:t>✔ عروض STAND الإقتصادية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 الآن بأقل سعر مع ضمان الجودة  </w:t>
        <w:br/>
        <w:t xml:space="preserve">✅ اشترك لتربح نقاط وخصومات  </w:t>
        <w:br/>
        <w:t xml:space="preserve">✅ مناسب للصالونات والتوزيع بالجملة  </w:t>
        <w:br/>
        <w:t>✅ متوفر في عروض STAND الخاصة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