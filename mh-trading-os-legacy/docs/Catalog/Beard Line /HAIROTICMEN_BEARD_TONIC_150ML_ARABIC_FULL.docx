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BEARD TONIC 150ML</w:t>
      </w:r>
    </w:p>
    <w:p>
      <w:pPr>
        <w:pStyle w:val="Heading2"/>
      </w:pPr>
      <w:r>
        <w:t>🧴 اسم المنتج:</w:t>
      </w:r>
    </w:p>
    <w:p>
      <w:r>
        <w:t>تونك اللحية HAIROTICMEN – 150 مل</w:t>
      </w:r>
    </w:p>
    <w:p>
      <w:pPr>
        <w:pStyle w:val="Heading2"/>
      </w:pPr>
      <w:r>
        <w:t>💬 الوصف التسويقي:</w:t>
      </w:r>
    </w:p>
    <w:p>
      <w:r>
        <w:br/>
        <w:t xml:space="preserve">تونك اللحية من HAIROTICMEN بتركيبته الفريدة والغنية بخلاصة البراعم الطبيعية، هو الحل المثالي لتحفيز نمو شعر اللحية والحد من التساقط.  </w:t>
        <w:br/>
        <w:t>صُمم ليُعزز كثافة الشعر ويغذي الجذور بلطف دون التسبب بتهيج الجلد، مما يمنحك لحية أكثر امتلاءً وصحة مع كل استخدام.</w:t>
        <w:br/>
      </w:r>
    </w:p>
    <w:p>
      <w:pPr>
        <w:pStyle w:val="Heading2"/>
      </w:pPr>
      <w:r>
        <w:t>🧪 الفوائد والمميزات:</w:t>
      </w:r>
    </w:p>
    <w:p>
      <w:r>
        <w:br/>
        <w:t xml:space="preserve">✅ يُحفز بصيلات الشعر ويعزز النمو الطبيعي  </w:t>
        <w:br/>
        <w:t xml:space="preserve">✅ يقلل من التساقط والفراغات في اللحية  </w:t>
        <w:br/>
        <w:t xml:space="preserve">✅ يُغذي الجذور بخلاصة البراعم والزيوت الطبيعية  </w:t>
        <w:br/>
        <w:t xml:space="preserve">✅ مناسب لجميع أنواع البشرة  </w:t>
        <w:br/>
        <w:t>✅ خالٍ من الكحول والبارابين والكبريتات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السعة: 150 مل  </w:t>
        <w:br/>
        <w:t xml:space="preserve">الوزن: 0.22 كجم تقريبًا  </w:t>
        <w:br/>
        <w:t xml:space="preserve">العبوة: زجاجية بغطاء رشّ (Spray)  </w:t>
        <w:br/>
        <w:t xml:space="preserve">بلد المنشأ: الإمارات  </w:t>
        <w:br/>
        <w:t>رمز المنتج: HM-BEARD-TONIC150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- سعر التجزئة: 10.90 €  </w:t>
        <w:br/>
        <w:t xml:space="preserve">- تاجر (من 10 قطع): 8.50 €  </w:t>
        <w:br/>
        <w:t xml:space="preserve">- تاجر (من 25 قطعة): 7.90 €  </w:t>
        <w:br/>
        <w:t>- صالونات STAND: 7.30 € + مواد دعائية + نقاط ولاء</w:t>
        <w:br/>
      </w:r>
    </w:p>
    <w:p>
      <w:pPr>
        <w:pStyle w:val="Heading2"/>
      </w:pPr>
      <w:r>
        <w:t>📑 الشهادات:</w:t>
      </w:r>
    </w:p>
    <w:p>
      <w:r>
        <w:br/>
        <w:t xml:space="preserve">✔ مصنع وفق ISO 22716 GMP  </w:t>
        <w:br/>
        <w:t xml:space="preserve">✔ مختبر ومصرح باستخدامه في الاتحاد الأوروبي  </w:t>
        <w:br/>
        <w:t>✔ تركيب نباتي وآمن بدون مواد حافظة قاسية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رش كمية مناسبة من التونك مباشرة على اللحية وجذور الشعر  </w:t>
        <w:br/>
        <w:t xml:space="preserve">2. دلك بلطف باستخدام الأصابع لضمان الامتصاص  </w:t>
        <w:br/>
        <w:t xml:space="preserve">3. استخدم مرتين يوميًا للحصول على أفضل النتائج  </w:t>
        <w:br/>
        <w:t>4. لا يشطف – يُترك على اللحية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Bart Tonic 150ml – Haarwuchs &amp; Pflege  </w:t>
        <w:br/>
        <w:t xml:space="preserve">Meta Description: Natürliches Bart Tonic mit Sprossenextrakt – reduziert Haarausfall und fördert Bartwuchs. Ideal für tägliche Anwendung.  </w:t>
        <w:br/>
        <w:t xml:space="preserve">Slug: beard-tonic-150ml  </w:t>
        <w:br/>
        <w:t>Keywords: bart tonic, beard growth, haarwuchs tonic, tonic bartpflege, bartwachstum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باللحية  </w:t>
        <w:br/>
        <w:t xml:space="preserve">الفئة الفرعية: التونك – تحفيز النمو  </w:t>
        <w:br/>
        <w:t>الوسوم: beard tonic, bartwachstum, haarpflege, grooming, growth solution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مفعل  </w:t>
        <w:br/>
        <w:t xml:space="preserve">- myCred: يمنح 12 نقطة ولاء  </w:t>
        <w:br/>
        <w:t xml:space="preserve">- WholesaleX: تسعير ديناميكي للتجار  </w:t>
        <w:br/>
        <w:t xml:space="preserve">- SliceWP: عمولة 15% للأفلييت  </w:t>
        <w:br/>
        <w:t xml:space="preserve">- Jetpack CRM: ربط مباشر بالتجار والعملاء  </w:t>
        <w:br/>
        <w:t xml:space="preserve">- Notification: إشعارات تلقائية للشراء والتسجيل  </w:t>
        <w:br/>
        <w:t>- Ultimate Member: عرض السعر حسب الدور</w:t>
        <w:br/>
      </w:r>
    </w:p>
    <w:p>
      <w:pPr>
        <w:pStyle w:val="Heading2"/>
      </w:pPr>
      <w:r>
        <w:t>📣 منشور فيسبوك (مثال):</w:t>
      </w:r>
    </w:p>
    <w:p>
      <w:r>
        <w:br/>
        <w:t xml:space="preserve">📢 لحيتك تحتاج دعم حقيقي؟  </w:t>
        <w:br/>
        <w:t>جرب تونك اللحية HAIROTICMEN – غني بخلاصة البراعم لتحفيز نمو الشعر وتقليل الفراغات.</w:t>
        <w:br/>
        <w:br/>
        <w:t xml:space="preserve">✅ تركيبة طبيعية وآمنة  </w:t>
        <w:br/>
        <w:t xml:space="preserve">✅ يُستخدم يوميًا بدون شطف  </w:t>
        <w:br/>
        <w:t>✅ مثالي للرجال الذين يعانون من ضعف الكثافة</w:t>
        <w:br/>
        <w:br/>
        <w:t xml:space="preserve">اطلب الآن عبر www.hairoticmen.de  </w:t>
        <w:br/>
        <w:t>#HAIROTICMEN #تونك_اللحية #نمو_اللحية #مظهر_رجولي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الذين يعانون من لحية خفيفة أو غير مكتملة  </w:t>
        <w:br/>
        <w:t xml:space="preserve">✔ صالونات الحلاقة والتجميل الرجالي  </w:t>
        <w:br/>
        <w:t xml:space="preserve">✔ التجار وشركاء STAND  </w:t>
        <w:br/>
        <w:t xml:space="preserve">✔ المسوقون بالعمولة  </w:t>
        <w:br/>
        <w:t>✔ العملاء الباحثون عن منتجات نمو طبيعية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 الآن وابدأ رحلتك نحو لحية أكثر كثافة  </w:t>
        <w:br/>
        <w:t xml:space="preserve">✅ احصل على نقاط ولاء مع كل طلب  </w:t>
        <w:br/>
        <w:t xml:space="preserve">✅ متاح ضمن عروض STAND الخاصة  </w:t>
        <w:br/>
        <w:t>✅ سجل كتاجر أو شريك للحصول على خصومات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