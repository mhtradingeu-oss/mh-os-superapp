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HAIROTICMEN – ملف منتج: Beard Brush</w:t>
      </w:r>
    </w:p>
    <w:p>
      <w:pPr>
        <w:pStyle w:val="Heading1"/>
      </w:pPr>
      <w:r>
        <w:t>🧴 بيانات المنتج الأساسية:</w:t>
      </w:r>
    </w:p>
    <w:p>
      <w:r>
        <w:br/>
        <w:t xml:space="preserve">الاسم: HAIROTICMEN Beard Brush  </w:t>
        <w:br/>
        <w:t xml:space="preserve">الفئة: فرشاة تصفيف وتنظيف اللحية  </w:t>
        <w:br/>
        <w:t xml:space="preserve">الخامة: خشب طبيعي + شعيرات ناعمة  </w:t>
        <w:br/>
        <w:t xml:space="preserve">الحجم: قياسي – تصميم مريح لليد  </w:t>
        <w:br/>
        <w:t xml:space="preserve">الوزن: 0.15 كجم تقريبًا  </w:t>
        <w:br/>
        <w:t xml:space="preserve">بلد الصنع: الإمارات العربية المتحدة 🇦🇪  </w:t>
        <w:br/>
        <w:t>الاستخدام: شخصي / صالونات / هدايا</w:t>
        <w:br/>
      </w:r>
    </w:p>
    <w:p>
      <w:pPr>
        <w:pStyle w:val="Heading1"/>
      </w:pPr>
      <w:r>
        <w:t>🧠 الوصف التسويقي:</w:t>
      </w:r>
    </w:p>
    <w:p>
      <w:r>
        <w:br/>
        <w:t xml:space="preserve">فرشاة اللحية من HAIROTICMEN هي الأداة المثالية للحفاظ على لحيتك مرتبة ونظيفة.  </w:t>
        <w:br/>
        <w:t xml:space="preserve">مصنوعة من مواد طبيعية عالية الجودة، تجمع بين التصميم الأنيق والشعيرات الناعمة التي تعمل بلطف على توزيع الزيوت،  </w:t>
        <w:br/>
        <w:t>إزالة الأوساخ، وتحفيز الدورة الدموية في الجلد تحت الشعر.</w:t>
        <w:br/>
      </w:r>
    </w:p>
    <w:p>
      <w:pPr>
        <w:pStyle w:val="Heading1"/>
      </w:pPr>
      <w:r>
        <w:t>✅ الفوائد:</w:t>
      </w:r>
    </w:p>
    <w:p>
      <w:r>
        <w:br/>
        <w:t xml:space="preserve">• تساعد في تصفيف اللحية بشكل مثالي  </w:t>
        <w:br/>
        <w:t xml:space="preserve">• توزع الزيوت والمنتجات بالتساوي  </w:t>
        <w:br/>
        <w:t xml:space="preserve">• تحفز بصيلات الشعر لنمو صحي  </w:t>
        <w:br/>
        <w:t xml:space="preserve">• تزيل الأوساخ والشوائب من الشعيرات  </w:t>
        <w:br/>
        <w:t xml:space="preserve">• تصميم مريح وسهل الاستخدام  </w:t>
        <w:br/>
        <w:t>• مناسبة لجميع أطوال وأنواع اللحى</w:t>
        <w:br/>
      </w:r>
    </w:p>
    <w:p>
      <w:pPr>
        <w:pStyle w:val="Heading1"/>
      </w:pPr>
      <w:r>
        <w:t>🧼 طريقة الاستخدام:</w:t>
      </w:r>
    </w:p>
    <w:p>
      <w:r>
        <w:br/>
        <w:t xml:space="preserve">1. استخدمها يوميًا بعد تطبيق الزيت أو البلسم.  </w:t>
        <w:br/>
        <w:t xml:space="preserve">2. مرّر الفرشاة باتجاه نمو الشعر من الجذور إلى الأطراف.  </w:t>
        <w:br/>
        <w:t>3. نظّف الفرشاة دوريًا للحفاظ على نظافتها.</w:t>
        <w:br/>
      </w:r>
    </w:p>
    <w:p>
      <w:pPr>
        <w:pStyle w:val="Heading1"/>
      </w:pPr>
      <w:r>
        <w:t>📊 المواصفات الفنية:</w:t>
      </w:r>
    </w:p>
    <w:p>
      <w:r>
        <w:br/>
        <w:t xml:space="preserve">• الخامة: خشب طبيعي + شعيرات ناعمة  </w:t>
        <w:br/>
        <w:t xml:space="preserve">• الوزن: 0.15 كجم  </w:t>
        <w:br/>
        <w:t xml:space="preserve">• بلد المنشأ: الإمارات 🇦🇪  </w:t>
        <w:br/>
        <w:t xml:space="preserve">• التغليف: عبوة فردية أنيقة  </w:t>
        <w:br/>
        <w:t xml:space="preserve">• الاستخدام: لحية قصيرة / متوسطة / طويلة  </w:t>
        <w:br/>
        <w:t>• مناسبة للهدايا أو مجموعات العناية</w:t>
        <w:br/>
      </w:r>
    </w:p>
    <w:p>
      <w:pPr>
        <w:pStyle w:val="Heading1"/>
      </w:pPr>
      <w:r>
        <w:t>🎁 نظام الولاء والعمولات:</w:t>
      </w:r>
    </w:p>
    <w:p>
      <w:r>
        <w:br/>
        <w:t xml:space="preserve">• العميل: 8 نقاط لكل عملية شراء  </w:t>
        <w:br/>
        <w:t xml:space="preserve">• التاجر: 10 نقاط + خصم بالجملة  </w:t>
        <w:br/>
        <w:t xml:space="preserve">• الصالون (Stand): عمولة حتى 25%  </w:t>
        <w:br/>
        <w:t>• الأفلييت: 12% من قيمة البيع</w:t>
        <w:br/>
      </w:r>
    </w:p>
    <w:p>
      <w:pPr>
        <w:pStyle w:val="Heading1"/>
      </w:pPr>
      <w:r>
        <w:t>🔍 تحسين محركات البحث (SEO):</w:t>
      </w:r>
    </w:p>
    <w:p>
      <w:r>
        <w:br/>
        <w:t xml:space="preserve">• Meta Title: HAIROTICMEN Beard Brush – فرشاة تصفيف لحية طبيعية  </w:t>
        <w:br/>
        <w:t xml:space="preserve">• Meta Description: فرشاة لحية طبيعية من HAIROTICMEN – تصميم مريح، شعيرات ناعمة، لتصفيف ونظافة مثالية  </w:t>
        <w:br/>
        <w:t>• Keywords: فرشاة لحية، Beard Brush، تصفيف اللحية، hairoticmen، أدوات العناية الرجالية</w:t>
        <w:br/>
      </w:r>
    </w:p>
    <w:p>
      <w:pPr>
        <w:pStyle w:val="Heading1"/>
      </w:pPr>
      <w:r>
        <w:t>💼 للتجار والصالونات:</w:t>
      </w:r>
    </w:p>
    <w:p>
      <w:r>
        <w:br/>
        <w:t xml:space="preserve">• منتج عملي يُباع بشكل منفصل أو ضمن مجموعة  </w:t>
        <w:br/>
        <w:t xml:space="preserve">• مناسب للعرض ضمن رفوف الصالون أو مع مجموعات الهدايا  </w:t>
        <w:br/>
        <w:t xml:space="preserve">• سعر منافس + تصميم فاخر يجذب الانتباه  </w:t>
        <w:br/>
        <w:t>• خفيف الوزن وسهل التخزين والشحن</w:t>
        <w:br/>
      </w:r>
    </w:p>
    <w:p>
      <w:pPr>
        <w:pStyle w:val="Heading1"/>
      </w:pPr>
      <w:r>
        <w:t>🌍 نبذة عن HAIROTICMEN:</w:t>
      </w:r>
    </w:p>
    <w:p>
      <w:r>
        <w:br/>
        <w:t xml:space="preserve">HAIROTICMEN توفر أدوات ومنتجات متكاملة للرجل العصري،  </w:t>
        <w:br/>
        <w:t xml:space="preserve">بتصميمات مدروسة وتصنيع إماراتي بمعايير أوروبية،  </w:t>
        <w:br/>
        <w:t>مدعومة بأنظمة بيع وولاء حديثة.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