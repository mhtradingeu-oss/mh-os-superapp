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Beard Kit 3 IN 1</w:t>
      </w:r>
    </w:p>
    <w:p>
      <w:pPr>
        <w:pStyle w:val="Heading1"/>
      </w:pPr>
      <w:r>
        <w:t>🧴 بيانات المنتج الأساسية:</w:t>
      </w:r>
    </w:p>
    <w:p>
      <w:r>
        <w:br/>
        <w:t xml:space="preserve">الاسم: HAIROTICMEN Beard Kit 3 IN 1  </w:t>
        <w:br/>
        <w:t xml:space="preserve">المحتوى: شامبو لحية 150 مل، زيت لحية 50 مل، بلسم لحية 50 مل  </w:t>
        <w:br/>
        <w:t xml:space="preserve">الحجم الإجمالي: 250 مل  </w:t>
        <w:br/>
        <w:t xml:space="preserve">الوزن: 0.7 كجم تقريبًا  </w:t>
        <w:br/>
        <w:t xml:space="preserve">التغليف: عبوة واحدة × 10 وحدات بالكرتون  </w:t>
        <w:br/>
        <w:t xml:space="preserve">بلد الصنع: الإمارات العربية المتحدة 🇦🇪  </w:t>
        <w:br/>
        <w:t xml:space="preserve">الشهادات: ISO 22716 – GMP  </w:t>
        <w:br/>
        <w:t>التغليف: عبوة مغناطيسية فاخرة وصديقة للبيئة ♻️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مجموعة HAIROTICMEN Beard Kit 3 in 1 هي الحل المثالي للعناية اليومية بلحيتك.  </w:t>
        <w:br/>
        <w:t xml:space="preserve">بتركيبة فعالة تجمع بين التنظيف العميق، الترطيب والتنعيم، تمنح لحيتك مظهراً أنيقاً ولمسة ناعمة طوال اليوم.  </w:t>
        <w:br/>
        <w:t>مخصصة للرجال الباحثين عن عناية متكاملة في عبوة واحدة عملية وأنيقة.</w:t>
        <w:br/>
      </w:r>
    </w:p>
    <w:p>
      <w:pPr>
        <w:pStyle w:val="Heading1"/>
      </w:pPr>
      <w:r>
        <w:t>📦 مكونات المجموعة:</w:t>
      </w:r>
    </w:p>
    <w:p>
      <w:r>
        <w:br/>
        <w:t xml:space="preserve">1. شامبو لحية (150 مل): ينظف الشعيرات بعمق ويزيل التراكمات  </w:t>
        <w:br/>
        <w:t xml:space="preserve">2. زيت لحية (50 مل): يمنح ترطيبًا وتغذية متوازنة  </w:t>
        <w:br/>
        <w:t>3. بلسم لحية (50 مل): يعالج الخشونة ويمنح ملمسًا ناعمًا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• اغسل لحيتك بالشامبو ثم جففها بلطف.  </w:t>
        <w:br/>
        <w:t xml:space="preserve">• ضع بضع قطرات من الزيت على أطراف الأصابع ووزّعه على كامل اللحية.  </w:t>
        <w:br/>
        <w:t xml:space="preserve">• استخدم البلسم بعد الزيت لتثبيت النعومة والانسيابية.  </w:t>
        <w:br/>
        <w:t>• مثالي للاستخدام اليومي.</w:t>
        <w:br/>
      </w:r>
    </w:p>
    <w:p>
      <w:pPr>
        <w:pStyle w:val="Heading1"/>
      </w:pPr>
      <w:r>
        <w:t>✅ الفوائد:</w:t>
      </w:r>
    </w:p>
    <w:p>
      <w:r>
        <w:br/>
        <w:t xml:space="preserve">• تنظيف عميق دون جفاف  </w:t>
        <w:br/>
        <w:t xml:space="preserve">• ترطيب طبيعي وتقليل الحكة  </w:t>
        <w:br/>
        <w:t xml:space="preserve">• نعومة فورية ولمعان صحي  </w:t>
        <w:br/>
        <w:t xml:space="preserve">• مناسب لجميع أنواع البشرة  </w:t>
        <w:br/>
        <w:t>• مثالي للرحلات والسفر والهدايا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بلد المنشأ: الإمارات 🇦🇪  </w:t>
        <w:br/>
        <w:t xml:space="preserve">• الشهادة: ISO 22716 – GMP  </w:t>
        <w:br/>
        <w:t xml:space="preserve">• الحجم الكلي: 250 مل  </w:t>
        <w:br/>
        <w:t xml:space="preserve">• الوزن: 0.7 كجم  </w:t>
        <w:br/>
        <w:t xml:space="preserve">• المحتوى: 3 منتجات أساسية  </w:t>
        <w:br/>
        <w:t xml:space="preserve">• الفئة: عناية يومية باللحية  </w:t>
        <w:br/>
        <w:t>• التغليف: عبوة مغناطيسية فاخرة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15 نقطة عند كل عملية شراء  </w:t>
        <w:br/>
        <w:t xml:space="preserve">• التاجر: 20 نقطة + خصومات على الكميات  </w:t>
        <w:br/>
        <w:t xml:space="preserve">• الصالون (برنامج Stand): عمولة تصل إلى 30%  </w:t>
        <w:br/>
        <w:t>• المسوق بالعمولة: 12% من قيمة كل عملية 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Beard Kit 3 in 1 – عناية يومية متكاملة بلحيتك  </w:t>
        <w:br/>
        <w:t xml:space="preserve">• Meta Description: طقم لحية عملي من HAIROTICMEN – شامبو، زيت، بلسم في عبوة واحدة، مثالي للاستخدام اليومي أو كهدية  </w:t>
        <w:br/>
        <w:t>• Keywords: طقم لحية، Beard Kit، شامبو لحية، زيت، بلسم، عناية، hairoticmen، منتجات رجالية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عملي وسهل البيع، مثالي لمتاجر التجزئة والصالونات  </w:t>
        <w:br/>
        <w:t xml:space="preserve">• تصميم جذاب يغري بالشراء كهدية  </w:t>
        <w:br/>
        <w:t xml:space="preserve">• هامش ربح ممتاز ضمن أنظمة الولاء  </w:t>
        <w:br/>
        <w:t>• متوفر ضمن باقات العروض الموسمية والترويجية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علامة متخصصة في العناية بالرجل،  </w:t>
        <w:br/>
        <w:t>تعتمد على الجودة والابتكار في تصميم منتجاتها، مع تصنيع في الإمارات وفق أعلى المعايير الأوروبية وبشهادة ISO.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