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Oil 50ML – Normal Box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Oil 50ML – Normal Box  </w:t>
        <w:br/>
        <w:t xml:space="preserve">السعة: 50 مل  </w:t>
        <w:br/>
        <w:t xml:space="preserve">الوزن: 0.2 كجم تقريبًا  </w:t>
        <w:br/>
        <w:t xml:space="preserve">التغليف: عبوة كرتونية كلاسيكية × 12 قطعة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التغليف: عبوة اقتصادية – صديقة للبيئة ♻️  </w:t>
        <w:br/>
        <w:t>الفئة: العناية اليومية بلحية الرجل العصري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زيت اللحية الاقتصادي من HAIROTICMEN بتركيبة غنية وسريعة الامتصاص،  </w:t>
        <w:br/>
        <w:t xml:space="preserve">مصمم خصيصًا لتوفير العناية اليومية اللازمة للحية مع الحفاظ على السعر المناسب وجودة عالية.  </w:t>
        <w:br/>
        <w:t>يحتوي على مزيج من الزيوت الطبيعية مثل زيت الأرغان، للمساعدة في ترطيب، تنعيم، وتحفيز نمو اللحية دون ترك بقايا دهنية.</w:t>
        <w:br/>
      </w:r>
    </w:p>
    <w:p>
      <w:pPr>
        <w:pStyle w:val="Heading1"/>
      </w:pPr>
      <w:r>
        <w:t>✅ الفوائد:</w:t>
      </w:r>
    </w:p>
    <w:p>
      <w:r>
        <w:br/>
        <w:t xml:space="preserve">• ترطيب يومي فعال  </w:t>
        <w:br/>
        <w:t xml:space="preserve">• تقليل الجفاف والحكة  </w:t>
        <w:br/>
        <w:t xml:space="preserve">• يعزز نمو شعر اللحية بشكل طبيعي  </w:t>
        <w:br/>
        <w:t xml:space="preserve">• تركيبة خفيفة لا تترك أثر دهني  </w:t>
        <w:br/>
        <w:t xml:space="preserve">• مثالي للاستخدام الشخصي أو التجاري  </w:t>
        <w:br/>
        <w:t>• سعر مناسب مع جودة ممتازة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اغسل وجهك أو لحيتك وجففها بلطف.  </w:t>
        <w:br/>
        <w:t xml:space="preserve">2. ضع 2-3 قطرات من الزيت على راحة يدك.  </w:t>
        <w:br/>
        <w:t xml:space="preserve">3. افرك اليدين ووزع الزيت على اللحية من الجذور إلى الأطراف.  </w:t>
        <w:br/>
        <w:t>4. استخدم يوميًا أو حسب الحاجة.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 مل  </w:t>
        <w:br/>
        <w:t xml:space="preserve">• الوزن: 0.2 كجم  </w:t>
        <w:br/>
        <w:t xml:space="preserve">• بلد المنشأ: الإمارات 🇦🇪  </w:t>
        <w:br/>
        <w:t xml:space="preserve">• الشهادة: ISO 22716 – GMP  </w:t>
        <w:br/>
        <w:t xml:space="preserve">• التغليف: عبوة كرتونية × 12  </w:t>
        <w:br/>
        <w:t xml:space="preserve">• النوع: زيت يومي اقتصادي  </w:t>
        <w:br/>
        <w:t>• الاستخدام: يومي / شخصي / تجاري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8 نقاط عند كل عملية شراء  </w:t>
        <w:br/>
        <w:t xml:space="preserve">• التاجر: 10 نقاط + خصومات كمية  </w:t>
        <w:br/>
        <w:t xml:space="preserve">• الصالون (برنامج Stand): عمولة تصل إلى 25%  </w:t>
        <w:br/>
        <w:t>• المسوق بالعمولة: 12% لكل عملية بيع ناجحة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زيت لحية اقتصادي HAIROTICMEN – 50ML  </w:t>
        <w:br/>
        <w:t xml:space="preserve">• Meta Description: زيت لحية بجودة عالية وسعر مناسب – تركيبة مغذية وسريعة الامتصاص من HAIROTICMEN  </w:t>
        <w:br/>
        <w:t>• Keywords: زيت لحية، Beard Oil، زيت الأرغان، hairoticmen، عناية اقتصادية، منتجات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بسعر منافس مناسب للباقات والعروض  </w:t>
        <w:br/>
        <w:t xml:space="preserve">• مناسب للتوزيع داخل المحلات والصيدليات  </w:t>
        <w:br/>
        <w:t xml:space="preserve">• يعزز معدل المبيعات اليومية  </w:t>
        <w:br/>
        <w:t>• عبوة عملية وسهلة التخزين والنقل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تجارية متخصصة في العناية بالرجل،  </w:t>
        <w:br/>
        <w:t xml:space="preserve">تجمع بين الجودة والسعر المناسب لتقديم حلول فعالة للروتين اليومي،  </w:t>
        <w:br/>
        <w:t>بتصنيع إماراتي ومعايير أوروبية وشهادة ISO.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