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BEARD OIL 50ML (Magnet Box)</w:t>
      </w:r>
    </w:p>
    <w:p>
      <w:pPr>
        <w:pStyle w:val="Heading2"/>
      </w:pPr>
      <w:r>
        <w:t>🧴 اسم المنتج:</w:t>
      </w:r>
    </w:p>
    <w:p>
      <w:r>
        <w:t>زيت اللحية HAIROTICMEN – 50 مل (علبة مغناطيسية فاخرة)</w:t>
      </w:r>
    </w:p>
    <w:p>
      <w:pPr>
        <w:pStyle w:val="Heading2"/>
      </w:pPr>
      <w:r>
        <w:t>💬 الوصف التسويقي:</w:t>
      </w:r>
    </w:p>
    <w:p>
      <w:r>
        <w:br/>
        <w:t xml:space="preserve">زيت اللحية من HAIROTICMEN هو منتج فاخر مصمم خصيصًا لتغذية وتنعيم لحيتك ومنحها لمعانًا صحيًا وجاذبية فورية.  </w:t>
        <w:br/>
        <w:t xml:space="preserve">يأتي في عبوة مغناطيسية أنيقة، ليكون إضافة مثالية لروتينك اليومي أو كهدية متميزة.  </w:t>
        <w:br/>
        <w:t>بتركيبة طبيعية غنية بزيت الأرغان والجوجوبا والألوفيرا، يمنح لحيتك الترطيب والتوازن المثاليين دون أن يترك ملمسًا دهنيًا.</w:t>
        <w:br/>
      </w:r>
    </w:p>
    <w:p>
      <w:pPr>
        <w:pStyle w:val="Heading2"/>
      </w:pPr>
      <w:r>
        <w:t>🧪 الفوائد الرئيسية:</w:t>
      </w:r>
    </w:p>
    <w:p>
      <w:r>
        <w:br/>
        <w:t xml:space="preserve">✅ يغذي بصيلات الشعر ويحفز نمو لحية صحية  </w:t>
        <w:br/>
        <w:t xml:space="preserve">✅ يمنح ملمسًا ناعمًا ولمعانًا طبيعيًا  </w:t>
        <w:br/>
        <w:t xml:space="preserve">✅ يقلل من الحكة والتقشر في البشرة تحت اللحية  </w:t>
        <w:br/>
        <w:t xml:space="preserve">✅ تركيبة طبيعية خالية من البارابين والكحول  </w:t>
        <w:br/>
        <w:t>✅ مثالي للاستخدام اليومي وفي جميع الفصول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السعة: 50 مل  </w:t>
        <w:br/>
        <w:t xml:space="preserve">الوزن: 0.25 كجم تقريبًا  </w:t>
        <w:br/>
        <w:t xml:space="preserve">العبوة: زجاجة داخل علبة مغناطيسية فاخرة  </w:t>
        <w:br/>
        <w:t xml:space="preserve">بلد المنشأ: الإمارات  </w:t>
        <w:br/>
        <w:t>رمز المنتج: HM-BEARD-OIL-50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- سعر التجزئة: 9.99 €  </w:t>
        <w:br/>
        <w:t xml:space="preserve">- تاجر (من 10 قطع): 7.50 €  </w:t>
        <w:br/>
        <w:t xml:space="preserve">- تاجر (من 25 قطعة): 6.90 €  </w:t>
        <w:br/>
        <w:t>- صالون (Stand Partner): 6.25 € + نقاط ولاء + مواد ترويجية</w:t>
        <w:br/>
      </w:r>
    </w:p>
    <w:p>
      <w:pPr>
        <w:pStyle w:val="Heading2"/>
      </w:pPr>
      <w:r>
        <w:t>📑 الشهادات:</w:t>
      </w:r>
    </w:p>
    <w:p>
      <w:r>
        <w:br/>
        <w:t xml:space="preserve">✔ مصنع وفق معايير ISO 22716 GMP  </w:t>
        <w:br/>
        <w:t xml:space="preserve">✔ خالٍ من المواد الضارة – معتمد في أكثر من 25 دولة  </w:t>
        <w:br/>
        <w:t>✔ جودة أوروبية – تصنيع بإشراف Al Kamal Cosmetics Factory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اغسل وجهك أو لحيتك جيدًا وجففها بمنشفة  </w:t>
        <w:br/>
        <w:t xml:space="preserve">2. ضع 3-5 قطرات على راحة اليد وافرك بلطف  </w:t>
        <w:br/>
        <w:t xml:space="preserve">3. وزّع الزيت على لحيتك من الجذور حتى الأطراف  </w:t>
        <w:br/>
        <w:t>4. استخدم المشط أو الفرشاة للتوزيع المثالي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Bartöl 50ml – Pflege &amp; Glanz von HAIROTICMEN  </w:t>
        <w:br/>
        <w:t xml:space="preserve">Meta Description: Natürliches Bartöl mit Arganöl und Jojoba – für ein gepflegtes Aussehen. Luxuriöse Verpackung – ideal als Geschenk.  </w:t>
        <w:br/>
        <w:t xml:space="preserve">Slug: beard-oil-50ml  </w:t>
        <w:br/>
        <w:t>Keywords: bartöl, beard oil männer, bartpflege, grooming öl</w:t>
        <w:br/>
      </w:r>
    </w:p>
    <w:p>
      <w:pPr>
        <w:pStyle w:val="Heading2"/>
      </w:pPr>
      <w:r>
        <w:t>🧾 التصنيفات والمتجر:</w:t>
      </w:r>
    </w:p>
    <w:p>
      <w:r>
        <w:br/>
        <w:t xml:space="preserve">الفئة: العناية باللحية  </w:t>
        <w:br/>
        <w:t xml:space="preserve">الفرعية: الزيوت، الهدايا، الأساسيات  </w:t>
        <w:br/>
        <w:t>الوسوم: beard oil, grooming, bartöl, luxus öl, männerpflege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مفعل  </w:t>
        <w:br/>
        <w:t xml:space="preserve">- myCred: يمنح 10 نقاط ولاء  </w:t>
        <w:br/>
        <w:t xml:space="preserve">- WholesaleX: تسعير تلقائي حسب الكمية  </w:t>
        <w:br/>
        <w:t xml:space="preserve">- SliceWP: عمولة 15%  </w:t>
        <w:br/>
        <w:t xml:space="preserve">- Jetpack CRM: ربط مباشر بالعملاء  </w:t>
        <w:br/>
        <w:t xml:space="preserve">- Notification: إشعارات تلقائية  </w:t>
        <w:br/>
        <w:t>- Ultimate Member: عرض ديناميكي حسب الدور</w:t>
        <w:br/>
      </w:r>
    </w:p>
    <w:p>
      <w:pPr>
        <w:pStyle w:val="Heading2"/>
      </w:pPr>
      <w:r>
        <w:t>📣 منشور فيسبوك (مثال):</w:t>
      </w:r>
    </w:p>
    <w:p>
      <w:r>
        <w:br/>
        <w:t xml:space="preserve">✨ لمعة لحيتك = ثقتك!  </w:t>
        <w:br/>
        <w:t>جرب زيت اللحية HAIROTICMEN – تركيبة فاخرة بزيت الأرغان والجوجوبا</w:t>
        <w:br/>
        <w:br/>
        <w:t xml:space="preserve">💎 لمعان طبيعي – ترطيب عميق – بدون دهون  </w:t>
        <w:br/>
        <w:t>🎁 تغليف فاخر – مثالي كهدية رجالية</w:t>
        <w:br/>
        <w:br/>
        <w:t xml:space="preserve">اطلبه الآن: www.hairoticmen.de  </w:t>
        <w:br/>
        <w:t>#HAIROTICMEN #زيت_اللحية #رجال #مظهر_راقي</w:t>
        <w:br/>
      </w:r>
    </w:p>
    <w:p>
      <w:pPr>
        <w:pStyle w:val="Heading2"/>
      </w:pPr>
      <w:r>
        <w:t>👥 الفئات المستهدفة:</w:t>
      </w:r>
    </w:p>
    <w:p>
      <w:r>
        <w:br/>
        <w:t xml:space="preserve">✔ الرجال الباحثون عن منتج يومي أنيق  </w:t>
        <w:br/>
        <w:t xml:space="preserve">✔ التجار وبائعي الجملة  </w:t>
        <w:br/>
        <w:t xml:space="preserve">✔ صالونات الحلاقة والمراكز الرجالية  </w:t>
        <w:br/>
        <w:t xml:space="preserve">✔ المسوقين بالعمولة  </w:t>
        <w:br/>
        <w:t>✔ الشركاء داخل برنامج STAND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الآن – وابدأ رحلة العناية الحقيقية  </w:t>
        <w:br/>
        <w:t xml:space="preserve">✅ سجل كعضو لتربح النقاط والمزايا  </w:t>
        <w:br/>
        <w:t xml:space="preserve">✅ مثالي كهدية لمن تهتم بأناقته  </w:t>
        <w:br/>
        <w:t>✅ متاح ضمن عروض ستاند الصالونات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