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SULFATE FREE SHAMPOO 500ML</w:t>
      </w:r>
    </w:p>
    <w:p>
      <w:pPr>
        <w:pStyle w:val="Heading2"/>
      </w:pPr>
      <w:r>
        <w:t>🧴 اسم المنتج:</w:t>
      </w:r>
    </w:p>
    <w:p>
      <w:r>
        <w:t>HAIROTICMEN Sulfate Free Shampoo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دلّل شعرك بالعناية اللطيفة والفعالة مع شامبو HAIROTICMEN الخالي من الكبريتات.  </w:t>
        <w:br/>
        <w:t xml:space="preserve">مثالي لفروة الرأس الحساسة والشعر المعالج كيميائيًا، يوفر تنظيفًا عميقًا دون تجريد الزيوت الطبيعية.  </w:t>
        <w:br/>
        <w:t>تركيبة متوازنة تمنحك شعرًا صحيًا، رطبًا، ولامعًا – كل يوم.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خالٍ من الكبريتات والبارابين  </w:t>
        <w:br/>
        <w:t xml:space="preserve">✅ مناسب لفروة الرأس الحساسة  </w:t>
        <w:br/>
        <w:t xml:space="preserve">✅ يمنع جفاف الشعر ويحافظ على الزيوت الطبيعية  </w:t>
        <w:br/>
        <w:t xml:space="preserve">✅ مثالي للشعر المعالج بالبروتين أو الكيراتين  </w:t>
        <w:br/>
        <w:t>✅ يمنح لمعانًا ونعومة تدوم طوال اليوم</w:t>
        <w:br/>
      </w:r>
    </w:p>
    <w:p>
      <w:pPr>
        <w:pStyle w:val="Heading2"/>
      </w:pPr>
      <w:r>
        <w:t>🧴 الحجم:</w:t>
      </w:r>
    </w:p>
    <w:p>
      <w:r>
        <w:t>500 مل – مناسب للاستخدام اليومي في المنزل أو 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0.55 كجم  </w:t>
        <w:br/>
        <w:t xml:space="preserve">العبوة: زجاجة بلاستيكية بتصميم أنيق  </w:t>
        <w:br/>
        <w:t xml:space="preserve">بلد المنشأ: الإمارات  </w:t>
        <w:br/>
        <w:t>رمز المنتج: HM-SHAMP-SULFATEFREE-500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11.90 €  </w:t>
        <w:br/>
        <w:t xml:space="preserve">- تاجر: 8.50 €  </w:t>
        <w:br/>
        <w:t>- STAND: 7.90 € + نقاط مكافأة + مواد ترويجية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22716  </w:t>
        <w:br/>
        <w:t xml:space="preserve">✔ معتمد للاستخدام في الاتحاد الأوروبي  </w:t>
        <w:br/>
        <w:t>✔ تركيبة نباتية وآمنة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ضع كمية مناسبة على شعر مبلل  </w:t>
        <w:br/>
        <w:t xml:space="preserve">2. دلّك بلطف حتى تظهر الرغوة  </w:t>
        <w:br/>
        <w:t xml:space="preserve">3. اشطف جيدًا بالماء الفاتر  </w:t>
        <w:br/>
        <w:t>4. يُستخدم يوميًا للحصول على أفضل النتائج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Sulfate Free Shampoo 500ml – sanft &amp; pflegend  </w:t>
        <w:br/>
        <w:t xml:space="preserve">Meta Description: Sulfatfreies Herren-Shampoo – ideal für empfindliche Kopfhaut &amp; tägliche Pflege.  </w:t>
        <w:br/>
        <w:t xml:space="preserve">Slug: sulfate-free-shampoo-500ml  </w:t>
        <w:br/>
        <w:t>Keywords: sulfatfreies shampoo, herrenshampoo, empfindliche kopfhaut, haarpflege männer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بالشعر  </w:t>
        <w:br/>
        <w:t xml:space="preserve">النوع: شامبو خالٍ من الكبريتات  </w:t>
        <w:br/>
        <w:t>الوسوم: sulfate free, shampoo, haarpflege, daily care, sensitive scalp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تاجر حسب الكمية  </w:t>
        <w:br/>
        <w:t xml:space="preserve">- SliceWP: عمولة 10% للمسوق  </w:t>
        <w:br/>
        <w:t xml:space="preserve">- Jetpack CRM: تصنيف الزبائن حسب التفاعل  </w:t>
        <w:br/>
        <w:t xml:space="preserve">- Notification: إشعارات الشراء والمتابعة  </w:t>
        <w:br/>
        <w:t>- Ultimate Member: عرض ديناميكي للسعر حسب الدور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🧴 شامبو يومي بدون كبريتات من HAIROTICMEN!  </w:t>
        <w:br/>
        <w:t xml:space="preserve">✔ لطيف على فروة الرأس  </w:t>
        <w:br/>
        <w:t xml:space="preserve">✔ آمن للشعر المعالج  </w:t>
        <w:br/>
        <w:t xml:space="preserve">✔ يمنحك شعر صحي ولامع  </w:t>
        <w:br/>
        <w:br/>
        <w:t xml:space="preserve">🛒 اطلبه الآن – العناية تبدأ من هنا  </w:t>
        <w:br/>
        <w:t>#HAIROTICMEN #SulfateFree #Herrenpflege #شامبو_رجالي #بدون_كبريتات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أصحاب فروة الرأس الحساسة  </w:t>
        <w:br/>
        <w:t xml:space="preserve">✔ مستخدمي العلاجات بالكيراتين أو البروتين  </w:t>
        <w:br/>
        <w:t xml:space="preserve">✔ التجار وشركاء STAND  </w:t>
        <w:br/>
        <w:t xml:space="preserve">✔ صالونات التجميل الرجالية  </w:t>
        <w:br/>
        <w:t>✔ عملاء برامج الولاء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احصل عليه الآن بسعر خاص + نقاط  </w:t>
        <w:br/>
        <w:t xml:space="preserve">✅ متوفر للشراء بالجملة  </w:t>
        <w:br/>
        <w:t>✅ شارك عبر رابط الأفلييت وحقق أرباحك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