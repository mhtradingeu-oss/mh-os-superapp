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SULFATE FREE SHAMPOO 500ML – PROFESSIONAL HAIR CARE CATALOG</w:t>
      </w:r>
    </w:p>
    <w:p>
      <w:r>
        <w:t>Pflege mit Stil – designed in UAE, crafted for Germany.</w:t>
        <w:br/>
        <w:t>Sanfte Reinigung. Starke Pflege. Premiumqualität.</w:t>
        <w:br/>
        <w:t>Das HAIROTICMEN Sulfate Free Shampoo reinigt das Haar schonend, ohne natürliche Öle zu entfernen. Mit Arganöl, Keratin und Vitamin E sorgt es für Feuchtigkeit, Glanz und Schutz – ideal für empfindliche, gefärbte oder trockene Haare. Empfohlen für Barbershops, Friseure und tägliche Anwendung zu Hause.</w:t>
      </w:r>
    </w:p>
    <w:p>
      <w:pPr>
        <w:pStyle w:val="Heading2"/>
      </w:pPr>
      <w:r>
        <w:t>TECHNISCHE PRODUKTDETAILS</w:t>
      </w:r>
    </w:p>
    <w:p>
      <w:r>
        <w:t>Formel: Sulfatfreie, parabenfreie Formel mit Arganöl &amp; Keratin</w:t>
        <w:br/>
        <w:t>Effekt: Sanfte Reinigung, Feuchtigkeit &amp; Schutz</w:t>
        <w:br/>
        <w:t>Textur: Cremig, reichhaltig &amp; leicht schäumend</w:t>
        <w:br/>
        <w:t>Duft: Frisch, luxuriös &amp; maskulin</w:t>
        <w:br/>
        <w:t>Verpackung: 500ML schwarze Flasche mit goldener Schrift und Pumpverschluss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Sulfat- &amp; parabenfrei – für empfindliche Kopfhaut</w:t>
        <w:br/>
        <w:t>• Pflegt, stärkt &amp; schützt das Haar</w:t>
        <w:br/>
        <w:t>• Ideal für chemisch behandeltes &amp; gefärbtes Haar</w:t>
        <w:br/>
        <w:t>• Sanfte Formel – für tägliche Anwendung geeignet</w:t>
        <w:br/>
        <w:t>• Professionelle Qualität für Salon &amp; Retail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500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0.58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7 × 7 × 22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12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14.2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10 × 6 = 60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8,99 €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7,49 €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72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12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Sulfatfreie Premium-Formel mit Arganöl &amp; Keratin</w:t>
        <w:br/>
        <w:t>• Sanfte Reinigung für alle Haartypen</w:t>
        <w:br/>
        <w:t>• Dermatologisch getestet &amp; EU-konform</w:t>
        <w:br/>
        <w:t>• Hochwertige schwarze Flasche mit Goldakzenten</w:t>
        <w:br/>
        <w:t>• Entwickelt für Barbers, Salons &amp; tägliche Pflege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Salon Care Pack</w:t>
            </w:r>
          </w:p>
        </w:tc>
        <w:tc>
          <w:tcPr>
            <w:tcW w:type="dxa" w:w="2880"/>
          </w:tcPr>
          <w:p>
            <w:r>
              <w:t>12× Sulfate Free Shampoo (500ml)</w:t>
            </w:r>
          </w:p>
        </w:tc>
        <w:tc>
          <w:tcPr>
            <w:tcW w:type="dxa" w:w="2880"/>
          </w:tcPr>
          <w:p>
            <w:r>
              <w:t>25% Rabatt + POS-Material</w:t>
            </w:r>
          </w:p>
        </w:tc>
      </w:tr>
      <w:tr>
        <w:tc>
          <w:tcPr>
            <w:tcW w:type="dxa" w:w="2880"/>
          </w:tcPr>
          <w:p>
            <w:r>
              <w:t>Repair &amp; Protect Kit</w:t>
            </w:r>
          </w:p>
        </w:tc>
        <w:tc>
          <w:tcPr>
            <w:tcW w:type="dxa" w:w="2880"/>
          </w:tcPr>
          <w:p>
            <w:r>
              <w:t>6× Sulfate Free Shampoo + 6× Hair Mask</w:t>
            </w:r>
          </w:p>
        </w:tc>
        <w:tc>
          <w:tcPr>
            <w:tcW w:type="dxa" w:w="2880"/>
          </w:tcPr>
          <w:p>
            <w:r>
              <w:t>30% Rabatt + 50 Bonuspunkte</w:t>
            </w:r>
          </w:p>
        </w:tc>
      </w:tr>
      <w:tr>
        <w:tc>
          <w:tcPr>
            <w:tcW w:type="dxa" w:w="2880"/>
          </w:tcPr>
          <w:p>
            <w:r>
              <w:t>Full Hair Care Display</w:t>
            </w:r>
          </w:p>
        </w:tc>
        <w:tc>
          <w:tcPr>
            <w:tcW w:type="dxa" w:w="2880"/>
          </w:tcPr>
          <w:p>
            <w:r>
              <w:t>48 Stück gemischt (Shampoos &amp; Conditioner)</w:t>
            </w:r>
          </w:p>
        </w:tc>
        <w:tc>
          <w:tcPr>
            <w:tcW w:type="dxa" w:w="2880"/>
          </w:tcPr>
          <w:p>
            <w:r>
              <w:t>35%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Sulfate Free Shampoo – Sanftes Shampoo für empfindliches &amp; gefärbtes Haar</w:t>
        <w:br/>
        <w:t>Meta-Beschreibung: Professionelles, sulfatfreies Shampoo mit Arganöl &amp; Keratin – pflegt, schützt &amp; reinigt sanft. 500ML – Premium Salonqualität.</w:t>
        <w:br/>
        <w:t>Keywords: sulfate free shampoo herren, haarpflege männer, shampoo ohne sulfat, barber shampoo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