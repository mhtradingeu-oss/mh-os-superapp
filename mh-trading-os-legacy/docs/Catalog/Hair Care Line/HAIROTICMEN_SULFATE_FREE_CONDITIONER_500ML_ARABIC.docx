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SULFATE FREE CONDITIONER 500ML</w:t>
      </w:r>
    </w:p>
    <w:p>
      <w:pPr>
        <w:pStyle w:val="Heading2"/>
      </w:pPr>
      <w:r>
        <w:t>🧴 اسم المنتج:</w:t>
      </w:r>
    </w:p>
    <w:p>
      <w:r>
        <w:t>HAIROTICMEN Sulfate Free Conditioner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تمتع بتجربة ترطيب فائقة مع بلسم HAIROTICMEN الخالي من الكبريتات.  </w:t>
        <w:br/>
        <w:t>مصمم خصيصًا للعناية بالشعر الحساس والمعالج، يمنحك نعومة فائقة ويقلل من التشابك والتقصف دون التأثير على البروتين أو الكيراتين الموجود بالشعر.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خالٍ من الكبريتات والبارابين والسيليكون  </w:t>
        <w:br/>
        <w:t xml:space="preserve">✅ يغذي الشعر بعمق ويمنع الجفاف  </w:t>
        <w:br/>
        <w:t xml:space="preserve">✅ يحافظ على نتائج علاجات الكيراتين والبروتين  </w:t>
        <w:br/>
        <w:t xml:space="preserve">✅ يقلل من التشابك ويعزز لمعان الشعر  </w:t>
        <w:br/>
        <w:t>✅ مناسب للاستخدام اليومي وكل أنواع الشعر</w:t>
        <w:br/>
      </w:r>
    </w:p>
    <w:p>
      <w:pPr>
        <w:pStyle w:val="Heading2"/>
      </w:pPr>
      <w:r>
        <w:t>🧴 الحجم:</w:t>
      </w:r>
    </w:p>
    <w:p>
      <w:r>
        <w:t>500 مل – مثالي للاستخدام المنزلي أو داخل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زجاجة بلاستيكية محكمة الإغلاق  </w:t>
        <w:br/>
        <w:t xml:space="preserve">بلد المنشأ: الإمارات  </w:t>
        <w:br/>
        <w:t>رمز المنتج: HM-COND-SULFATEFREE-500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11.90 €  </w:t>
        <w:br/>
        <w:t xml:space="preserve">- تاجر: 8.50 €  </w:t>
        <w:br/>
        <w:t>- STAND: 7.90 € + نقاط مكافأة + دعم تسويقي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تركيبة آمنة للاستخدام الأوروبي  </w:t>
        <w:br/>
        <w:t>✔ لا يتم اختباره على الحيوانات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بعد غسل الشعر بالشامبو، ضع كمية مناسبة من البلسم  </w:t>
        <w:br/>
        <w:t xml:space="preserve">2. وزّعه على طول الشعر مع التركيز على الأطراف  </w:t>
        <w:br/>
        <w:t xml:space="preserve">3. اتركه من 2–3 دقائق ثم اشطف جيدًا  </w:t>
        <w:br/>
        <w:t>4. استخدمه بانتظام للحصول على نتائج مثالية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Sulfate Free Conditioner 500ml – Pflege ohne Sulfate  </w:t>
        <w:br/>
        <w:t xml:space="preserve">Meta Description: Sulfatfreier Herren-Conditioner – schützt &amp; pflegt chemisch behandeltes Haar.  </w:t>
        <w:br/>
        <w:t xml:space="preserve">Slug: sulfate-free-conditioner-500ml  </w:t>
        <w:br/>
        <w:t>Keywords: sulfatfreier conditioner, herrenpflege, haarpflege ohne sulfate, daily conditioner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 </w:t>
        <w:br/>
        <w:t xml:space="preserve">النوع: بلسم خالٍ من الكبريتات  </w:t>
        <w:br/>
        <w:t>الوسوم: sulfate free, conditioner, haarpflege, soft hair, daily use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بالجملة للتجار  </w:t>
        <w:br/>
        <w:t xml:space="preserve">- SliceWP: عمولة 10%  </w:t>
        <w:br/>
        <w:t xml:space="preserve">- Jetpack CRM: متابعة العملاء والموزعين  </w:t>
        <w:br/>
        <w:t xml:space="preserve">- Notification: إشعارات تلقائية للشراء والمتابعة  </w:t>
        <w:br/>
        <w:t>- Ultimate Member: عرض الأسعار حسب نوع الحساب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🧴 بلسم خالٍ من الكبريتات من HAIROTICMEN – 500ML  </w:t>
        <w:br/>
        <w:t xml:space="preserve">✔️ ترطيب عميق بدون مواد قاسية  </w:t>
        <w:br/>
        <w:t xml:space="preserve">✔️ مثالي للشعر المعالج  </w:t>
        <w:br/>
        <w:t>✔️ يمنحك نعومة ولمعان طبيعي</w:t>
        <w:br/>
        <w:br/>
        <w:t xml:space="preserve">🛒 احصل عليه الآن عبر موقعنا  </w:t>
        <w:br/>
        <w:t>#HAIROTICMEN #SulfateFree #Conditioner #شعر_صحي #بدون_كبريتات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أصحاب الشعر الجاف أو المعالج  </w:t>
        <w:br/>
        <w:t xml:space="preserve">✔ مستخدمو علاجات الشعر  </w:t>
        <w:br/>
        <w:t xml:space="preserve">✔ موزعون وتجار  </w:t>
        <w:br/>
        <w:t xml:space="preserve">✔ صالونات الحلاقة والتجميل  </w:t>
        <w:br/>
        <w:t>✔ مستخدمو STAND وبرامج 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اشترِ الآن واحصل على نقاط مكافأة  </w:t>
        <w:br/>
        <w:t xml:space="preserve">✅ متوفر بسعر خاص للتجار  </w:t>
        <w:br/>
        <w:t>✅ شارك المنتج عبر رابط الأفلييت واربح عمولة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