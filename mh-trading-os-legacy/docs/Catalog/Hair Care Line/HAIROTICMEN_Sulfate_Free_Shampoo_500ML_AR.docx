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SULFATE FREE SHAMPOO – 500ML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Sulfate Free Shampoo  </w:t>
        <w:br/>
        <w:t xml:space="preserve">الحجم: 500 مل  </w:t>
        <w:br/>
        <w:t xml:space="preserve">الوزن: 0.6 كجم تقريبًا  </w:t>
        <w:br/>
        <w:t xml:space="preserve">الكمية في الكرتون: 24 × 500ML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شامبو خالٍ من الكبريتات – عناية لطيفة للشعر  </w:t>
        <w:br/>
        <w:t>التغليف: عبوة بلاستيكية – صديقة للبيئة ♻️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شامبو HAIROTICMEN الخالي من الكبريتات هو الحل الأمثل لتنظيف لطيف وآمن للشعر دون تجريده من الزيوت الطبيعية.  </w:t>
        <w:br/>
        <w:t xml:space="preserve">مصمم خصيصًا للرجال الذين يعانون من فروة رأس حساسة أو يستخدمون علاجات كيميائية،  </w:t>
        <w:br/>
        <w:t>ويوفر رغوة ناعمة وتركيبة غنية بالمكونات المرطبة لتعزيز صحة الشعر وفروة الرأس.</w:t>
        <w:br/>
      </w:r>
    </w:p>
    <w:p>
      <w:pPr>
        <w:pStyle w:val="Heading1"/>
      </w:pPr>
      <w:r>
        <w:t>✅ الفوائد:</w:t>
      </w:r>
    </w:p>
    <w:p>
      <w:r>
        <w:br/>
        <w:t xml:space="preserve">• خالٍ من الكبريتات – لطيف على الشعر وفروة الرأس  </w:t>
        <w:br/>
        <w:t xml:space="preserve">• يحافظ على الزيوت الطبيعية ويمنع الجفاف  </w:t>
        <w:br/>
        <w:t xml:space="preserve">• يقلل التهيج – مناسب للبشرة الحساسة  </w:t>
        <w:br/>
        <w:t xml:space="preserve">• يعزز نعومة ولمعان الشعر  </w:t>
        <w:br/>
        <w:t xml:space="preserve">• مثالي للاستخدام بعد البروتين أو الكيراتين  </w:t>
        <w:br/>
        <w:t>• مناسب لجميع أنواع الشعر، خاصة المعالج كيميائيًا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بلل الشعر بالماء الدافئ.  </w:t>
        <w:br/>
        <w:t xml:space="preserve">2. ضع كمية مناسبة من الشامبو ودلك بلطف على فروة الرأس.  </w:t>
        <w:br/>
        <w:t xml:space="preserve">3. اترك الرغوة تعمل لمدة 1–2 دقيقة.  </w:t>
        <w:br/>
        <w:t xml:space="preserve">4. اشطف جيدًا بالماء الفاتر.  </w:t>
        <w:br/>
        <w:t>5. يُستخدم بانتظام مع بلسم مناسب لتحقيق أفضل النتائج.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500ML  </w:t>
        <w:br/>
        <w:t xml:space="preserve">• الوزن: 0.6 كجم  </w:t>
        <w:br/>
        <w:t xml:space="preserve">• الكمية بالكرتون: 24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سائل ناعم  </w:t>
        <w:br/>
        <w:t>• الرائحة: خفيفة ومنعشة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12 نقطة لكل عملية شراء  </w:t>
        <w:br/>
        <w:t xml:space="preserve">• التاجر: 15 نقطة + خصومات على الكمية  </w:t>
        <w:br/>
        <w:t xml:space="preserve">• الصالون (Stand): عمولة تصل إلى 30%  </w:t>
        <w:br/>
        <w:t>• الأفلييت: 12% من قيمة البيع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Sulfate Free Shampoo – شامبو خالٍ من الكبريتات 500ML  </w:t>
        <w:br/>
        <w:t xml:space="preserve">• Meta Description: شامبو HAIROTICMEN بدون كبريتات – تركيبة لطيفة وآمنة للعناية بالشعر المعالج أو الحساس  </w:t>
        <w:br/>
        <w:t>• Keywords: شامبو بدون كبريتات، sulfate free shampoo، hairoticmen، شامبو للشعر المعالج، شامبو للبروتين والكيراتين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أساسي ضمن باقات العناية بالشعر المعالج  </w:t>
        <w:br/>
        <w:t xml:space="preserve">• مثالي للعملاء الذين يبحثون عن شامبو طبيعي وآمن  </w:t>
        <w:br/>
        <w:t xml:space="preserve">• مناسب للبيع بالتجزئة أو الاستخدام داخل الصالون  </w:t>
        <w:br/>
        <w:t>• تركيبة متميزة تعزز ثقة العملاء بالعلامة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حلولًا متكاملة للعناية الرجالية من خلال تركيبات مبتكرة وجودة عالية،  </w:t>
        <w:br/>
        <w:t xml:space="preserve">تصنيع إماراتي بمعايير أوروبية وشهادات ISO،  </w:t>
        <w:br/>
        <w:t>وتعتمد على استراتيجيات ولاء وعمولات مرنة تناسب مختلف الشركاء.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