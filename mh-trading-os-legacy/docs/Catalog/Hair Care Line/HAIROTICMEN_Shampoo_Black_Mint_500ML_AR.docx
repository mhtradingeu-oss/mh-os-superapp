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HAIROTICMEN – ملف منتج: SHAMPOO BLACK &amp; MINT – 500ML</w:t>
      </w:r>
    </w:p>
    <w:p>
      <w:pPr>
        <w:pStyle w:val="Heading1"/>
      </w:pPr>
      <w:r>
        <w:t>🧴 بيانات المنتج:</w:t>
      </w:r>
    </w:p>
    <w:p>
      <w:r>
        <w:br/>
        <w:t xml:space="preserve">الاسم: HAIROTICMEN Shampoo – Black &amp; Mint  </w:t>
        <w:br/>
        <w:t xml:space="preserve">الحجم: 500 مل  </w:t>
        <w:br/>
        <w:t xml:space="preserve">الوزن: 0.6 كجم تقريبًا  </w:t>
        <w:br/>
        <w:t xml:space="preserve">الكمية في الكرتون: 24 × 500ML  </w:t>
        <w:br/>
        <w:t xml:space="preserve">بلد الصنع: الإمارات العربية المتحدة 🇦🇪  </w:t>
        <w:br/>
        <w:t xml:space="preserve">الشهادات: ISO 22716 – GMP  </w:t>
        <w:br/>
        <w:t xml:space="preserve">الفئة: شامبو منعش للعناية بالشعر – بالفحم والنعناع  </w:t>
        <w:br/>
        <w:t>التغليف: عبوة بلاستيكية – صديقة للبيئة ♻️</w:t>
        <w:br/>
      </w:r>
    </w:p>
    <w:p>
      <w:pPr>
        <w:pStyle w:val="Heading1"/>
      </w:pPr>
      <w:r>
        <w:t>🧠 الوصف التسويقي:</w:t>
      </w:r>
    </w:p>
    <w:p>
      <w:r>
        <w:br/>
        <w:t xml:space="preserve">شامبو HAIROTICMEN Black &amp; Mint يجمع بين قوة التنظيف العميق للفحم النشط وانتعاش النعناع الطبيعي.  </w:t>
        <w:br/>
        <w:t xml:space="preserve">يساعد في إزالة الشوائب والزيوت الزائدة من فروة الرأس مع تعزيز الإحساس بالانتعاش والنظافة.  </w:t>
        <w:br/>
        <w:t>مصمم خصيصًا للرجال الذين يبحثون عن شعر نظيف، صحي، ورائحة تدوم طوال اليوم.</w:t>
        <w:br/>
      </w:r>
    </w:p>
    <w:p>
      <w:pPr>
        <w:pStyle w:val="Heading1"/>
      </w:pPr>
      <w:r>
        <w:t>✅ الفوائد:</w:t>
      </w:r>
    </w:p>
    <w:p>
      <w:r>
        <w:br/>
        <w:t xml:space="preserve">• ينظف فروة الرأس بعمق ويزيل الزيوت والشوائب  </w:t>
        <w:br/>
        <w:t xml:space="preserve">• يمنح شعورًا فوريًا بالانتعاش بفضل النعناع الطبيعي  </w:t>
        <w:br/>
        <w:t xml:space="preserve">• يعزز صحة الشعر ويحميه من الجفاف  </w:t>
        <w:br/>
        <w:t xml:space="preserve">• تركيبة خفيفة مناسبة للاستخدام اليومي  </w:t>
        <w:br/>
        <w:t xml:space="preserve">• رائحة عطرية جذابة تدوم طويلاً  </w:t>
        <w:br/>
        <w:t>• مناسب لجميع أنواع الشعر، خاصة الدهني والمختلط</w:t>
        <w:br/>
      </w:r>
    </w:p>
    <w:p>
      <w:pPr>
        <w:pStyle w:val="Heading1"/>
      </w:pPr>
      <w:r>
        <w:t>🧼 طريقة الاستخدام:</w:t>
      </w:r>
    </w:p>
    <w:p>
      <w:r>
        <w:br/>
        <w:t xml:space="preserve">1. بلل شعرك جيدًا بالماء.  </w:t>
        <w:br/>
        <w:t xml:space="preserve">2. ضع كمية مناسبة من الشامبو على راحة يدك.  </w:t>
        <w:br/>
        <w:t xml:space="preserve">3. دلك فروة الرأس بلطف بحركات دائرية حتى تتكون رغوة.  </w:t>
        <w:br/>
        <w:t xml:space="preserve">4. اتركه لمدة دقيقة لتعزيز فعاليته.  </w:t>
        <w:br/>
        <w:t>5. اشطف جيدًا بالماء الفاتر.</w:t>
        <w:br/>
      </w:r>
    </w:p>
    <w:p>
      <w:pPr>
        <w:pStyle w:val="Heading1"/>
      </w:pPr>
      <w:r>
        <w:t>📊 المواصفات الفنية:</w:t>
      </w:r>
    </w:p>
    <w:p>
      <w:r>
        <w:br/>
        <w:t xml:space="preserve">• الحجم: 500ML  </w:t>
        <w:br/>
        <w:t xml:space="preserve">• الوزن: 0.6 كجم  </w:t>
        <w:br/>
        <w:t xml:space="preserve">• الكمية بالكرتون: 24 عبوة  </w:t>
        <w:br/>
        <w:t xml:space="preserve">• بلد المنشأ: الإمارات 🇦🇪  </w:t>
        <w:br/>
        <w:t xml:space="preserve">• الشهادة: ISO 22716 – GMP  </w:t>
        <w:br/>
        <w:t xml:space="preserve">• القوام: سائل رغوي  </w:t>
        <w:br/>
        <w:t>• الرائحة: نعناع منعش</w:t>
        <w:br/>
      </w:r>
    </w:p>
    <w:p>
      <w:pPr>
        <w:pStyle w:val="Heading1"/>
      </w:pPr>
      <w:r>
        <w:t>🎁 نظام الولاء والعمولات:</w:t>
      </w:r>
    </w:p>
    <w:p>
      <w:r>
        <w:br/>
        <w:t xml:space="preserve">• العميل: 12 نقطة لكل عملية شراء  </w:t>
        <w:br/>
        <w:t xml:space="preserve">• التاجر: 15 نقطة + خصومات على الكمية  </w:t>
        <w:br/>
        <w:t xml:space="preserve">• الصالون (Stand): عمولة تصل إلى 30%  </w:t>
        <w:br/>
        <w:t>• الأفلييت: 12% من قيمة البيع</w:t>
        <w:br/>
      </w:r>
    </w:p>
    <w:p>
      <w:pPr>
        <w:pStyle w:val="Heading1"/>
      </w:pPr>
      <w:r>
        <w:t>🔍 تحسين محركات البحث (SEO):</w:t>
      </w:r>
    </w:p>
    <w:p>
      <w:r>
        <w:br/>
        <w:t xml:space="preserve">• Meta Title: HAIROTICMEN Shampoo Black &amp; Mint – شامبو بالفحم والنعناع 500ML  </w:t>
        <w:br/>
        <w:t xml:space="preserve">• Meta Description: شامبو منعش من HAIROTICMEN – تركيبة تنظيف عميقة بالفحم والنعناع لرائحة تدوم طوال اليوم  </w:t>
        <w:br/>
        <w:t>• Keywords: شامبو رجالي، shampoo mint، شامبو بالفحم، hairoticmen، shampoo black &amp; mint</w:t>
        <w:br/>
      </w:r>
    </w:p>
    <w:p>
      <w:pPr>
        <w:pStyle w:val="Heading1"/>
      </w:pPr>
      <w:r>
        <w:t>💼 للتجار والصالونات:</w:t>
      </w:r>
    </w:p>
    <w:p>
      <w:r>
        <w:br/>
        <w:t xml:space="preserve">• منتج مميز ضمن خط العناية اليومية بالشعر  </w:t>
        <w:br/>
        <w:t xml:space="preserve">• يجذب العملاء بفضل رائحته الفريدة وشعوره المنعش  </w:t>
        <w:br/>
        <w:t xml:space="preserve">• مناسب للاستخدام المهني أو البيع بالتجزئة  </w:t>
        <w:br/>
        <w:t>• يمكن دمجه ضمن باقات العناية بالشعر</w:t>
        <w:br/>
      </w:r>
    </w:p>
    <w:p>
      <w:pPr>
        <w:pStyle w:val="Heading1"/>
      </w:pPr>
      <w:r>
        <w:t>🌍 نبذة عن HAIROTICMEN:</w:t>
      </w:r>
    </w:p>
    <w:p>
      <w:r>
        <w:br/>
        <w:t xml:space="preserve">HAIROTICMEN علامة متخصصة في تطوير منتجات العناية الرجالية،  </w:t>
        <w:br/>
        <w:t xml:space="preserve">مصنعة في الإمارات بمعايير أوروبية وشهادات ISO،  </w:t>
        <w:br/>
        <w:t>مدعومة بأنظمة تسويق وولاء مبتكرة تخدم جميع الشركاء والعملاء.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