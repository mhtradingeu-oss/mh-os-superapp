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CONDITIONER BLACK &amp; MINT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Conditioner – Black &amp; Mint  </w:t>
        <w:br/>
        <w:t xml:space="preserve">الحجم: 500 مل  </w:t>
        <w:br/>
        <w:t xml:space="preserve">الوزن: 0.6 كجم تقريبًا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بلسم مغذي ومنعش للشعر – بالفحم والنعناع  </w:t>
        <w:br/>
        <w:t>التغليف: عبوة بلاستيكية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بلسم HAIROTICMEN Black &amp; Mint هو الخطوة المثالية بعد استخدام الشامبو،  </w:t>
        <w:br/>
        <w:t xml:space="preserve">يعمل على ترطيب الشعر وتغذيته بعمق، ويمنحه نعومة فائقة وانتعاش فوري بفضل مزيج الفحم النشط والنعناع الطبيعي.  </w:t>
        <w:br/>
        <w:t>مصمم خصيصًا للرجال الذين يبحثون عن شعر قوي، ناعم، وعطر يدوم طوال اليوم.</w:t>
        <w:br/>
      </w:r>
    </w:p>
    <w:p>
      <w:pPr>
        <w:pStyle w:val="Heading1"/>
      </w:pPr>
      <w:r>
        <w:t>✅ الفوائد:</w:t>
      </w:r>
    </w:p>
    <w:p>
      <w:r>
        <w:br/>
        <w:t xml:space="preserve">• يرطّب الشعر بعمق دون أن يثقله  </w:t>
        <w:br/>
        <w:t xml:space="preserve">• يساعد على فك التشابك ويمنح نعومة ملحوظة  </w:t>
        <w:br/>
        <w:t xml:space="preserve">• يحتوي على الفحم لتنقية فروة الرأس  </w:t>
        <w:br/>
        <w:t xml:space="preserve">• غني بالنعناع الطبيعي لانتعاش يدوم  </w:t>
        <w:br/>
        <w:t xml:space="preserve">• يقوّي الشعر من الجذور حتى الأطراف  </w:t>
        <w:br/>
        <w:t>• مثالي للاستخدام اليومي مع الشامبو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بعد غسل الشعر بالشامبو، ضع كمية مناسبة من البلسم.  </w:t>
        <w:br/>
        <w:t xml:space="preserve">2. وزّعه على الشعر من الأطراف إلى الجذور.  </w:t>
        <w:br/>
        <w:t xml:space="preserve">3. اتركه لمدة 2–3 دقائق ليعمل بفعالية.  </w:t>
        <w:br/>
        <w:t xml:space="preserve">4. اشطف الشعر جيدًا بالماء الفاتر.  </w:t>
        <w:br/>
        <w:t>5. استخدمه بانتظام مع شامبو HAIROTICMEN Black &amp; Mint.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0.6 كجم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كريمي ناعم  </w:t>
        <w:br/>
        <w:t>• الرائحة: نعناع بلمسة فحم 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Conditioner Black &amp; Mint – بلسم منعش للشعر 500ML  </w:t>
        <w:br/>
        <w:t xml:space="preserve">• Meta Description: بلسم بالفحم والنعناع من HAIROTICMEN – يرطّب الشعر بعمق ويمنحه نعومة وانتعاش طبيعي  </w:t>
        <w:br/>
        <w:t>• Keywords: conditioner، بلسم رجالي، بلسم نعناع، بلسم بالفحم، hairoticmen، ترطيب الشعر، العناية بالشعر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للصالونات كمكمل للشامبو ضمن خدمات العناية بالشعر  </w:t>
        <w:br/>
        <w:t xml:space="preserve">• يمنح تجربة فاخرة للعملاء بفضل تركيبته المنعشة  </w:t>
        <w:br/>
        <w:t xml:space="preserve">• عبوة عملية وسهلة الاستخدام  </w:t>
        <w:br/>
        <w:t>• مناسب للعرض الفردي أو ضمن باقات الشعر الرجالية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متخصصة في منتجات العناية بالرجل،  </w:t>
        <w:br/>
        <w:t xml:space="preserve">تصنيع إماراتي بجودة أوروبية وشهادات ISO،  </w:t>
        <w:br/>
        <w:t>مدعومة بأنظمة ولاء وعمولات ذكية تخدم المستهلكين والتجار على حد سواء.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