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CONDITIONER BLACK &amp; MINT 500ML – PROFESSIONAL HAIR &amp; SCALP CARE CATALOG</w:t>
      </w:r>
    </w:p>
    <w:p>
      <w:r>
        <w:t>Pflege mit Stil – designed in UAE, crafted for Germany.</w:t>
        <w:br/>
        <w:t>Erfrischung &amp; Pflege in einem Schritt.</w:t>
        <w:br/>
        <w:t>Der HAIROTICMEN Conditioner Black &amp; Mint ergänzt perfekt das Shampoo der gleichen Serie. Er versorgt das Haar mit Feuchtigkeit, glättet es und schenkt einen natürlichen Glanz – während Minzextrakt und Aktivkohle die Kopfhaut beleben und reinigen. Ideal für Barbershops und Männer, die Frische und Pflege in einem Produkt suchen.</w:t>
      </w:r>
    </w:p>
    <w:p>
      <w:pPr>
        <w:pStyle w:val="Heading2"/>
      </w:pPr>
      <w:r>
        <w:t>TECHNISCHE PRODUKTDETAILS</w:t>
      </w:r>
    </w:p>
    <w:p>
      <w:r>
        <w:t>Formel: Mit Aktivkohle, Minzextrakt, Arganöl &amp; Panthenol</w:t>
        <w:br/>
        <w:t>Effekt: Erfrischt, stärkt &amp; pflegt das Haar nach der Reinigung</w:t>
        <w:br/>
        <w:t>Textur: Cremig, leicht &amp; erfrischend</w:t>
        <w:br/>
        <w:t>Duft: Frisch, minzig &amp; maskulin</w:t>
        <w:br/>
        <w:t>Verpackung: 500ML schwarze Flasche mit grün-goldener Schrift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VORTEILE</w:t>
      </w:r>
    </w:p>
    <w:p>
      <w:r>
        <w:t>• Spendet Feuchtigkeit &amp; beruhigt die Kopfhaut</w:t>
        <w:br/>
        <w:t>• Aktivkohle entfernt Rückstände &amp; sorgt für Frischegefühl</w:t>
        <w:br/>
        <w:t>• Minze vitalisiert &amp; belebt Haar und Kopfhaut</w:t>
        <w:br/>
        <w:t>• Macht das Haar geschmeidig &amp; leicht kämmbar</w:t>
        <w:br/>
        <w:t>• Ideal für Barbershops, Salons &amp; tägliche Anwendung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Inhalt</w:t>
            </w:r>
          </w:p>
        </w:tc>
        <w:tc>
          <w:tcPr>
            <w:tcW w:type="dxa" w:w="4320"/>
          </w:tcPr>
          <w:p>
            <w:r>
              <w:t>500 ml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0.58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7 × 7 × 22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12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48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14.5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10 × 6 = 60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 lagern, vor Sonne schützen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8,99 €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7,49 €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72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12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5,99 €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240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USP Highlights</w:t>
      </w:r>
    </w:p>
    <w:p>
      <w:r>
        <w:t>• Aktivkohle + Minze für kühlende Pflege</w:t>
        <w:br/>
        <w:t>• Spendet Feuchtigkeit &amp; beruhigt die Kopfhaut</w:t>
        <w:br/>
        <w:t>• Für alle Haartypen geeignet</w:t>
        <w:br/>
        <w:t>• Dermatologisch getestet &amp; EU-konform</w:t>
        <w:br/>
        <w:t>• Premium Design – Schwarz mit grünen Akzenten</w:t>
      </w:r>
    </w:p>
    <w:p>
      <w:pPr>
        <w:pStyle w:val="Heading2"/>
      </w:pPr>
      <w:r>
        <w:t>BUNDLE OFFERS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Fresh Care Duo</w:t>
            </w:r>
          </w:p>
        </w:tc>
        <w:tc>
          <w:tcPr>
            <w:tcW w:type="dxa" w:w="2880"/>
          </w:tcPr>
          <w:p>
            <w:r>
              <w:t>6× Shampoo Black &amp; Mint + 6× Conditioner Black &amp; Mint</w:t>
            </w:r>
          </w:p>
        </w:tc>
        <w:tc>
          <w:tcPr>
            <w:tcW w:type="dxa" w:w="2880"/>
          </w:tcPr>
          <w:p>
            <w:r>
              <w:t>30 % Rabatt + 50 Bonuspunkte</w:t>
            </w:r>
          </w:p>
        </w:tc>
      </w:tr>
      <w:tr>
        <w:tc>
          <w:tcPr>
            <w:tcW w:type="dxa" w:w="2880"/>
          </w:tcPr>
          <w:p>
            <w:r>
              <w:t>Cooling Salon Pack</w:t>
            </w:r>
          </w:p>
        </w:tc>
        <w:tc>
          <w:tcPr>
            <w:tcW w:type="dxa" w:w="2880"/>
          </w:tcPr>
          <w:p>
            <w:r>
              <w:t>12× Conditioner Black &amp; Mint (500 ml)</w:t>
            </w:r>
          </w:p>
        </w:tc>
        <w:tc>
          <w:tcPr>
            <w:tcW w:type="dxa" w:w="2880"/>
          </w:tcPr>
          <w:p>
            <w:r>
              <w:t>25 % Rabatt + POS-Material</w:t>
            </w:r>
          </w:p>
        </w:tc>
      </w:tr>
      <w:tr>
        <w:tc>
          <w:tcPr>
            <w:tcW w:type="dxa" w:w="2880"/>
          </w:tcPr>
          <w:p>
            <w:r>
              <w:t>Full Hair &amp; Skin Display</w:t>
            </w:r>
          </w:p>
        </w:tc>
        <w:tc>
          <w:tcPr>
            <w:tcW w:type="dxa" w:w="2880"/>
          </w:tcPr>
          <w:p>
            <w:r>
              <w:t>48 Stück gemischt (Black &amp; Mint Serie)</w:t>
            </w:r>
          </w:p>
        </w:tc>
        <w:tc>
          <w:tcPr>
            <w:tcW w:type="dxa" w:w="2880"/>
          </w:tcPr>
          <w:p>
            <w:r>
              <w:t>35 % Rabatt + Versand gratis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Conditioner Black &amp; Mint – Erfrischende Pflege mit Aktivkohle &amp; Minze</w:t>
        <w:br/>
        <w:t>Meta-Beschreibung: Professioneller Conditioner mit Aktivkohle &amp; Minze – pflegt, stärkt &amp; erfrischt das Haar nach dem Waschen. 500ML – Perfekt für Barbers &amp; Männerpflege.</w:t>
        <w:br/>
        <w:t>Keywords: conditioner männer, aktivkohle conditioner, mint conditioner, barber pflege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