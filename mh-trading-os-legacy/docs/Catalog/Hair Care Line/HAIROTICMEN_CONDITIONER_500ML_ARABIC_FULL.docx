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CONDITIONER</w:t>
      </w:r>
    </w:p>
    <w:p>
      <w:pPr>
        <w:pStyle w:val="Heading2"/>
      </w:pPr>
      <w:r>
        <w:t>🧴 اسم المنتج:</w:t>
      </w:r>
    </w:p>
    <w:p>
      <w:r>
        <w:t>HAIROTICMEN Conditioner – 500ML</w:t>
      </w:r>
    </w:p>
    <w:p>
      <w:pPr>
        <w:pStyle w:val="Heading2"/>
      </w:pPr>
      <w:r>
        <w:t>💬 الوصف التسويقي العام:</w:t>
      </w:r>
    </w:p>
    <w:p>
      <w:r>
        <w:br/>
        <w:t>احصل على شعر ناعم وسهل التصفيف مع CONDITIONER من HAIROTICMEN – تركيبة فاخرة مُصممة خصيصًا للرجال تمنح الشعر الترطيب العميق والتغذية اللازمة بعد الغسل، وتقلل من الهيشان والتشابك.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💧 ترطيب عميق فوري  </w:t>
        <w:br/>
        <w:t xml:space="preserve">🪄 تسهيل التصفيف بعد الغسل  </w:t>
        <w:br/>
        <w:t xml:space="preserve">🧴 تركيبة غنية بدون وزن ثقيل  </w:t>
        <w:br/>
        <w:t>🌿 غنية بمستخلصات طبيعية مثل الأرجان والألوفيرا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يقوي بنية الشعر ويمنع التقصف  </w:t>
        <w:br/>
        <w:t xml:space="preserve">✅ يمنح لمعانًا صحيًا ولمسة ناعمة  </w:t>
        <w:br/>
        <w:t xml:space="preserve">✅ مناسب لجميع أنواع الشعر  </w:t>
        <w:br/>
        <w:t xml:space="preserve">✅ مثالي للاستخدام اليومي أو بعد الشامبو  </w:t>
        <w:br/>
        <w:t>✅ خالٍ من البارابين والسيليكون القاسي</w:t>
        <w:br/>
      </w:r>
    </w:p>
    <w:p>
      <w:pPr>
        <w:pStyle w:val="Heading2"/>
      </w:pPr>
      <w:r>
        <w:t>🧴 الحجم المتوفر:</w:t>
      </w:r>
    </w:p>
    <w:p>
      <w:r>
        <w:t>500 مل – حجم مثالي للاستخدام المنزلي أو في الصالونات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0.55 كجم  </w:t>
        <w:br/>
        <w:t xml:space="preserve">العبوة: زجاجة بلاستيكية عملية  </w:t>
        <w:br/>
        <w:t xml:space="preserve">بلد المنشأ: الإمارات  </w:t>
        <w:br/>
        <w:t>رمز المنتج: HM-COND-500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500ML  </w:t>
        <w:br/>
        <w:t xml:space="preserve">- تجزئة: 8.90 €  </w:t>
        <w:br/>
        <w:t xml:space="preserve">- تاجر: 6.40 €  </w:t>
        <w:br/>
        <w:t>- STAND: 5.90 € + نقاط ولاء + دعم ترويجي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معايير ISO و GMP  </w:t>
        <w:br/>
        <w:t xml:space="preserve">✔ مرخّص في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اغسل الشعر جيدًا بالشامبو  </w:t>
        <w:br/>
        <w:t xml:space="preserve">2. ضع كمية مناسبة من البلسم على الشعر الرطب  </w:t>
        <w:br/>
        <w:t xml:space="preserve">3. وزّعه بلطف من الجذور حتى الأطراف  </w:t>
        <w:br/>
        <w:t>4. اتركه لمدة 2-3 دقائق ثم اشطفه بالماء الفاتر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Conditioner – 500ml  </w:t>
        <w:br/>
        <w:t xml:space="preserve">Meta Description: Pflegespülung für Männer – intensive Feuchtigkeit &amp; leichte Kämmbarkeit für gesundes Haar.  </w:t>
        <w:br/>
        <w:t xml:space="preserve">Slug: conditioner  </w:t>
        <w:br/>
        <w:t>Keywords: conditioner männer, pflegespülung, haarpflege herren, feuchtigkeit haare, grooming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بالشعر  </w:t>
        <w:br/>
        <w:t xml:space="preserve">النوع: بلسم / Conditioner  </w:t>
        <w:br/>
        <w:t>الوسوم: conditioner, haarpflege, men's grooming, hair moisturizer, men haircare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10 نقاط  </w:t>
        <w:br/>
        <w:t xml:space="preserve">- WholesaleX: تسعير مخصص  </w:t>
        <w:br/>
        <w:t xml:space="preserve">- SliceWP: عمولة 12%  </w:t>
        <w:br/>
        <w:t xml:space="preserve">- Jetpack CRM: تتبع المستخدمين  </w:t>
        <w:br/>
        <w:t xml:space="preserve">- Notification: رسائل متابعة تلقائية  </w:t>
        <w:br/>
        <w:t>- Ultimate Member: عرض الأسعار حسب الدور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🧴 بلسم HAIROTICMEN – 500ML  </w:t>
        <w:br/>
        <w:t xml:space="preserve">✔️ ترطيب فوري  </w:t>
        <w:br/>
        <w:t xml:space="preserve">✔️ نعومة ولمعان طبيعي  </w:t>
        <w:br/>
        <w:t>✔️ مثالي للشعر الجاف والمجهد</w:t>
        <w:br/>
        <w:br/>
        <w:t xml:space="preserve">💥 اجعل كل تسريحة أكثر سهولة وأناقة  </w:t>
        <w:br/>
        <w:t>#HAIROTICMEN #Conditioner #HairCare #MenGrooming #SalonQuality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الرجال الباحثين عن عناية متكاملة بالشعر  </w:t>
        <w:br/>
        <w:t xml:space="preserve">✔ صالونات الحلاقة والتجميل  </w:t>
        <w:br/>
        <w:t xml:space="preserve">✔ الموزعون وشركاء STAND  </w:t>
        <w:br/>
        <w:t xml:space="preserve">✔ عملاء برامج الولاء  </w:t>
        <w:br/>
        <w:t>✔ مستخدمي منتجات HAIROTICMEN للشامبو والزيوت</w:t>
        <w:br/>
      </w:r>
    </w:p>
    <w:p>
      <w:pPr>
        <w:pStyle w:val="Heading2"/>
      </w:pPr>
      <w:r>
        <w:t>🛠️ Call to Action:</w:t>
      </w:r>
    </w:p>
    <w:p>
      <w:r>
        <w:br/>
        <w:t xml:space="preserve">✅ أضفه الآن إلى روتينك اليومي  </w:t>
        <w:br/>
        <w:t xml:space="preserve">✅ احصل على نقاط ولاء مع كل طلب  </w:t>
        <w:br/>
        <w:t>✅ اطلبه عبر STAND أو بسعر الجملة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