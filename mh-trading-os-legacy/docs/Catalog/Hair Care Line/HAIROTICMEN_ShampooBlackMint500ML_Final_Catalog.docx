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SHAMPOO BLACK &amp; MINT 500ML – PROFESSIONAL HAIR &amp; SCALP CARE CATALOG</w:t>
      </w:r>
    </w:p>
    <w:p>
      <w:r>
        <w:t>Pflege mit Stil – designed in UAE, crafted for Germany.</w:t>
        <w:br/>
        <w:t>Erfrischend. Rein. Stark.</w:t>
        <w:br/>
        <w:t>Das HAIROTICMEN Shampoo Black &amp; Mint wurde entwickelt, um Haar und Kopfhaut gründlich zu reinigen und gleichzeitig zu erfrischen. Die Kombination aus Aktivkohle und Minzextrakt entfernt überschüssiges Öl, Schmutz und Stylingrückstände, während Vitamin E und Panthenol Feuchtigkeit spenden und das Haar kräftigen.</w:t>
      </w:r>
    </w:p>
    <w:p>
      <w:pPr>
        <w:pStyle w:val="Heading2"/>
      </w:pPr>
      <w:r>
        <w:t>TECHNISCHE PRODUKTDETAILS</w:t>
      </w:r>
    </w:p>
    <w:p>
      <w:r>
        <w:t>Formel: Mit Aktivkohle, Minzextrakt, Panthenol &amp; Vitamin E</w:t>
        <w:br/>
        <w:t>Effekt: Tiefenreinigung, Frische &amp; Stärkung der Kopfhaut</w:t>
        <w:br/>
        <w:t>Textur: Leicht, schäumend &amp; kühlend</w:t>
        <w:br/>
        <w:t>Duft: Frisch, minzig &amp; maskulin</w:t>
        <w:br/>
        <w:t>Verpackung: 500ML schwarze Flasche mit grün-goldener Schrift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Reinigt tief, ohne auszutrocknen</w:t>
        <w:br/>
        <w:t>• Aktivkohle absorbiert Schmutz &amp; Öl effektiv</w:t>
        <w:br/>
        <w:t>• Minze erfrischt &amp; belebt die Kopfhaut</w:t>
        <w:br/>
        <w:t>• Reduziert Schuppenbildung &amp; sorgt für Frischegefühl</w:t>
        <w:br/>
        <w:t>• Ideal für tägliche Anwendung und Barbershops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500 ml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0.58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7 × 7 × 22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12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14.5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10 × 6 = 60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8,99 €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7,49 €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72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12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240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Aktivkohle + Minze für maximale Frische</w:t>
        <w:br/>
        <w:t>• Tiefenreinigung &amp; Feuchtigkeit in einem Schritt</w:t>
        <w:br/>
        <w:t>• Für alle Haartypen &amp; tägliche Nutzung geeignet</w:t>
        <w:br/>
        <w:t>• Dermatologisch getestet &amp; EU-konform</w:t>
        <w:br/>
        <w:t>• Premium Design – Schwarz mit grünen Akzenten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Refresh Pack</w:t>
            </w:r>
          </w:p>
        </w:tc>
        <w:tc>
          <w:tcPr>
            <w:tcW w:type="dxa" w:w="2880"/>
          </w:tcPr>
          <w:p>
            <w:r>
              <w:t>12× Shampoo Black &amp; Mint (500 ml)</w:t>
            </w:r>
          </w:p>
        </w:tc>
        <w:tc>
          <w:tcPr>
            <w:tcW w:type="dxa" w:w="2880"/>
          </w:tcPr>
          <w:p>
            <w:r>
              <w:t>25 % Rabatt + POS-Material</w:t>
            </w:r>
          </w:p>
        </w:tc>
      </w:tr>
      <w:tr>
        <w:tc>
          <w:tcPr>
            <w:tcW w:type="dxa" w:w="2880"/>
          </w:tcPr>
          <w:p>
            <w:r>
              <w:t>Cooling Barber Kit</w:t>
            </w:r>
          </w:p>
        </w:tc>
        <w:tc>
          <w:tcPr>
            <w:tcW w:type="dxa" w:w="2880"/>
          </w:tcPr>
          <w:p>
            <w:r>
              <w:t>6× Shampoo + 6× Face Scrub</w:t>
            </w:r>
          </w:p>
        </w:tc>
        <w:tc>
          <w:tcPr>
            <w:tcW w:type="dxa" w:w="2880"/>
          </w:tcPr>
          <w:p>
            <w:r>
              <w:t>30 % Rabatt + 50 Bonuspunkte</w:t>
            </w:r>
          </w:p>
        </w:tc>
      </w:tr>
      <w:tr>
        <w:tc>
          <w:tcPr>
            <w:tcW w:type="dxa" w:w="2880"/>
          </w:tcPr>
          <w:p>
            <w:r>
              <w:t>Full Hair &amp; Skin Display</w:t>
            </w:r>
          </w:p>
        </w:tc>
        <w:tc>
          <w:tcPr>
            <w:tcW w:type="dxa" w:w="2880"/>
          </w:tcPr>
          <w:p>
            <w:r>
              <w:t>48 Stück gemischt (alle Black &amp; Mint Produkte)</w:t>
            </w:r>
          </w:p>
        </w:tc>
        <w:tc>
          <w:tcPr>
            <w:tcW w:type="dxa" w:w="2880"/>
          </w:tcPr>
          <w:p>
            <w:r>
              <w:t>35 %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Shampoo Black &amp; Mint – Erfrischendes Aktivkohle Shampoo für Männer</w:t>
        <w:br/>
        <w:t>Meta-Beschreibung: Professionelles Shampoo mit Aktivkohle &amp; Minze – reinigt tief, erfrischt &amp; stärkt das Haar. 500ML – Ideal für Barbershops &amp; tägliche Pflege.</w:t>
        <w:br/>
        <w:t>Keywords: shampoo männer, aktivkohle shampoo, mint shampoo, black mint hair care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