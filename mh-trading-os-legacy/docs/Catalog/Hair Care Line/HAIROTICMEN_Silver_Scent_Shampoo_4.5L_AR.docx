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SILVER SCENT SHAMPOO – 4.5L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Silver Scent Shampoo  </w:t>
        <w:br/>
        <w:t xml:space="preserve">الحجم: 4.5 لتر  </w:t>
        <w:br/>
        <w:t xml:space="preserve">الوزن: 5 كجم تقريبًا  </w:t>
        <w:br/>
        <w:t xml:space="preserve">الكمية في الكرتون: 4 × 4.5L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شامبو احترافي برائحة سيلفر سينت – الحجم الكبير  </w:t>
        <w:br/>
        <w:t>التغليف: عبوة اقتصادية صديقة للبيئة – مثالية للصالونات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شامبو HAIROTICMEN Silver Scent بحجم 4.5 لتر صُمم خصيصًا لتلبية احتياجات الصالونات والمستخدمين المحترفين.  </w:t>
        <w:br/>
        <w:t xml:space="preserve">تركيبة تنظيف فعّالة برائحة رجولية جذابة مستوحاة من عطر Silver Scent الشهير،  </w:t>
        <w:br/>
        <w:t>تمنح الشعر نظافة عميقة وانتعاش يدوم طوال اليوم.</w:t>
        <w:br/>
      </w:r>
    </w:p>
    <w:p>
      <w:pPr>
        <w:pStyle w:val="Heading1"/>
      </w:pPr>
      <w:r>
        <w:t>✅ الفوائد:</w:t>
      </w:r>
    </w:p>
    <w:p>
      <w:r>
        <w:br/>
        <w:t xml:space="preserve">• ينظف فروة الرأس والشعر بفعالية عالية  </w:t>
        <w:br/>
        <w:t xml:space="preserve">• يمنح رائحة عطرية رجولية مميزة تدوم  </w:t>
        <w:br/>
        <w:t xml:space="preserve">• مناسب لجميع أنواع الشعر  </w:t>
        <w:br/>
        <w:t xml:space="preserve">• تركيبة احترافية آمنة للاستخدام المتكرر  </w:t>
        <w:br/>
        <w:t xml:space="preserve">• حجم اقتصادي مثالي للاستخدام في الصالونات  </w:t>
        <w:br/>
        <w:t>• لا يسبب الجفاف – يحتوي على مرطبات طبيعية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بلل الشعر بالماء جيدًا.  </w:t>
        <w:br/>
        <w:t xml:space="preserve">2. ضع كمية مناسبة من الشامبو حسب طول الشعر.  </w:t>
        <w:br/>
        <w:t xml:space="preserve">3. دلك فروة الرأس بلطف حتى تتكون رغوة كثيفة.  </w:t>
        <w:br/>
        <w:t xml:space="preserve">4. اتركه لمدة دقيقة لتعزيز فعاليته.  </w:t>
        <w:br/>
        <w:t xml:space="preserve">5. اشطف الشعر جيدًا بالماء الفاتر.  </w:t>
        <w:br/>
        <w:t>6. يمكن تكرار الاستخدام إذا لزم الأمر.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4.5L  </w:t>
        <w:br/>
        <w:t xml:space="preserve">• الوزن: 5 كجم تقريبًا  </w:t>
        <w:br/>
        <w:t xml:space="preserve">• الكمية بالكرتون: 4 عبوات  </w:t>
        <w:br/>
        <w:t xml:space="preserve">• بلد المنشأ: الإمارات 🇦🇪  </w:t>
        <w:br/>
        <w:t xml:space="preserve">• الشهادة: ISO 22716 – GMP  </w:t>
        <w:br/>
        <w:t xml:space="preserve">• الاستخدام: احترافي / صالونات  </w:t>
        <w:br/>
        <w:t xml:space="preserve">• الرائحة: Silver Scent – فاخرة ومنعشة  </w:t>
        <w:br/>
        <w:t>• القوام: سائل رغوي مركز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التاجر: 40 نقطة لكل عملية شراء  </w:t>
        <w:br/>
        <w:t xml:space="preserve">• الصالون (Stand): عمولة حتى 35%  </w:t>
        <w:br/>
        <w:t xml:space="preserve">• الأفلييت: 12% على كل بيع  </w:t>
        <w:br/>
        <w:t>• العميل النهائي: 25 نقطة + عروض حسب الكمية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Silver Scent Shampoo 4.5L – شامبو صالونات برائحة فاخرة  </w:t>
        <w:br/>
        <w:t xml:space="preserve">• Meta Description: شامبو احترافي برائحة Silver Scent بحجم 4.5 لتر من HAIROTICMEN – أداء قوي وانتعاش يدوم  </w:t>
        <w:br/>
        <w:t>• Keywords: silver scent shampoo، شامبو صالونات، hairoticmen، شامبو برائحة عطرية، شامبو كبير الحجم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أساسي في الصالونات الاحترافية  </w:t>
        <w:br/>
        <w:t xml:space="preserve">• يوفر قيمة ممتازة مقابل الكمية الكبيرة  </w:t>
        <w:br/>
        <w:t xml:space="preserve">• تركيبة قوية ورائحة فاخرة يحبها العملاء  </w:t>
        <w:br/>
        <w:t>• مناسب للعروض والاشتراكات الشهرية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منتجات عناية احترافية موجهة للرجل العصري،  </w:t>
        <w:br/>
        <w:t xml:space="preserve">بجودة تصنيع إماراتي معتمد بشهادات ISO،  </w:t>
        <w:br/>
        <w:t>مدعومة بأنظمة شراكة وولاء ذكية للتجار والصالونات والمستهلكين.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