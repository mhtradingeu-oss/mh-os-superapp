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SILVER SCENT SHAMPOO 4.5L</w:t>
      </w:r>
    </w:p>
    <w:p>
      <w:pPr>
        <w:pStyle w:val="Heading2"/>
      </w:pPr>
      <w:r>
        <w:t>🧴 اسم المنتج:</w:t>
      </w:r>
    </w:p>
    <w:p>
      <w:r>
        <w:t>HAIROTICMEN Silver Scent Shampoo – 4.5L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ارتقِ بتجربة العناية بالشعر داخل صالونك مع شامبو HAIROTICMEN Silver Scent – حجم 4.5 لتر.  </w:t>
        <w:br/>
        <w:t>تركيبة احترافية مصممة خصيصًا لصالونات الحلاقة الرجالية، تنظّف بعمق وتترك رائحة رجولية جذابة تدوم طوال اليوم.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ينظّف فروة الرأس ويزيل الزيوت والشوائب  </w:t>
        <w:br/>
        <w:t xml:space="preserve">✅ يمنح الشعر رائحة منعشة تدوم طويلاً  </w:t>
        <w:br/>
        <w:t xml:space="preserve">✅ مناسب لجميع أنواع الشعر  </w:t>
        <w:br/>
        <w:t xml:space="preserve">✅ مثالي للاستخدام اليومي في الصالونات  </w:t>
        <w:br/>
        <w:t>✅ تركيبة لطيفة وغير قاسية</w:t>
        <w:br/>
      </w:r>
    </w:p>
    <w:p>
      <w:pPr>
        <w:pStyle w:val="Heading2"/>
      </w:pPr>
      <w:r>
        <w:t>🧴 الحجم:</w:t>
      </w:r>
    </w:p>
    <w:p>
      <w:r>
        <w:t>4.5 لتر – مناسب للصالونات والاستخدام المكثف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4.8 كجم تقريبًا  </w:t>
        <w:br/>
        <w:t xml:space="preserve">العبوة: عبوة بلاستيكية قوية بمقبض للصب  </w:t>
        <w:br/>
        <w:t xml:space="preserve">بلد المنشأ: الإمارات  </w:t>
        <w:br/>
        <w:t>رمز المنتج: HM-SHAMP-SILVER-4500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4.5L  </w:t>
        <w:br/>
        <w:t xml:space="preserve">- تجزئة: 24.90 €  </w:t>
        <w:br/>
        <w:t xml:space="preserve">- تاجر: 18.90 €  </w:t>
        <w:br/>
        <w:t>- STAND: 16.50 € + مواد ترويجية + نقاط مكافأة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ISO 22716  </w:t>
        <w:br/>
        <w:t xml:space="preserve">✔ مرخّص ضمن الاتحاد الأوروبي  </w:t>
        <w:br/>
        <w:t>✔ علامة تجارية أصلية من HAIROTICMEN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ضع كمية مناسبة من الشامبو على الشعر المبلل  </w:t>
        <w:br/>
        <w:t xml:space="preserve">2. دلّك بلطف حتى يتكوّن رغوة  </w:t>
        <w:br/>
        <w:t xml:space="preserve">3. اشطف جيدًا بالماء الفاتر  </w:t>
        <w:br/>
        <w:t>4. يُستخدم يوميًا أو حسب الحاجة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Silver Scent Shampoo 4.5L – Salonschampoo mit maskulinem Duft  </w:t>
        <w:br/>
        <w:t xml:space="preserve">Meta Description: Professionelles Herren-Shampoo mit Silver Scent – 4.5L für Salons &amp; intensive Reinigung.  </w:t>
        <w:br/>
        <w:t xml:space="preserve">Slug: silver-scent-shampoo-4500ml  </w:t>
        <w:br/>
        <w:t>Keywords: herrenshampoo, silber shampoo, friseurbedarf, haare männer, haarpflege salon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العناية بالشعر  </w:t>
        <w:br/>
        <w:t xml:space="preserve">النوع: شامبو احترافي  </w:t>
        <w:br/>
        <w:t>الوسوم: hair shampoo, silver scent, salon shampoo, men's haircare, großflasche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15 نقطة  </w:t>
        <w:br/>
        <w:t xml:space="preserve">- WholesaleX: تسعير تاجر ديناميكي  </w:t>
        <w:br/>
        <w:t xml:space="preserve">- SliceWP: عمولة 10% للمسوق  </w:t>
        <w:br/>
        <w:t xml:space="preserve">- Jetpack CRM: تصنيف صالونات/موزعين  </w:t>
        <w:br/>
        <w:t xml:space="preserve">- Notification: إشعارات شراء فوري  </w:t>
        <w:br/>
        <w:t>- Ultimate Member: عرض حسب نوع المستخدم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🧴 شامبو صالونات برائحة رجولية جذابة!  </w:t>
        <w:br/>
        <w:t xml:space="preserve">Silver Scent Shampoo – 4.5L من HAIROTICMEN  </w:t>
        <w:br/>
        <w:t xml:space="preserve">✔️ الحجم المثالي للصالونات  </w:t>
        <w:br/>
        <w:t xml:space="preserve">✔️ عناية احترافية + رائحة تدوم  </w:t>
        <w:br/>
        <w:t>✔️ جودة معتمدة للاستخدام اليومي</w:t>
        <w:br/>
        <w:br/>
        <w:t xml:space="preserve">🛒 اطلبه الآن عبر موقعنا  </w:t>
        <w:br/>
        <w:t>#HAIROTICMEN #SalonShampoo #SilverScent #شامبو_رجالي #منتج_احترافي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صالونات الحلاقة الرجالية  </w:t>
        <w:br/>
        <w:t xml:space="preserve">✔ التجار والموزعين  </w:t>
        <w:br/>
        <w:t xml:space="preserve">✔ شركاء STAND  </w:t>
        <w:br/>
        <w:t>✔ العملاء الباحثين عن عبوات كبيرة واقتصادية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احصل على عبوتك الآن بسعر خاص + نقاط  </w:t>
        <w:br/>
        <w:t xml:space="preserve">✅ مناسب للطلب بالجملة أو عبر STAND  </w:t>
        <w:br/>
        <w:t>✅ شارك عبر برنامج التسويق بالعمولة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