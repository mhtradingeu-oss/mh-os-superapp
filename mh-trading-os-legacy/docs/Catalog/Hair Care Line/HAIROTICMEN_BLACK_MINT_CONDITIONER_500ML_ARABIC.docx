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CONDITIONER BLACK &amp; MINT 500ML</w:t>
      </w:r>
    </w:p>
    <w:p>
      <w:pPr>
        <w:pStyle w:val="Heading2"/>
      </w:pPr>
      <w:r>
        <w:t>🧴 اسم المنتج:</w:t>
      </w:r>
    </w:p>
    <w:p>
      <w:r>
        <w:t>HAIROTICMEN Black &amp; Mint Conditioner – 500ml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اشحن شعرك بالانتعاش والترطيب مع بلسم HAIROTICMEN Black &amp; Mint الجديد.  </w:t>
        <w:br/>
        <w:t>يجمع هذا البلسم بين قوة الفحم المنشط ونعومة النعناع لتوفير ترطيب عميق وانتعاش فوري، مما يجعله الخيار الأمثل بعد استخدام شامبو Black &amp; Mint.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يرطّب الشعر بعمق دون إثقاله  </w:t>
        <w:br/>
        <w:t xml:space="preserve">✅ الفحم المنشط يساعد على تنظيف فروة الرأس  </w:t>
        <w:br/>
        <w:t xml:space="preserve">✅ النعناع ينعش ويهدئ الحكة والاحمرار  </w:t>
        <w:br/>
        <w:t xml:space="preserve">✅ يقلل من التجعد ويترك الشعر ناعمًا  </w:t>
        <w:br/>
        <w:t>✅ مثالي للاستخدام اليومي وجميع أنواع الشعر</w:t>
        <w:br/>
      </w:r>
    </w:p>
    <w:p>
      <w:pPr>
        <w:pStyle w:val="Heading2"/>
      </w:pPr>
      <w:r>
        <w:t>🧴 الحجم:</w:t>
      </w:r>
    </w:p>
    <w:p>
      <w:r>
        <w:t>500 مل – مناسب للاستخدام اليومي أو في الصالونات</w:t>
      </w:r>
    </w:p>
    <w:p>
      <w:pPr>
        <w:pStyle w:val="Heading2"/>
      </w:pPr>
      <w:r>
        <w:t>📦 البيانات الفنية:</w:t>
      </w:r>
    </w:p>
    <w:p>
      <w:r>
        <w:br/>
        <w:t xml:space="preserve">الوزن: 0.55 كجم  </w:t>
        <w:br/>
        <w:t xml:space="preserve">العبوة: زجاجة أنيقة بتصميم رجالي  </w:t>
        <w:br/>
        <w:t xml:space="preserve">بلد المنشأ: الإمارات  </w:t>
        <w:br/>
        <w:t>رمز المنتج: HM-COND-BLACKMINT-500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500ML  </w:t>
        <w:br/>
        <w:t xml:space="preserve">- تجزئة: 10.90 €  </w:t>
        <w:br/>
        <w:t xml:space="preserve">- تاجر: 7.90 €  </w:t>
        <w:br/>
        <w:t>- STAND: 7.10 € + نقاط مكافأة + مواد ترويجية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وفق معايير ISO 22716  </w:t>
        <w:br/>
        <w:t xml:space="preserve">✔ آمن للاستخدام في الاتحاد الأوروبي  </w:t>
        <w:br/>
        <w:t>✔ تركيبة نباتية وخالية من الكبريتات والسيليكون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استخدم بعد غسل الشعر بالشامبو  </w:t>
        <w:br/>
        <w:t xml:space="preserve">2. وزّع البلسم على الشعر بالتساوي مع التركيز على الأطراف  </w:t>
        <w:br/>
        <w:t xml:space="preserve">3. اتركه لمدة 2–3 دقائق  </w:t>
        <w:br/>
        <w:t>4. اشطف جيدًا بالماء الفاتر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Black &amp; Mint Conditioner 500ml – Frische &amp; Pflege  </w:t>
        <w:br/>
        <w:t xml:space="preserve">Meta Description: Herrenspülung mit Aktivkohle und Minze – ideal für erfrischende Haarpflege.  </w:t>
        <w:br/>
        <w:t xml:space="preserve">Slug: black-mint-conditioner-500ml  </w:t>
        <w:br/>
        <w:t>Keywords: herren conditioner, black mint, haarpflege, mint spülung, conditioner männer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العناية بالشعر  </w:t>
        <w:br/>
        <w:t xml:space="preserve">النوع: بلسم بالفحم والنعناع  </w:t>
        <w:br/>
        <w:t>الوسوم: conditioner, black mint, hair fresh, detox hair, men care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بسيط  </w:t>
        <w:br/>
        <w:t xml:space="preserve">- myCred: 10 نقاط  </w:t>
        <w:br/>
        <w:t xml:space="preserve">- WholesaleX: تسعير خاص بالتجار  </w:t>
        <w:br/>
        <w:t xml:space="preserve">- SliceWP: عمولة تسويقية 10%  </w:t>
        <w:br/>
        <w:t xml:space="preserve">- Jetpack CRM: تصنيف العملاء تلقائيًا  </w:t>
        <w:br/>
        <w:t xml:space="preserve">- Notification: رسائل متابعة تلقائية  </w:t>
        <w:br/>
        <w:t>- Ultimate Member: عرض مختلف حسب نوع الحساب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🖤 بلسم الانتعاش والتوازن من HAIROTICMEN  </w:t>
        <w:br/>
        <w:t xml:space="preserve">✔️ قوة الفحم + نعومة النعناع  </w:t>
        <w:br/>
        <w:t xml:space="preserve">✔️ يمنح شعرك ترطيبًا وراحة لا مثيل لها  </w:t>
        <w:br/>
        <w:t>🛒 اطلبه الآن واحصل على مكافآت</w:t>
        <w:br/>
        <w:br/>
        <w:t>#HAIROTICMEN #BlackMint #بلسم_رجالي #ترطيب_الشعر #منتجات_رجالية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الرجال أصحاب الشعر الجاف أو المتعب  </w:t>
        <w:br/>
        <w:t xml:space="preserve">✔ مستخدمو شامبو Black &amp; Mint  </w:t>
        <w:br/>
        <w:t xml:space="preserve">✔ التجار وموزعو STAND  </w:t>
        <w:br/>
        <w:t xml:space="preserve">✔ صالونات الحلاقة والتجميل  </w:t>
        <w:br/>
        <w:t>✔ الزبائن ضمن برامج الولاء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احصل عليه الآن مع خصومات خاصة  </w:t>
        <w:br/>
        <w:t xml:space="preserve">✅ متوفر ضمن عروض STAND والتوزيع  </w:t>
        <w:br/>
        <w:t>✅ شارك رابطك واربح من خلال برنامج الأفلييت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