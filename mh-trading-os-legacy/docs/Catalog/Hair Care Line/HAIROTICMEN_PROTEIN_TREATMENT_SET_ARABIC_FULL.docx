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PROTEIN TREATMENT SET</w:t>
      </w:r>
    </w:p>
    <w:p>
      <w:pPr>
        <w:pStyle w:val="Heading2"/>
      </w:pPr>
      <w:r>
        <w:t>🧴 اسم المنتج:</w:t>
      </w:r>
    </w:p>
    <w:p>
      <w:r>
        <w:t>HAIROTICMEN Protein Treatment Set – (Shampoo + Conditioner + Treatment)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استعيد حيوية شعرك مع مجموعة علاج البروتين من HAIROTICMEN – تركيبة احترافية مكونة من ثلاث مراحل:  </w:t>
        <w:br/>
        <w:t xml:space="preserve">شامبو منظف، بلسم مغذي، وعلاج بروتين عميق يعيد بناء ألياف الشعر التالفة.  </w:t>
        <w:br/>
        <w:t>مصممة خصيصًا للشعر الجاف، التالف، والمعالج كيميائيًا.</w:t>
        <w:br/>
      </w:r>
    </w:p>
    <w:p>
      <w:pPr>
        <w:pStyle w:val="Heading2"/>
      </w:pPr>
      <w:r>
        <w:t>🌿 مكونات المجموعة:</w:t>
      </w:r>
    </w:p>
    <w:p>
      <w:r>
        <w:br/>
        <w:t xml:space="preserve">🧴 Shampoo: ينظف بلطف ويزيل الرواسب  </w:t>
        <w:br/>
        <w:t xml:space="preserve">🧴 Conditioner: يرطّب بعمق ويعزز النعومة  </w:t>
        <w:br/>
        <w:t>🧴 Protein Treatment: يعيد بناء الشعر بالبروتين الحيوي والكيراتين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يعالج التلف والتقصف من الجذور حتى الأطراف  </w:t>
        <w:br/>
        <w:t xml:space="preserve">✅ يغذي الشعر ويقويه من الداخل  </w:t>
        <w:br/>
        <w:t xml:space="preserve">✅ يعيد الحيوية واللمعان الطبيعي  </w:t>
        <w:br/>
        <w:t xml:space="preserve">✅ مناسب لجميع أنواع الشعر وخاصة التالف والمعالج  </w:t>
        <w:br/>
        <w:t>✅ خالٍ من الكبريتات والبارابين</w:t>
        <w:br/>
      </w:r>
    </w:p>
    <w:p>
      <w:pPr>
        <w:pStyle w:val="Heading2"/>
      </w:pPr>
      <w:r>
        <w:t>🧴 الحجم المتوفر:</w:t>
      </w:r>
    </w:p>
    <w:p>
      <w:r>
        <w:br/>
        <w:t>3 قطع × 500ML (شامبو + بلسم + علاج)</w:t>
        <w:br/>
      </w:r>
    </w:p>
    <w:p>
      <w:pPr>
        <w:pStyle w:val="Heading2"/>
      </w:pPr>
      <w:r>
        <w:t>📦 البيانات الفنية:</w:t>
      </w:r>
    </w:p>
    <w:p>
      <w:r>
        <w:br/>
        <w:t xml:space="preserve">الوزن الإجمالي: 1.6 كجم  </w:t>
        <w:br/>
        <w:t xml:space="preserve">العبوة: زجاجات بلاستيكية قوية مع غطاء علوي  </w:t>
        <w:br/>
        <w:t xml:space="preserve">بلد المنشأ: الإمارات  </w:t>
        <w:br/>
        <w:t>رمز المنتج: HM-PROTEIN-SET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3x500ML Set  </w:t>
        <w:br/>
        <w:t xml:space="preserve">- تجزئة: 34.90 €  </w:t>
        <w:br/>
        <w:t xml:space="preserve">- تاجر: 25.00 €  </w:t>
        <w:br/>
        <w:t>- STAND: 22.90 € + دعم تسويقي + نقاط ولاء</w:t>
        <w:br/>
      </w:r>
    </w:p>
    <w:p>
      <w:pPr>
        <w:pStyle w:val="Heading2"/>
      </w:pPr>
      <w:r>
        <w:t>📑 الشهادات:</w:t>
      </w:r>
    </w:p>
    <w:p>
      <w:r>
        <w:br/>
        <w:t xml:space="preserve">✔ تصنيع وفق معايير ISO و GMP  </w:t>
        <w:br/>
        <w:t xml:space="preserve">✔ مرخص في الاتحاد الأوروبي  </w:t>
        <w:br/>
        <w:t>✔ منتج أصلي من HAIROTICMEN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اغسل الشعر باستخدام الشامبو، واشطف جيدًا  </w:t>
        <w:br/>
        <w:t xml:space="preserve">2. ضع البلسم على الشعر الرطب، اتركه لمدة 2-3 دقائق، ثم اشطف  </w:t>
        <w:br/>
        <w:t xml:space="preserve">3. ضع علاج البروتين على الشعر النظيف، اتركه 10-15 دقيقة تحت الحرارة أو الغطاء، ثم اشطف  </w:t>
        <w:br/>
        <w:t>4. كرر العلاج مرة أسبوعيًا للحصول على نتائج فعالة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Protein Hair Treatment Set – 3x500ml  </w:t>
        <w:br/>
        <w:t xml:space="preserve">Meta Description: Tiefenpflege für strapaziertes Haar – Protein Behandlung Set mit Shampoo, Conditioner &amp; Treatment.  </w:t>
        <w:br/>
        <w:t xml:space="preserve">Slug: protein-treatment-set  </w:t>
        <w:br/>
        <w:t>Keywords: protein treatment, haarkur männer, haarpflege set, damaged hair repair, hair protein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علاج الشعر  </w:t>
        <w:br/>
        <w:t xml:space="preserve">النوع: مجموعة علاج بروتين  </w:t>
        <w:br/>
        <w:t>الوسوم: protein treatment, repair set, hair therapy, damaged hair, keratin care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مجمّع (Grouped Product)  </w:t>
        <w:br/>
        <w:t xml:space="preserve">- myCred: 30 نقطة  </w:t>
        <w:br/>
        <w:t xml:space="preserve">- WholesaleX: تسعير ديناميكي  </w:t>
        <w:br/>
        <w:t xml:space="preserve">- SliceWP: عمولة 12%  </w:t>
        <w:br/>
        <w:t xml:space="preserve">- Jetpack CRM: تصنيف حسب مشكلة الشعر  </w:t>
        <w:br/>
        <w:t xml:space="preserve">- Notification: إشعارات بالنتائج والعروض  </w:t>
        <w:br/>
        <w:t>- Ultimate Member: ظهور حسب نوع المستخدم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💪 عالج شعرك التالف بمكونات البروتين الطبيعي!  </w:t>
        <w:br/>
        <w:t xml:space="preserve">مجموعة علاج الشعر من HAIROTICMEN  </w:t>
        <w:br/>
        <w:t xml:space="preserve">✔️ 3 مراحل كاملة: شامبو + بلسم + علاج  </w:t>
        <w:br/>
        <w:t xml:space="preserve">✔️ يعيد الحيوية للشعر من أول استخدام  </w:t>
        <w:br/>
        <w:t>✔️ خالٍ من الكبريتات – آمن وفعّال</w:t>
        <w:br/>
        <w:br/>
        <w:t xml:space="preserve">🛒 اطلبه الآن من موقعنا  </w:t>
        <w:br/>
        <w:t>#HAIROTICMEN #ProteinTreatment #HairRepair #MenHairCare #KeratinSet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الرجال الذين يعانون من شعر تالف أو معالج  </w:t>
        <w:br/>
        <w:t xml:space="preserve">✔ صالونات الحلاقة والعناية بالشعر  </w:t>
        <w:br/>
        <w:t xml:space="preserve">✔ موزعين وشركاء STAND  </w:t>
        <w:br/>
        <w:t>✔ عملاء الولاء المهتمين بالعناية العميقة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اطلبه اليوم وابدأ رحلة العناية العميقة  </w:t>
        <w:br/>
        <w:t xml:space="preserve">✅ مثالي للاستعمال المنزلي أو المهني  </w:t>
        <w:br/>
        <w:t>✅ نقاط مكافأة وهدايا للطلبات عبر STAND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