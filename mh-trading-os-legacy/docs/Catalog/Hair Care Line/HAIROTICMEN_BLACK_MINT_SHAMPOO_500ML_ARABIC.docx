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SHAMPOO BLACK &amp; MINT 500ML</w:t>
      </w:r>
    </w:p>
    <w:p>
      <w:pPr>
        <w:pStyle w:val="Heading2"/>
      </w:pPr>
      <w:r>
        <w:t>🧴 اسم المنتج:</w:t>
      </w:r>
    </w:p>
    <w:p>
      <w:r>
        <w:t>HAIROTICMEN Black &amp; Mint Shampoo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امنح شعرك تجربة انتعاش لا مثيل لها مع شامبو HAIROTICMEN Black &amp; Mint.  </w:t>
        <w:br/>
        <w:t>تركيبة فريدة تجمع بين الفحم النشط ومفعول النعناع المنعش، تنظف بعمق وتزيل الشوائب بينما تنعش فروة الرأس وتمنحك إحساسًا بالنظافة يدوم طوال اليوم.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الفحم النشط لإزالة السموم والشوائب من فروة الرأس  </w:t>
        <w:br/>
        <w:t xml:space="preserve">✅ النعناع الطبيعي لإنعاش فوري وتحفيز الدورة الدموية  </w:t>
        <w:br/>
        <w:t xml:space="preserve">✅ يترك الشعر نظيفًا، قويًا، وبرائحة جذابة  </w:t>
        <w:br/>
        <w:t xml:space="preserve">✅ مثالي لفروة الرأس الدهنية أو المعرضة للحكة  </w:t>
        <w:br/>
        <w:t>✅ مناسب للاستخدام اليومي</w:t>
        <w:br/>
      </w:r>
    </w:p>
    <w:p>
      <w:pPr>
        <w:pStyle w:val="Heading2"/>
      </w:pPr>
      <w:r>
        <w:t>🧴 الحجم:</w:t>
      </w:r>
    </w:p>
    <w:p>
      <w:r>
        <w:t>500 مل – مثالي للرجال الباحثين عن عناية منعشة وعميقة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0.55 كجم  </w:t>
        <w:br/>
        <w:t xml:space="preserve">العبوة: زجاجة سوداء أنيقة مع غطاء محكم  </w:t>
        <w:br/>
        <w:t xml:space="preserve">بلد المنشأ: الإمارات  </w:t>
        <w:br/>
        <w:t>رمز المنتج: HM-SHAMP-BLACKMINT-500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10.90 €  </w:t>
        <w:br/>
        <w:t xml:space="preserve">- تاجر: 7.90 €  </w:t>
        <w:br/>
        <w:t>- STAND: 7.10 € + نقاط مكافأة + مواد ترويجية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22716  </w:t>
        <w:br/>
        <w:t xml:space="preserve">✔ آمن وموافق للوائح الاتحاد الأوروبي  </w:t>
        <w:br/>
        <w:t>✔ تركيبة نباتية وخالية من الكبريتات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ضع كمية مناسبة على الشعر المبلل  </w:t>
        <w:br/>
        <w:t xml:space="preserve">2. دلّك بلطف حتى تتكوّن رغوة غنية  </w:t>
        <w:br/>
        <w:t xml:space="preserve">3. اتركه لمدة دقيقة لتعزيز الفعالية  </w:t>
        <w:br/>
        <w:t>4. اشطف جيدًا بالماء الدافئ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Black &amp; Mint Shampoo 500ml – Detox &amp; Frische  </w:t>
        <w:br/>
        <w:t xml:space="preserve">Meta Description: Tiefenreinigendes Herren-Shampoo mit Aktivkohle und Minze – Frische und Reinigung in einem.  </w:t>
        <w:br/>
        <w:t xml:space="preserve">Slug: black-mint-shampoo-500ml  </w:t>
        <w:br/>
        <w:t>Keywords: herrenshampoo minze, aktivkohle shampoo, detox shampoo, haarpflege männer, frischeshampoo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بالشعر  </w:t>
        <w:br/>
        <w:t xml:space="preserve">النوع: شامبو بالفحم والنعناع  </w:t>
        <w:br/>
        <w:t>الوسوم: shampoo, black mint, detox hair, hair freshness, deep clean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خاص بالتاجر والكميات  </w:t>
        <w:br/>
        <w:t xml:space="preserve">- SliceWP: عمولة تسويق 10%  </w:t>
        <w:br/>
        <w:t xml:space="preserve">- Jetpack CRM: تصنيف حسب السلوك الشرائي  </w:t>
        <w:br/>
        <w:t xml:space="preserve">- Notification: إشعارات تلقائية للطلبات  </w:t>
        <w:br/>
        <w:t>- Ultimate Member: عرض المحتوى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🖤 شامبو الفحم والنعناع من HAIROTICMEN  </w:t>
        <w:br/>
        <w:t xml:space="preserve">✔️ انتعاش + تنظيف عميق  </w:t>
        <w:br/>
        <w:t xml:space="preserve">✔️ مثالي لفروة الرأس الدهنية  </w:t>
        <w:br/>
        <w:t>✔️ برائحة رجولية منعشة</w:t>
        <w:br/>
        <w:br/>
        <w:t xml:space="preserve">🛒 اطلبه الآن وتمتع بشعر نظيف طوال اليوم  </w:t>
        <w:br/>
        <w:t>#HAIROTICMEN #BlackMint #شامبو_الفحم #شامبو_رجالي #انتعاش_الشعر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ذوو الفروة الدهنية  </w:t>
        <w:br/>
        <w:t xml:space="preserve">✔ المستخدمون اليوميون للعناية الشخصية  </w:t>
        <w:br/>
        <w:t xml:space="preserve">✔ التجار والموزعين  </w:t>
        <w:br/>
        <w:t xml:space="preserve">✔ صالونات الحلاقة الرجالية  </w:t>
        <w:br/>
        <w:t>✔ برامج STAND والولاء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بسعر خاص + نقاط مكافأة  </w:t>
        <w:br/>
        <w:t xml:space="preserve">✅ متوفر بكميات جملة وتوزيع  </w:t>
        <w:br/>
        <w:t>✅ شارك عبر الأفلييت وحقق دخل إضافي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