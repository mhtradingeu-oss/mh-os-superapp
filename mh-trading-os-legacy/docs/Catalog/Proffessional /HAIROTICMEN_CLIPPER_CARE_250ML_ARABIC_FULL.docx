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CLIPPER CARE</w:t>
      </w:r>
    </w:p>
    <w:p>
      <w:pPr>
        <w:pStyle w:val="Heading2"/>
      </w:pPr>
      <w:r>
        <w:t>🧴 اسم المنتج:</w:t>
      </w:r>
    </w:p>
    <w:p>
      <w:r>
        <w:t>HAIROTICMEN Clipper Care – 250ML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حافظ على أدواتك حادة ونظيفة مع CLIPPER CARE من HAIROTICMEN.  </w:t>
        <w:br/>
        <w:t>مصمم خصيصًا للعناية بماكينات الحلاقة والقص الكهربائية، هذا المنتج يوفّر تنظيفًا عميقًا وتزييتًا فعالًا لإطالة عمر الجهاز وضمان أداء مثالي في كل مرة.</w:t>
        <w:br/>
      </w:r>
    </w:p>
    <w:p>
      <w:pPr>
        <w:pStyle w:val="Heading2"/>
      </w:pPr>
      <w:r>
        <w:t>🔧 المزايا الفريدة:</w:t>
      </w:r>
    </w:p>
    <w:p>
      <w:r>
        <w:br/>
        <w:t xml:space="preserve">🧼 يزيل الشعر والبقايا والزيوت القديمة  </w:t>
        <w:br/>
        <w:t xml:space="preserve">🛠️ يمنع الصدأ ويقلل الاحتكاك  </w:t>
        <w:br/>
        <w:t xml:space="preserve">💨 يجف بسرعة دون ترك آثار  </w:t>
        <w:br/>
        <w:t>🧴 مثالي للاستخدام اليومي في الصالونات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يحافظ على أداء الآلة لفترة أطول  </w:t>
        <w:br/>
        <w:t xml:space="preserve">✅ يزيد من حدة الشفرات وسلاسة القص  </w:t>
        <w:br/>
        <w:t xml:space="preserve">✅ يقلل من حرارة الجهاز أثناء التشغيل  </w:t>
        <w:br/>
        <w:t xml:space="preserve">✅ متوافق مع جميع أنواع ماكينات الحلاقة الكهربائية  </w:t>
        <w:br/>
        <w:t>✅ يوفر حماية كاملة للمعدات الاحترافية</w:t>
        <w:br/>
      </w:r>
    </w:p>
    <w:p>
      <w:pPr>
        <w:pStyle w:val="Heading2"/>
      </w:pPr>
      <w:r>
        <w:t>🧴 الحجم المتوفر:</w:t>
      </w:r>
    </w:p>
    <w:p>
      <w:r>
        <w:t>250 مل – الحجم المثالي لصالونات الحلاقة والمستخدمين المحترفين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0.3 كجم  </w:t>
        <w:br/>
        <w:t xml:space="preserve">العبوة: زجاجة رش بغطاء أمان  </w:t>
        <w:br/>
        <w:t xml:space="preserve">بلد المنشأ: الإمارات  </w:t>
        <w:br/>
        <w:t>رمز المنتج: HM-CLIPPER-CARE-250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250ML  </w:t>
        <w:br/>
        <w:t xml:space="preserve">- تجزئة: 5.90 €  </w:t>
        <w:br/>
        <w:t xml:space="preserve">- تاجر: 4.20 €  </w:t>
        <w:br/>
        <w:t>- STAND: 3.80 € + نقاط ولاء + دعم CRM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ISO 22716  </w:t>
        <w:br/>
        <w:t xml:space="preserve">✔ آمن ومرخّص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أطفئ الجهاز وافصله عن مصدر الكهرباء  </w:t>
        <w:br/>
        <w:t xml:space="preserve">2. رش كمية مناسبة على الشفرات والمنطقة المتحركة  </w:t>
        <w:br/>
        <w:t xml:space="preserve">3. امسح بلطف باستخدام قطعة قماش نظيفة  </w:t>
        <w:br/>
        <w:t>4. كرر الاستخدام بانتظام لضمان الأداء المثالي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Clipper Care – 250ml  </w:t>
        <w:br/>
        <w:t xml:space="preserve">Meta Description: Reinigungs- und Pflegeöl für Haarschneidemaschinen – schützt, schmiert &amp; verlängert die Lebensdauer.  </w:t>
        <w:br/>
        <w:t xml:space="preserve">Slug: clipper-care  </w:t>
        <w:br/>
        <w:t>Keywords: clipper cleaner, grooming tools, trimmer oil, pflege maschine, barber essentials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أدوات العناية الاحترافية  </w:t>
        <w:br/>
        <w:t xml:space="preserve">النوع: عناية بالماكينات  </w:t>
        <w:br/>
        <w:t>الوسوم: clipper, grooming, barber tools, machine cleaner, clipper oil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7 نقاط  </w:t>
        <w:br/>
        <w:t xml:space="preserve">- WholesaleX: تسعير للتاجر  </w:t>
        <w:br/>
        <w:t xml:space="preserve">- SliceWP: عمولة للمسوقين  </w:t>
        <w:br/>
        <w:t xml:space="preserve">- Jetpack CRM: تتبع عملاء الصالونات  </w:t>
        <w:br/>
        <w:t xml:space="preserve">- Notification: إشعارات تلقائية للمخزون والطلبات  </w:t>
        <w:br/>
        <w:t>- Ultimate Member: عرض مخصص حسب الدور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🛠️ حافظ على أدواتك حادة دائمًا!  </w:t>
        <w:br/>
        <w:t xml:space="preserve">CLIPPER CARE من HAIROTICMEN – 250ML  </w:t>
        <w:br/>
        <w:t xml:space="preserve">✔️ تنظيف + تزييت في منتج واحد  </w:t>
        <w:br/>
        <w:t xml:space="preserve">✔️ مثالي لماكينات الحلاقة  </w:t>
        <w:br/>
        <w:t>✔️ حماية كاملة للأدوات</w:t>
        <w:br/>
        <w:br/>
        <w:t xml:space="preserve">🛒 اطلبه الآن عبر موقعنا  </w:t>
        <w:br/>
        <w:t>#HAIROTICMEN #ClipperCare #BarberTools #SalonMaintenance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صالونات الحلاقة الرجالية  </w:t>
        <w:br/>
        <w:t xml:space="preserve">✔ أصحاب المعدات الكهربائية  </w:t>
        <w:br/>
        <w:t xml:space="preserve">✔ موزعين وتجار أدوات الحلاقة  </w:t>
        <w:br/>
        <w:t xml:space="preserve">✔ شركاء STAND  </w:t>
        <w:br/>
        <w:t>✔ العملاء المهتمين بالعناية بالأدوات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بسعر مميز  </w:t>
        <w:br/>
        <w:t xml:space="preserve">✅ اطلبه عبر موقعنا أو عبر STAND  </w:t>
        <w:br/>
        <w:t>✅ اربح نقاط مكافأة عند كل عملية شراء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