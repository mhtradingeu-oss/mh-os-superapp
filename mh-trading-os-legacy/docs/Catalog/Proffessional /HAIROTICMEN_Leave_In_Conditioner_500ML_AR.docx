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LEAVE-IN CONDITIONER –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Leave-In Conditioner  </w:t>
        <w:br/>
        <w:t xml:space="preserve">الحجم: 500 مل  </w:t>
        <w:br/>
        <w:t xml:space="preserve">الوزن: تقريبًا 0.55 كجم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بلسم شعر بدون شطف  </w:t>
        <w:br/>
        <w:t xml:space="preserve">التغليف: عبوة بلاستيكية مع غطاء مضخة – صديقة للبيئة ♻️  </w:t>
        <w:br/>
        <w:t>الاستخدام: لجميع أنواع الشعر – مهني / منزلي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HAIROTICMEN Leave-In Conditioner هو الحل المثالي لترطيب فوري وحماية يومية للشعر.  </w:t>
        <w:br/>
        <w:t xml:space="preserve">تركيبة خفيفة وغنية بالعناصر المغذية تحافظ على نعومة ولمعان الشعر طوال اليوم  </w:t>
        <w:br/>
        <w:t>دون الحاجة إلى شطفه، مما يجعله مثاليًا للاستخدام السريع والفعال.</w:t>
        <w:br/>
      </w:r>
    </w:p>
    <w:p>
      <w:pPr>
        <w:pStyle w:val="Heading1"/>
      </w:pPr>
      <w:r>
        <w:t>✅ الفوائد:</w:t>
      </w:r>
    </w:p>
    <w:p>
      <w:r>
        <w:br/>
        <w:t xml:space="preserve">• يرطب الشعر بعمق ويمنع الجفاف  </w:t>
        <w:br/>
        <w:t xml:space="preserve">• يسهل تصفيف الشعر ويقلل من التشابك  </w:t>
        <w:br/>
        <w:t xml:space="preserve">• يحمي الشعر من الحرارة والتقصف  </w:t>
        <w:br/>
        <w:t xml:space="preserve">• لا يترك بقايا دهنية أو ملمس ثقيل  </w:t>
        <w:br/>
        <w:t xml:space="preserve">• مناسب لجميع أنواع الشعر  </w:t>
        <w:br/>
        <w:t>• تركيبة خفيفة وخالية من البارابين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بعد غسل الشعر بالشامبو وتجفيفه بالمنشفة، ضع كمية صغيرة من البلسم على راحة يدك.  </w:t>
        <w:br/>
        <w:t xml:space="preserve">2. وزّعه بالتساوي على أطراف الشعر أو كامل الشعر حسب الحاجة.  </w:t>
        <w:br/>
        <w:t xml:space="preserve">3. لا يُشطف – اتركه على الشعر.  </w:t>
        <w:br/>
        <w:t>4. صفف الشعر حسب الرغبة.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550 جرام تقريبًا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كريم خفيف  </w:t>
        <w:br/>
        <w:t>• الرائحة: منعشة وراقية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خصومات بالجملة  </w:t>
        <w:br/>
        <w:t xml:space="preserve">• شريك الصالون (Stand): عمولة حتى 30%  </w:t>
        <w:br/>
        <w:t>• المسوق بالعمولة: 12%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Leave-In Conditioner – بلسم بدون شطف 500ML  </w:t>
        <w:br/>
        <w:t xml:space="preserve">• الوصف التعريفي: بلسم بدون شطف من HAIROTICMEN – يرطب ويحمي الشعر طوال اليوم، مثالي لجميع أنواع الشعر، بتركيبة خفيفة لا تُشطف  </w:t>
        <w:br/>
        <w:t>• الكلمات المفتاحية: بلسم، leave-in conditioner، ترطيب الشعر، hairoticmen، بلسم يومي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ضمن روتين العناية اليومية بالشعر  </w:t>
        <w:br/>
        <w:t xml:space="preserve">• مناسب للصالونات أو البيع بالتجزئة  </w:t>
        <w:br/>
        <w:t xml:space="preserve">• تركيبة جذابة وسريعة المفعول للعملاء  </w:t>
        <w:br/>
        <w:t>• يُستخدم بعد العلاجات أو ضمن باقات العناية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عالية الجودة لتلبية احتياجات العناية الشخصية للرجل العصري،  </w:t>
        <w:br/>
        <w:t xml:space="preserve">مصنّعة بمعايير أوروبية داخل الإمارات وبشهادات ISO معتمدة،  </w:t>
        <w:br/>
        <w:t>مدعومة بأنظمة تسويق وولاء مبتكرة تعزز القيمة والتجربة.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