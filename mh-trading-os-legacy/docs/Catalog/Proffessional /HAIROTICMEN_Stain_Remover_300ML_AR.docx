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STAIN REMOVER – 300ML</w:t>
      </w:r>
    </w:p>
    <w:p>
      <w:pPr>
        <w:pStyle w:val="Heading1"/>
      </w:pPr>
      <w:r>
        <w:t>🧴 بيانات المنتج:</w:t>
      </w:r>
    </w:p>
    <w:p>
      <w:r>
        <w:br/>
        <w:t xml:space="preserve">الاسم: HAIROTICMEN Stain Remover  </w:t>
        <w:br/>
        <w:t xml:space="preserve">الحجم: 300 مل  </w:t>
        <w:br/>
        <w:t xml:space="preserve">الوزن: تقريبًا 350 جرام  </w:t>
        <w:br/>
        <w:t xml:space="preserve">الكمية في الكرتون: 24 × 300ML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مزيل بقع للجلد والبشرة بعد الصبغة أو الحلاقة  </w:t>
        <w:br/>
        <w:t xml:space="preserve">التغليف: عبوة بلاستيكية محكمة الغلق – صديقة للبيئة ♻️  </w:t>
        <w:br/>
        <w:t>الاستخدام: مهني / منزلي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مزيل البقع من HAIROTICMEN هو الحل المثالي لإزالة آثار الصبغة، التلوين أو الشوائب من الجلد والبشرة.  </w:t>
        <w:br/>
        <w:t>تم تطويره خصيصًا ليستعمل بعد جلسات الصبغة أو الحلاقة، بلطف وفعالية دون التسبب في تهيج البشرة.</w:t>
        <w:br/>
      </w:r>
    </w:p>
    <w:p>
      <w:pPr>
        <w:pStyle w:val="Heading1"/>
      </w:pPr>
      <w:r>
        <w:t>✅ الفوائد:</w:t>
      </w:r>
    </w:p>
    <w:p>
      <w:r>
        <w:br/>
        <w:t xml:space="preserve">• يزيل بفعالية بقع الصبغة وآثار الحلاقة من الجلد  </w:t>
        <w:br/>
        <w:t xml:space="preserve">• لطيف على البشرة ولا يسبب تهيجًا  </w:t>
        <w:br/>
        <w:t xml:space="preserve">• مثالي للصالونات والاستخدام المنزلي  </w:t>
        <w:br/>
        <w:t xml:space="preserve">• سهل الاستخدام وسريع المفعول  </w:t>
        <w:br/>
        <w:t xml:space="preserve">• لا يترك بقايا أو دهون  </w:t>
        <w:br/>
        <w:t>• عبوة عملية وسهلة الاستخدام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ضع كمية قليلة من مزيل البقع على قطعة قطن أو منديل.  </w:t>
        <w:br/>
        <w:t xml:space="preserve">2. افرك المنطقة المتسخة بلطف حتى تختفي البقعة.  </w:t>
        <w:br/>
        <w:t xml:space="preserve">3. يُمكن تكرار العملية عند الحاجة.  </w:t>
        <w:br/>
        <w:t>4. لا يُستخدم على الجروح أو الجلد المتشقق.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300ML  </w:t>
        <w:br/>
        <w:t xml:space="preserve">• الوزن: 350 جرام تقريبًا  </w:t>
        <w:br/>
        <w:t xml:space="preserve">• الكمية بالكرتون: 24 عبوة  </w:t>
        <w:br/>
        <w:t xml:space="preserve">• بلد المنشأ: الإمارات 🇦🇪  </w:t>
        <w:br/>
        <w:t xml:space="preserve">• الشهادة: ISO 22716 – GMP  </w:t>
        <w:br/>
        <w:t xml:space="preserve">• القوام: سائل شفاف  </w:t>
        <w:br/>
        <w:t>• الرائحة: خفيفة ومنعشة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8 نقاط لكل عبوة  </w:t>
        <w:br/>
        <w:t xml:space="preserve">• التاجر: 10 نقاط + خصومات كمية  </w:t>
        <w:br/>
        <w:t xml:space="preserve">• شريك الصالون (Stand): عمولة حتى 25%  </w:t>
        <w:br/>
        <w:t>• المسوق بالعمولة: 10%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العنوان: HAIROTICMEN Stain Remover – مزيل بقع احترافي 300ML  </w:t>
        <w:br/>
        <w:t xml:space="preserve">• الوصف التعريفي: مزيل البقع من HAIROTICMEN – فعال ولطيف على البشرة لإزالة آثار الصبغة والحلاقة دون تهيج  </w:t>
        <w:br/>
        <w:t>• الكلمات المفتاحية: مزيل بقع، stain remover، مزيل صبغة، تنظيف الجلد، hairoticmen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أساسي ضمن أدوات الصالون بعد الحلاقة أو الصبغة  </w:t>
        <w:br/>
        <w:t xml:space="preserve">• يقدم تجربة نظافة احترافية للعملاء  </w:t>
        <w:br/>
        <w:t xml:space="preserve">• يسهل بيعه كباقة مع منتجات الحلاقة أو الصبغة  </w:t>
        <w:br/>
        <w:t>• يدعم صورة العلامة بجودة ونظافة عالية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تقدم حلولًا متكاملة للعناية والاحتراف في عالم الرجال،  </w:t>
        <w:br/>
        <w:t xml:space="preserve">من التصفيف والتنظيف إلى الحلاقة والصحة،  </w:t>
        <w:br/>
        <w:t>مصنّعة بجودة أوروبية داخل الإمارات بشهادات ISO موثوقة.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