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STAIN REMOVER</w:t>
      </w:r>
    </w:p>
    <w:p>
      <w:pPr>
        <w:pStyle w:val="Heading2"/>
      </w:pPr>
      <w:r>
        <w:t>🧴 اسم المنتج:</w:t>
      </w:r>
    </w:p>
    <w:p>
      <w:r>
        <w:t>HAIROTICMEN Stain Remover – 300ML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منتج أساسي لكل صالون حلاقة محترف – مزيل البقع من HAIROTICMEN.  </w:t>
        <w:br/>
        <w:t>مصمم خصيصًا لإزالة آثار الصبغة والمواد الكيميائية من بشرة الوجه والرقبة بلطف وفعالية دون التسبب بتهيج الجلد.</w:t>
        <w:br/>
      </w:r>
    </w:p>
    <w:p>
      <w:pPr>
        <w:pStyle w:val="Heading2"/>
      </w:pPr>
      <w:r>
        <w:t>🌿 المزايا الفريدة:</w:t>
      </w:r>
    </w:p>
    <w:p>
      <w:r>
        <w:br/>
        <w:t xml:space="preserve">🧼 يزيل بقع الصبغة وآثار المواد الكيميائية فورًا  </w:t>
        <w:br/>
        <w:t xml:space="preserve">🍃 تركيبة لطيفة على البشرة الحساسة  </w:t>
        <w:br/>
        <w:t xml:space="preserve">🧴 لا يترك أي رائحة مزعجة  </w:t>
        <w:br/>
        <w:t>💧 مرطّب وخالي من الكحول القاسي</w:t>
        <w:br/>
      </w:r>
    </w:p>
    <w:p>
      <w:pPr>
        <w:pStyle w:val="Heading2"/>
      </w:pPr>
      <w:r>
        <w:t>🧪 الفوائد العامة:</w:t>
      </w:r>
    </w:p>
    <w:p>
      <w:r>
        <w:br/>
        <w:t xml:space="preserve">✅ تنظيف فوري بعد صبغ اللحية أو الشعر  </w:t>
        <w:br/>
        <w:t xml:space="preserve">✅ يقلل من الاحمرار أو التهيج الناتج عن المواد  </w:t>
        <w:br/>
        <w:t xml:space="preserve">✅ يمكن استخدامه يوميًا في الصالونات  </w:t>
        <w:br/>
        <w:t>✅ يحافظ على مظهر احترافي للعملاء</w:t>
        <w:br/>
      </w:r>
    </w:p>
    <w:p>
      <w:pPr>
        <w:pStyle w:val="Heading2"/>
      </w:pPr>
      <w:r>
        <w:t>🧴 الحجم المتوفر:</w:t>
      </w:r>
    </w:p>
    <w:p>
      <w:r>
        <w:t>300 مل – الحجم المثالي للاستخدام المتكرر في صالونات الحلاقة الرجالية</w:t>
      </w:r>
    </w:p>
    <w:p>
      <w:pPr>
        <w:pStyle w:val="Heading2"/>
      </w:pPr>
      <w:r>
        <w:t>📦 البيانات الفنية:</w:t>
      </w:r>
    </w:p>
    <w:p>
      <w:r>
        <w:br/>
        <w:t xml:space="preserve">الوزن: 0.35 كجم  </w:t>
        <w:br/>
        <w:t xml:space="preserve">العبوة: زجاجة بلاستيكية بغطاء محكم  </w:t>
        <w:br/>
        <w:t xml:space="preserve">بلد المنشأ: الإمارات  </w:t>
        <w:br/>
        <w:t>رمز المنتج: HM-STAIN-REMOVER-300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🔹 300ML  </w:t>
        <w:br/>
        <w:t xml:space="preserve">- تجزئة: 5.90 €  </w:t>
        <w:br/>
        <w:t xml:space="preserve">- تاجر: 4.30 €  </w:t>
        <w:br/>
        <w:t>- STAND: 3.80 € + دعم CRM + نقاط مكافأة</w:t>
        <w:br/>
      </w:r>
    </w:p>
    <w:p>
      <w:pPr>
        <w:pStyle w:val="Heading2"/>
      </w:pPr>
      <w:r>
        <w:t>📑 الشهادات:</w:t>
      </w:r>
    </w:p>
    <w:p>
      <w:r>
        <w:br/>
        <w:t xml:space="preserve">✔ تصنيع وفق ISO 22716  </w:t>
        <w:br/>
        <w:t xml:space="preserve">✔ مرخّص داخل الاتحاد الأوروبي  </w:t>
        <w:br/>
        <w:t>✔ منتج أصلي من HAIROTICMEN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ضع القليل من المنتج على قطعة قطن نظيفة  </w:t>
        <w:br/>
        <w:t xml:space="preserve">2. امسح بلطف على المنطقة المتأثرة بالبقعة  </w:t>
        <w:br/>
        <w:t>3. كرر حسب الحاجة – ثم جفف بلطف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Stain Remover – 300ml  </w:t>
        <w:br/>
        <w:t xml:space="preserve">Meta Description: Sanfter Fleckenentferner für Gesicht &amp; Hals – entfernt Farbrückstände schnell &amp; sicher.  </w:t>
        <w:br/>
        <w:t xml:space="preserve">Slug: stain-remover  </w:t>
        <w:br/>
        <w:t>Keywords: stain remover, fleckenentferner, bartfarbe entfernen, grooming salon, hair dye cleaner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أدوات الصالون  </w:t>
        <w:br/>
        <w:t xml:space="preserve">النوع: مزيل بقع  </w:t>
        <w:br/>
        <w:t>الوسوم: stain remover, color stain, grooming, salon essential, barber cleaner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بسيط  </w:t>
        <w:br/>
        <w:t xml:space="preserve">- myCred: 7 نقاط  </w:t>
        <w:br/>
        <w:t xml:space="preserve">- WholesaleX: تسعير مخصص للتاجر  </w:t>
        <w:br/>
        <w:t xml:space="preserve">- SliceWP: عمولة 10-15%  </w:t>
        <w:br/>
        <w:t xml:space="preserve">- Jetpack CRM: متابعة صالونات الشراء  </w:t>
        <w:br/>
        <w:t xml:space="preserve">- Notification: إشعارات تلقائية للمخزون والطلب  </w:t>
        <w:br/>
        <w:t>- Ultimate Member: عرض السعر حسب نوع المستخدم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🧼 ودّع بقع الصبغة للأبد!  </w:t>
        <w:br/>
        <w:t xml:space="preserve">HAIROTICMEN STAIN REMOVER – 300ML  </w:t>
        <w:br/>
        <w:t xml:space="preserve">✔️ لطيف على البشرة  </w:t>
        <w:br/>
        <w:t xml:space="preserve">✔️ فعّال للصابون والصبغات  </w:t>
        <w:br/>
        <w:t>✔️ مثالي للصالونات</w:t>
        <w:br/>
        <w:br/>
        <w:t xml:space="preserve">🛒 اطلبه الآن – www.hairoticmen.de  </w:t>
        <w:br/>
        <w:t>#HAIROTICMEN #StainRemover #SalonEssentials #Grooming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صالونات الحلاقة الرجالية  </w:t>
        <w:br/>
        <w:t xml:space="preserve">✔ مزودي خدمات الصبغ والتجميل  </w:t>
        <w:br/>
        <w:t xml:space="preserve">✔ موزعين ومورّدين أدوات العناية  </w:t>
        <w:br/>
        <w:t xml:space="preserve">✔ مستخدمو منتجات احترافية  </w:t>
        <w:br/>
        <w:t>✔ شركاء STAND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اطلبه اليوم – وحقق تجربة مثالية لعملائك  </w:t>
        <w:br/>
        <w:t xml:space="preserve">✅ متوفر بأسعار STAND مميزة  </w:t>
        <w:br/>
        <w:t>✅ احصل على نقاط ولاء ومزايا ترويجية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