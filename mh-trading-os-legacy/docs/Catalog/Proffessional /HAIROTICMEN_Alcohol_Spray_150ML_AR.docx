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ALCOHOL SPRAY – ETHANOL 70%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Alcohol Spray – Ethanol 70%  </w:t>
        <w:br/>
        <w:t xml:space="preserve">الحجم: 150 مل  </w:t>
        <w:br/>
        <w:t xml:space="preserve">الوزن: تقريبًا 180 جرام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– مطابق لمواصفات منظمة الصحة العالمية  </w:t>
        <w:br/>
        <w:t xml:space="preserve">الفئة: معقم بخاخ لليدين والأسطح  </w:t>
        <w:br/>
        <w:t xml:space="preserve">التغليف: عبوة بلاستيكية مع بخاخ محكم – صديقة للبيئة ♻️  </w:t>
        <w:br/>
        <w:t>الاستخدام: مهني / شخصي / يومي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HAIROTICMEN Alcohol Spray هو معقم قوي بتركيبة تعتمد على 70% من الإيثانول،  </w:t>
        <w:br/>
        <w:t xml:space="preserve">مصمم لتوفير حماية فعالة من الجراثيم والبكتيريا والفيروسات.  </w:t>
        <w:br/>
        <w:t>مناسب لتعقيم اليدين والأسطح اليومية مع تركيبة سريعة الجفاف ولطيفة على البشرة.</w:t>
        <w:br/>
      </w:r>
    </w:p>
    <w:p>
      <w:pPr>
        <w:pStyle w:val="Heading1"/>
      </w:pPr>
      <w:r>
        <w:t>✅ الفوائد:</w:t>
      </w:r>
    </w:p>
    <w:p>
      <w:r>
        <w:br/>
        <w:t xml:space="preserve">• يحتوي على 70% إيثانول فعال ضد الجراثيم والفيروسات  </w:t>
        <w:br/>
        <w:t xml:space="preserve">• يجف بسرعة ولا يترك أثرًا لزجًا  </w:t>
        <w:br/>
        <w:t xml:space="preserve">• لطيف على البشرة وخالٍ من المواد القاسية  </w:t>
        <w:br/>
        <w:t xml:space="preserve">• مناسب للاستخدام المتكرر  </w:t>
        <w:br/>
        <w:t xml:space="preserve">• عبوة محمولة وسهلة الاستخدام  </w:t>
        <w:br/>
        <w:t>• مثالي للاستخدام اليومي في المنزل، السيارة، العمل أو أثناء السفر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رش كمية كافية على اليدين أو الأسطح.  </w:t>
        <w:br/>
        <w:t xml:space="preserve">2. افرك اليدين جيدًا حتى يجف السائل بالكامل.  </w:t>
        <w:br/>
        <w:t xml:space="preserve">3. لا يُشطف – يُترك ليجف في الهواء.  </w:t>
        <w:br/>
        <w:t>4. للاستخدام الخارجي فقط.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التركيبة: 70% إيثانول، ماء مقطر، جلسرين  </w:t>
        <w:br/>
        <w:t xml:space="preserve">• الوزن: 180 جرام تقريبًا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مطابق لمواصفات WHO  </w:t>
        <w:br/>
        <w:t xml:space="preserve">• القوام: سائل شفاف  </w:t>
        <w:br/>
        <w:t>• الرائحة: كحولية خفيفة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5 نقاط لكل عبوة  </w:t>
        <w:br/>
        <w:t xml:space="preserve">• التاجر: 8 نقاط + خصومات بالجملة  </w:t>
        <w:br/>
        <w:t xml:space="preserve">• شريك الصالون: عمولة حتى 20%  </w:t>
        <w:br/>
        <w:t>• المسوق بالعمولة: 10%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Alcohol Spray – معقم إيثانول 70% – 150ML  </w:t>
        <w:br/>
        <w:t xml:space="preserve">• الوصف التعريفي: معقم بخاخ من HAIROTICMEN بتركيبة 70% إيثانول – فعال ضد الجراثيم وسريع الجفاف، مثالي للحماية اليومية  </w:t>
        <w:br/>
        <w:t>• الكلمات المفتاحية: معقم كحولي، alcohol spray، إيثانول 70%، معقم يدين، hairoticmen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ضروري في جميع البيئات الصحية والمهنية  </w:t>
        <w:br/>
        <w:t xml:space="preserve">• مناسب للعرض على الكاونترات أو كباقة مع منتجات العناية  </w:t>
        <w:br/>
        <w:t xml:space="preserve">• عبوة صغيرة مثالية للبيع بالتجزئة أو عينات  </w:t>
        <w:br/>
        <w:t>• يعزز الثقة والاحترافية داخل الصالونات أو المحلات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لا تقتصر على التجميل فقط، بل تقدم حلولًا متكاملة للصحة والنظافة أيضًا،  </w:t>
        <w:br/>
        <w:t xml:space="preserve">بمعايير تصنيع أوروبية في الإمارات، وشهادات جودة عالمية،  </w:t>
        <w:br/>
        <w:t>لتقديم منتجات فعالة وآمنة للجميع.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