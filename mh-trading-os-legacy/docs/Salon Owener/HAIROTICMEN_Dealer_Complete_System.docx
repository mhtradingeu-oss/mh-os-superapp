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استراتيجية تعزيز المبيعات مع الصالونات</w:t>
      </w:r>
    </w:p>
    <w:p/>
    <w:p/>
    <w:p/>
    <w:p>
      <w:r>
        <w:t>🔹 من خلال تقديم قيمة حقيقية، دعم تسويقي، وخدمات متميزة، يمكننا تحويل الصالونات ومراكز الحلاقة إلى شركاء دائمين يثقون بمنتجاتنا ويعتمدون عليها في أعمالهم اليومية.</w:t>
      </w:r>
    </w:p>
    <w:p/>
    <w:p>
      <w:r>
        <w:t>🔹 1. الفوائد الحصرية التي نقدمها للصالونات ومراكز الحلاقة (Barber Shops)</w:t>
      </w:r>
    </w:p>
    <w:p/>
    <w:p>
      <w:r>
        <w:t>💎 تقديم منتج متكامل يلبي جميع احتياجات الرجل</w:t>
      </w:r>
    </w:p>
    <w:p>
      <w:r>
        <w:t>✅ HAIROTICMEN هو العلامة التجارية الوحيدة التي تقدم مجموعة متكاملة للعناية بالرجل تشمل:</w:t>
      </w:r>
    </w:p>
    <w:p>
      <w:r>
        <w:t>✔ منتجات العناية باللحية: زيوت اللحية، شامبو اللحية، تونك اللحية، بلسم اللحية.</w:t>
      </w:r>
    </w:p>
    <w:p>
      <w:r>
        <w:t>✔ منتجات العناية بالشعر: شامبو احترافي، بلسم، كريمات تصفيف، واكس الشعر.</w:t>
      </w:r>
    </w:p>
    <w:p>
      <w:r>
        <w:t>✔ منتجات الحلاقة: جل الحلاقة، بلسم ما بعد الحلاقة، كولونيا بعد الحلاقة.</w:t>
      </w:r>
    </w:p>
    <w:p>
      <w:r>
        <w:t>✔ منتجات البشرة والجسم: أقنعة الوجه، مقشرات، كريمات ترطيب.</w:t>
      </w:r>
    </w:p>
    <w:p/>
    <w:p>
      <w:r>
        <w:t>🎯 ما يميز هذه المنتجات؟</w:t>
      </w:r>
    </w:p>
    <w:p/>
    <w:p>
      <w:r>
        <w:t>✔ جميعها مصنوعة من مكونات طبيعية مثل زيت الأرجان، الألوفيرا، وزيت الجوجوبا.</w:t>
      </w:r>
    </w:p>
    <w:p>
      <w:r>
        <w:t>✔ حاصلة على شهادات ISO ومتوافقة مع المواصفات الأوروبية (CPNP).</w:t>
      </w:r>
    </w:p>
    <w:p>
      <w:r>
        <w:t>✔ متوفرة بأحجام اقتصادية للصالونات (500 مل – 1000 مل – 4.5 لتر).</w:t>
      </w:r>
    </w:p>
    <w:p/>
    <w:p>
      <w:r>
        <w:t>🔹 2. العروض والمزايا المالية لأصحاب الصالونات</w:t>
      </w:r>
    </w:p>
    <w:p>
      <w:r>
        <w:t>📦 أسعار الجملة الحصرية</w:t>
      </w:r>
    </w:p>
    <w:p>
      <w:r>
        <w:t>🔹 يستطيع أصحاب الصالونات الحصول على خصومات تصل إلى 40% على أسعار التجزئة عند الشراء بكميات كبيرة.</w:t>
      </w:r>
    </w:p>
    <w:p>
      <w:r>
        <w:t>🎁 برامج المكافآت والبونص (Loyalty Program for Salons)</w:t>
      </w:r>
    </w:p>
    <w:p>
      <w:r>
        <w:t>💰 عند تحقيق مبيعات شهرية بقيمة 5000 يورو أو أكثر، يحصل الصالون على:</w:t>
      </w:r>
    </w:p>
    <w:p>
      <w:r>
        <w:t>✔ منتجات مجانية بقيمة 300 يورو.</w:t>
      </w:r>
    </w:p>
    <w:p>
      <w:r>
        <w:t>✔ مواد تسويقية مجانية (بوسترات، فلايرات، لافتات إعلانية للصالون).</w:t>
      </w:r>
    </w:p>
    <w:p>
      <w:r>
        <w:t>✔ خصومات إضافية على الطلبات المستقبلية.</w:t>
      </w:r>
    </w:p>
    <w:p/>
    <w:p>
      <w:r>
        <w:t>🔝 مستويات الحسابات الخاصة بالصالونات</w:t>
      </w:r>
    </w:p>
    <w:p>
      <w:r>
        <w:t>📌 حساب تاجر أساسي: يحصل على خصومات تصل إلى 25%.</w:t>
      </w:r>
    </w:p>
    <w:p>
      <w:r>
        <w:t>📌 حساب تاجر مميز: عند تحقيق مبيعات 10,000 يورو شهريًا، يحصل على 35% خصم.</w:t>
      </w:r>
    </w:p>
    <w:p>
      <w:r>
        <w:t>📌 شريك ذهبي: عند تحقيق مبيعات 20,000 يورو سنويًا، يحصل على 40% خصم و منتجات مجانية شهريًا.</w:t>
      </w:r>
    </w:p>
    <w:p/>
    <w:p/>
    <w:p/>
    <w:p/>
    <w:p/>
    <w:p/>
    <w:p>
      <w:r>
        <w:t>🔹 3. دعم تسويقي حصري للصالونات وBarber Shops</w:t>
      </w:r>
    </w:p>
    <w:p/>
    <w:p>
      <w:r>
        <w:t>🛠 نظام دعم متكامل لصالونات الحلاقة لمساعدتهم على زيادة المبيعات</w:t>
      </w:r>
    </w:p>
    <w:p/>
    <w:p>
      <w:r>
        <w:t>📢 1️⃣ إنشاء حملات تسويقية مشتركة</w:t>
      </w:r>
    </w:p>
    <w:p>
      <w:r>
        <w:t>✔ HAIROTICMEN يمكنه توفير دعاية مجانية للصالونات عبر إعلانات على السوشيال ميديا تشمل:</w:t>
      </w:r>
    </w:p>
    <w:p>
      <w:r>
        <w:t>✔ عرض صالونات الحلاقة المعتمدة لدينا على الموقع الرسمي لجذب عملاء جدد.</w:t>
      </w:r>
    </w:p>
    <w:p/>
    <w:p>
      <w:r>
        <w:t>🎥 2️⃣ توفير محتوى فيديو تعليمي لاستخدام المنتجات</w:t>
      </w:r>
    </w:p>
    <w:p>
      <w:r>
        <w:t>✔ فيديوهات تشرح كيفية استخدام المنتجات داخل الصالون وتحقيق أفضل النتائج للعملاء.</w:t>
      </w:r>
    </w:p>
    <w:p/>
    <w:p>
      <w:r>
        <w:t>🎨 3️⃣ تقديم تصميمات إعلانية مخصصة للصالونات</w:t>
      </w:r>
    </w:p>
    <w:p>
      <w:r>
        <w:t>✔ بوسترات قابلة للطباعة، ستاندات دعائية، كتيبات تعريفية بالمنتجات لاستخدامها داخل الصالون.</w:t>
      </w:r>
    </w:p>
    <w:p>
      <w:r>
        <w:t>✔ إضافة باركود QR على جميع المواد الدعائية لتمكين العملاء من التعرف على المنتجات بسهولة.</w:t>
      </w:r>
    </w:p>
    <w:p/>
    <w:p>
      <w:r>
        <w:t>👨‍🏫 4️⃣ دعم تدريبي لأصحاب الصالونات والعاملين بها</w:t>
      </w:r>
    </w:p>
    <w:p>
      <w:r>
        <w:t>✔ توفير جلسات تدريبية مجانية عبر الإنترنت حول كيفية تقديم أفضل تجربة حلاقة وعناية باستخدام منتجات HAIROTICMEN.</w:t>
      </w:r>
    </w:p>
    <w:p>
      <w:r>
        <w:t>✔ تنظيم دورات تدريبية دورية في المعارض المهنية وورش العمل.</w:t>
      </w:r>
    </w:p>
    <w:p/>
    <w:p>
      <w:r>
        <w:t>🔹 4. تسهيل عملية الشراء والدفع لأصحاب الصالونات</w:t>
      </w:r>
    </w:p>
    <w:p>
      <w:r>
        <w:t>💳 طرق دفع مرنة تناسب الصالونات</w:t>
      </w:r>
    </w:p>
    <w:p>
      <w:r>
        <w:t>✔ إمكانية الدفع عبر البطاقات الائتمانية – PayPal – تحويل بنكي.</w:t>
      </w:r>
    </w:p>
    <w:p>
      <w:r>
        <w:t>✔ توفير نظام الدفع الآجل (NET 30)، مما يسمح للصالونات بالدفع خلال 30 يومًا من استلام المنتجات.</w:t>
      </w:r>
    </w:p>
    <w:p>
      <w:r>
        <w:t>✔ خيار الدفع عند الاستلام (COD) للطلبات المحلية.</w:t>
      </w:r>
    </w:p>
    <w:p/>
    <w:p>
      <w:r>
        <w:t>🚚 خيارات شحن مريحة وسريعة</w:t>
      </w:r>
    </w:p>
    <w:p>
      <w:r>
        <w:t>✔ شحن مجاني للطلبات التي تتجاوز 1000 يورو.</w:t>
      </w:r>
    </w:p>
    <w:p>
      <w:r>
        <w:t>✔ إمكانية الشحن السريع خلال 48 ساعة داخل أوروبا.</w:t>
      </w:r>
    </w:p>
    <w:p>
      <w:r>
        <w:t>✔ تتبع الطلبات مباشرة عبر حساب الصالون على الموقع.</w:t>
      </w:r>
    </w:p>
    <w:p/>
    <w:p>
      <w:r>
        <w:t>🔹 5. المزايا الحصرية لحساب التاجر على الموقع</w:t>
      </w:r>
    </w:p>
    <w:p/>
    <w:p>
      <w:r>
        <w:t>🔹 عند تسجيل الصالون كـ "حساب تاجر"، يحصل على:</w:t>
      </w:r>
    </w:p>
    <w:p>
      <w:r>
        <w:t>1️⃣ رؤية أسعار الجملة المخفية عن الزوار العاديين.</w:t>
      </w:r>
    </w:p>
    <w:p>
      <w:r>
        <w:t>2️⃣ إمكانية تقديم الطلبات بالجملة بسهولة عبر الموقع.</w:t>
      </w:r>
    </w:p>
    <w:p>
      <w:r>
        <w:t>3️⃣ نظام تتبع الطلبات والشحنات وتحديث الفواتير تلقائيًا.</w:t>
      </w:r>
    </w:p>
    <w:p>
      <w:r>
        <w:t>4️⃣ حساب خاص لمتابعة المشتريات وتقارير الأداء.</w:t>
      </w:r>
    </w:p>
    <w:p>
      <w:r>
        <w:t>5️⃣ إمكانية إنشاء صفحة خاصة على الموقع تعرض معلومات الصالون (الموقع، ساعات العمل، والخدمات المتوفرة).</w:t>
      </w:r>
    </w:p>
    <w:p>
      <w:r>
        <w:t>6️⃣ الوصول إلى العروض الخاصة والتخفيضات الموسمية</w:t>
      </w:r>
    </w:p>
    <w:p>
      <w:r>
        <w:t>📌 كيفية التسجيل؟</w:t>
      </w:r>
    </w:p>
    <w:p>
      <w:r>
        <w:t>يزور صاحب الصالون صفحة التسجيل للتجار.</w:t>
      </w:r>
    </w:p>
    <w:p>
      <w:r>
        <w:t>يملأ البيانات مثل: الاسم، رقم الهاتف، البريد الإلكتروني، موقع الصالون.</w:t>
      </w:r>
    </w:p>
    <w:p>
      <w:r>
        <w:t>يرفع الوثائق المطلوبة مثل: السجل التجاري أو رخصة العمل.</w:t>
      </w:r>
    </w:p>
    <w:p>
      <w:r>
        <w:t>بعد الموافقة اليدوية من فريق HAIROTICMEN، يحصل على بيانات تسجيل الدخول.</w:t>
      </w:r>
    </w:p>
    <w:p/>
    <w:p>
      <w:r>
        <w:t>🔹 6. برنامج الإحالة – اجعل الصالونات تروج لنا!</w:t>
      </w:r>
    </w:p>
    <w:p>
      <w:r>
        <w:t>🔹 كل صالون يجلب صالون آخر للتسجيل يحصل على مكافأة نقدية أو منتجات مجانية.</w:t>
      </w:r>
    </w:p>
    <w:p>
      <w:r>
        <w:t xml:space="preserve">📌 مثال: </w:t>
      </w:r>
    </w:p>
    <w:p>
      <w:r>
        <w:t>✔ إذا قام صالون بإحالة صالون آخر وسجل هذا الأخير وقام بعملية شراء يحصل الصالون الأول على خصم إضافي 10% على طلبه القادم. من خلال تفعيل نظام كود خصم تحديدة لكل تاجر مسجل لدى شبكة هيروتيك.</w:t>
      </w:r>
    </w:p>
    <w:p/>
    <w:p>
      <w:r>
        <w:t>🚀 النتيجة المتوقعة من هذه الاستراتيجية</w:t>
      </w:r>
    </w:p>
    <w:p>
      <w:r>
        <w:t>✔ زيادة عدد الصالونات التي تستخدم للمنتجات بنسبة 50% خلال 6 أشهر.</w:t>
      </w:r>
    </w:p>
    <w:p>
      <w:r>
        <w:t>✔ زيادة ولاء العملاء من خلال تقديم نظام دعم متكامل.</w:t>
      </w:r>
    </w:p>
    <w:p>
      <w:r>
        <w:t>✔ تحويل الصالونات إلى شركاء دائمين وليس فقط عملاء مؤقتين.</w:t>
      </w:r>
    </w:p>
    <w:p/>
    <w:p>
      <w:r>
        <w:t>نظام شامل لإدارة الطلبات والتوريد عبر الموقع الإلكتروني</w:t>
      </w:r>
    </w:p>
    <w:p/>
    <w:p>
      <w:r>
        <w:t>🔹 1. كيف يمكن تعزيز المبيعات مع الصالونات؟</w:t>
      </w:r>
    </w:p>
    <w:p/>
    <w:p>
      <w:r>
        <w:t>أ. تقديم حوافز مالية وتجارية</w:t>
      </w:r>
    </w:p>
    <w:p/>
    <w:p>
      <w:r>
        <w:t>✔️ خصومات حصرية للصالونات:</w:t>
      </w:r>
    </w:p>
    <w:p>
      <w:r>
        <w:t>كلما زادت الكمية، زادت نسبة الخصم (خصم على أول طلب كبير أو خصم تصاعدي حسب حجم الطلبات).</w:t>
      </w:r>
    </w:p>
    <w:p>
      <w:r>
        <w:t>مثال: عند شراء 5 كراتين أو أكثر، يحصل الصالون على 10% خصم إضافي.</w:t>
      </w:r>
    </w:p>
    <w:p/>
    <w:p>
      <w:r>
        <w:t>✔️ برامج المكافآت والبونص:</w:t>
      </w:r>
    </w:p>
    <w:p>
      <w:r>
        <w:t>عند شراء كميات معينة شهريًا، يحصل الصالون على منتجات مجانية أو قسائم شراء إضافية.</w:t>
      </w:r>
    </w:p>
    <w:p>
      <w:r>
        <w:t>مثال: عند تحقيق مبيعات 5000 يورو شهريًا، يحصل الصالون على منتجات بقيمة 300 يورو مجانًا.</w:t>
      </w:r>
    </w:p>
    <w:p/>
    <w:p>
      <w:r>
        <w:t>✔️ حوافز تسويقية:</w:t>
      </w:r>
    </w:p>
    <w:p>
      <w:r>
        <w:t>توفير عينات مجانية لتجربة المنتجات.</w:t>
      </w:r>
    </w:p>
    <w:p>
      <w:r>
        <w:t>تقديم مواد دعائية مجانية (بوسترات، لافتات، فيديوهات تسويقية).</w:t>
      </w:r>
    </w:p>
    <w:p/>
    <w:p>
      <w:r>
        <w:t>✔️ توفير أحجام كبيرة بأسعار منافسة:</w:t>
      </w:r>
    </w:p>
    <w:p>
      <w:r>
        <w:t>بعض الصالونات تحتاج إلى عبوات كبيرة تناسب الاستخدام التجاري، مثل عبوات 1 لتر أو 4.5 لتر.</w:t>
      </w:r>
    </w:p>
    <w:p>
      <w:r>
        <w:t>عرض منتجات مخصصة للصالونات فقط بسعر تنافسي.</w:t>
      </w:r>
    </w:p>
    <w:p/>
    <w:p>
      <w:r>
        <w:t>✔️ اشتراكات شهرية أو طلبات مجدولة:</w:t>
      </w:r>
    </w:p>
    <w:p>
      <w:r>
        <w:t>تفعيل نظام "الطلبات التلقائية" بحيث يتم شحن المنتجات شهريًا بدون الحاجة لإعادة الطلب كل مرة.</w:t>
      </w:r>
    </w:p>
    <w:p>
      <w:r>
        <w:t>يمكن للصالون تحديد الكميات التي يحتاجها دوريًا، ويتم خصم تلقائي من حسابه.</w:t>
      </w:r>
    </w:p>
    <w:p/>
    <w:p>
      <w:r>
        <w:t>✔️ تقديم عروض موسمية للصالونات:</w:t>
      </w:r>
    </w:p>
    <w:p>
      <w:r>
        <w:t>عروض خاصة لفترات الأعياد والمواسم (عيد الفطر، الكريسماس، بداية الصيف).</w:t>
      </w:r>
    </w:p>
    <w:p>
      <w:r>
        <w:t>حزم جاهزة تتضمن أكثر المنتجات مبيعًا مع خصومات إضافية.</w:t>
      </w:r>
    </w:p>
    <w:p/>
    <w:p>
      <w:r>
        <w:t>🔹 2. طرق البيع المناسبة للصالونات</w:t>
      </w:r>
    </w:p>
    <w:p/>
    <w:p>
      <w:r>
        <w:t>1️⃣ البيع المباشر عبر الموقع الإلكتروني (B2B Portal)</w:t>
      </w:r>
    </w:p>
    <w:p>
      <w:r>
        <w:t>يتمكن أصحاب الصالونات من تسجيل حساب "حساب تاجر" على الموقع لرؤية أسعار الجملة مباشرة.</w:t>
      </w:r>
    </w:p>
    <w:p>
      <w:r>
        <w:t>طلب المنتجات عبر الموقع مع إمكانية تحديد الكميات والتوصيل المجدول.</w:t>
      </w:r>
    </w:p>
    <w:p/>
    <w:p>
      <w:r>
        <w:t>2️⃣ التواصل مع مندوبي المبيعات مباشرة</w:t>
      </w:r>
    </w:p>
    <w:p>
      <w:r>
        <w:t>تخصيص مندوبين لزيارة الصالونات الكبيرة وإتمام عمليات البيع شخصيًا.</w:t>
      </w:r>
    </w:p>
    <w:p>
      <w:r>
        <w:t>تقديم عينات مجانية وعروض خاصة لهم.</w:t>
      </w:r>
    </w:p>
    <w:p/>
    <w:p>
      <w:r>
        <w:t>3️⃣ الشراكة مع موزعين محليين</w:t>
      </w:r>
    </w:p>
    <w:p>
      <w:r>
        <w:t>تزويد الصالونات بإمكانية الشراء من موزع معتمد في منطقتهم.</w:t>
      </w:r>
    </w:p>
    <w:p>
      <w:r>
        <w:t>عرض أماكن وجود الموزعين المعتمدين على الموقع الإلكتروني.</w:t>
      </w:r>
    </w:p>
    <w:p/>
    <w:p>
      <w:r>
        <w:t>🔹 3. خيارات الدفع المناسبة لأصحاب الصالونات</w:t>
      </w:r>
    </w:p>
    <w:p>
      <w:r>
        <w:t xml:space="preserve">💳 طرق الدفع التي يجب توفيرها لتسهيل عمليات الشراء: </w:t>
      </w:r>
    </w:p>
    <w:p>
      <w:r>
        <w:t>✔️ الدفع عبر البطاقات الائتمانية والـ PayPal.</w:t>
      </w:r>
    </w:p>
    <w:p>
      <w:r>
        <w:t>✔️ الدفع عند الاستلام (COD) للطلبات المحلية.</w:t>
      </w:r>
    </w:p>
    <w:p>
      <w:r>
        <w:t>✔️ إمكانية الدفع بالتقسيط أو بشروط دفع مرنة للطلبات الكبيرة.</w:t>
      </w:r>
    </w:p>
    <w:p>
      <w:r>
        <w:t>✔️ تحويلات بنكية مباشرة للموزعين والطلبات الضخمة.</w:t>
      </w:r>
    </w:p>
    <w:p/>
    <w:p>
      <w:r>
        <w:t>⚠️ اقتراح إضافي:</w:t>
      </w:r>
    </w:p>
    <w:p>
      <w:r>
        <w:t>يمكن تقديم "حد ائتماني" للصالونات الكبيرة بحيث يمكنهم شراء المنتجات والدفع خلال 30 يومًا.</w:t>
      </w:r>
    </w:p>
    <w:p/>
    <w:p>
      <w:r>
        <w:t>🔹 4. المزايا الحصرية لحساب التاجر على الموقع</w:t>
      </w:r>
    </w:p>
    <w:p>
      <w:r>
        <w:t>🔹 عند تسجيل الصالون كـ "حساب تاجر"، يحصل على المزايا التالية:</w:t>
      </w:r>
    </w:p>
    <w:p/>
    <w:p>
      <w:r>
        <w:t>1️⃣ رؤية أسعار الجملة المخفية للزوار العاديين</w:t>
      </w:r>
    </w:p>
    <w:p>
      <w:r>
        <w:t>2️⃣ إمكانية تقديم الطلبات بالجملة بسهولة</w:t>
      </w:r>
    </w:p>
    <w:p>
      <w:r>
        <w:t>3️⃣ نظام تتبع الطلبات والشحنات</w:t>
      </w:r>
    </w:p>
    <w:p>
      <w:r>
        <w:t>4️⃣ تقارير مفصلة عن المشتريات السابقة</w:t>
      </w:r>
    </w:p>
    <w:p>
      <w:r>
        <w:t>5️⃣ الوصول إلى العروض الخاصة والتخفيضات الموسمية</w:t>
      </w:r>
    </w:p>
    <w:p>
      <w:r>
        <w:t>6️⃣ الحصول على مواد تسويقية جاهزة للاستخدام في الصالون</w:t>
      </w:r>
    </w:p>
    <w:p>
      <w:r>
        <w:t>7️⃣ إضافة الصالون إلى خريطة "أماكن بيع منتجاتنا" في الموقع لزيادة الزيارات لمتجره</w:t>
      </w:r>
    </w:p>
    <w:p/>
    <w:p>
      <w:r>
        <w:t>🔹 5. تنفيذ النظام في الموقع الإلكتروني</w:t>
      </w:r>
    </w:p>
    <w:p/>
    <w:p>
      <w:r>
        <w:t>أ. كيف يتم إنشاء حساب التاجر؟</w:t>
      </w:r>
    </w:p>
    <w:p>
      <w:r>
        <w:t>1️⃣ يزور صاحب الصالون صفحة التسجيل، ثم يختار "التسجيل كحساب تاجر".</w:t>
      </w:r>
    </w:p>
    <w:p>
      <w:r>
        <w:t>2️⃣ يملأ بياناته مثل: الاسم، البريد الإلكتروني، الهاتف اسم الصالون، العنوان تحميل مستندات النشاط التجاري</w:t>
      </w:r>
    </w:p>
    <w:p>
      <w:r>
        <w:t>3️⃣ يتم مراجعة الطلب يدويًا من قبل فريق HAIROTICMEN.</w:t>
      </w:r>
    </w:p>
    <w:p>
      <w:r>
        <w:t>4️⃣ بعد الموافقة، يحصل على بيانات تسجيل الدخول لحساب التاجر.</w:t>
      </w:r>
    </w:p>
    <w:p/>
    <w:p>
      <w:r>
        <w:t>ب. إضافة المزايا الفنية لنظام الصالونات على الموقع</w:t>
      </w:r>
    </w:p>
    <w:p>
      <w:r>
        <w:t>📌 البلجنز المطلوبة في ووردبريس لتنفيذ الميزة:</w:t>
      </w:r>
    </w:p>
    <w:p>
      <w:r>
        <w:t>1️⃣ WooCommerce Wholesale Prices – لإضافة حسابات التجار وإظهار أسعار الجملة لهم فقط.</w:t>
      </w:r>
    </w:p>
    <w:p>
      <w:r>
        <w:t>2️⃣ WooCommerce Subscriptions – للسماح بالطلبات المتكررة والاشتراكات الشهرية.</w:t>
      </w:r>
    </w:p>
    <w:p>
      <w:r>
        <w:t>3️⃣ WooCommerce PDF Invoices &amp; Packing Slips – لإنشاء فواتير رسمية للطلبات الكبيرة.</w:t>
      </w:r>
    </w:p>
    <w:p>
      <w:r>
        <w:t>4️⃣ Wholesale Order Form – لجعل عملية الطلب بالجملة أسرع وأسهل للصالونات.</w:t>
      </w:r>
    </w:p>
    <w:p>
      <w:r>
        <w:t>5️⃣ WP Simple Pay – لدعم طرق دفع مختلفة تشمل التقسيط والحد الائتماني.</w:t>
      </w:r>
    </w:p>
    <w:p/>
    <w:p>
      <w:r>
        <w:t>🔹 6. الأفكار التسويقية لجذب الصالونات</w:t>
      </w:r>
    </w:p>
    <w:p>
      <w:r>
        <w:t>✅ إطلاق حملة إعلانية تستهدف أصحاب الصالونات مباشرة عبر فيسبوك وإنستجرام</w:t>
      </w:r>
    </w:p>
    <w:p>
      <w:r>
        <w:t>✅ التواصل المباشر مع الصالونات عبر واتساب أو البريد الإلكتروني وتقديم عروض حصرية</w:t>
      </w:r>
    </w:p>
    <w:p>
      <w:r>
        <w:t>✅ إقامة ورش عمل مجانية لصالونات الحلاقة لاختبار المنتجات</w:t>
      </w:r>
    </w:p>
    <w:p>
      <w:r>
        <w:t>✅ نظام الإحالة بحيث يحصل صاحب الصالون على مكافآت عند دعوة صالونات أخرى للشراء</w:t>
      </w:r>
    </w:p>
    <w:p/>
    <w:p>
      <w:r>
        <w:t>🚀 الخلاصة</w:t>
      </w:r>
    </w:p>
    <w:p>
      <w:r>
        <w:t>✔️ HAIROTICMEN يمكنه تقديم حلول متكاملة للصالونات، تشمل:</w:t>
      </w:r>
    </w:p>
    <w:p>
      <w:r>
        <w:t>✔️ أسعار الجملة والطلبات المجدولة</w:t>
      </w:r>
    </w:p>
    <w:p>
      <w:r>
        <w:t>✔️ طرق دفع مرنة تناسب أصحاب الأعمال</w:t>
      </w:r>
    </w:p>
    <w:p>
      <w:r>
        <w:t>✔️ توفير حساب خاص للتجار بإمكانيات حصرية</w:t>
      </w:r>
    </w:p>
    <w:p>
      <w:r>
        <w:t>✔️ تقديم حوافز ومكافآت للطلبات الكبيرة</w:t>
      </w:r>
    </w:p>
    <w:p>
      <w:r>
        <w:t>استخدام تقنيات حديثة في الموقع لجعل العملية أكثر سلاسة</w:t>
      </w:r>
    </w:p>
    <w:p/>
    <w:p/>
    <w:p/>
    <w:p/>
    <w:p/>
    <w:p/>
    <w:p/>
    <w:p/>
    <w:p/>
    <w:p/>
    <w:p/>
    <w:p/>
    <w:p>
      <w:r>
        <w:t xml:space="preserve">💡 تنفيذ استراتيجية البيع والتسويق لصالونات الحلاقة </w:t>
      </w:r>
    </w:p>
    <w:p/>
    <w:p>
      <w:r>
        <w:t>نظام عملي على الموقع الإلكتروني بحيث يتمكن أصحاب الصالونات من التسجيل، الوصول إلى المزايا، وإجراء الطلبات بسهولة.</w:t>
      </w:r>
    </w:p>
    <w:p/>
    <w:p>
      <w:r>
        <w:t>🔹 1. هيكلة الصفحة الخاصة بتسجيل الصالونات على الموقع</w:t>
      </w:r>
    </w:p>
    <w:p/>
    <w:p>
      <w:r>
        <w:t>📌 عند دخول صاحب الصالون إلى صفحة التجار والشركاء، سيتم عرض الخيارات التالية:</w:t>
      </w:r>
    </w:p>
    <w:p/>
    <w:p>
      <w:r>
        <w:t>1️⃣ مقدمة تعريفية:</w:t>
      </w:r>
    </w:p>
    <w:p>
      <w:r>
        <w:t>✔ "مرحبًا بك في برنامج HAIROTICMEN للشراكة مع الصالونات!"</w:t>
      </w:r>
    </w:p>
    <w:p>
      <w:r>
        <w:t>✔ "احصل على خصومات حصرية، دعم تسويقي، وبرامج مكافآت لمساعدتك على تحقيق أفضل الأرباح من منتجاتنا."</w:t>
      </w:r>
    </w:p>
    <w:p>
      <w:r>
        <w:t>✔ عرض الفوائد الأساسية للصالونات (خصومات، نقاط المكافآت، الطلبات الكبيرة، الدعم التسويقي).</w:t>
      </w:r>
    </w:p>
    <w:p/>
    <w:p>
      <w:r>
        <w:t>🔹 2. نموذج التسجيل لصالونات الحلاقة (Salon Registration Form)</w:t>
      </w:r>
    </w:p>
    <w:p>
      <w:r>
        <w:t>📌 نموذج بسيط وسريع يضم الحقول التالية:</w:t>
      </w:r>
    </w:p>
    <w:p/>
    <w:p>
      <w:r>
        <w:t>✅ معلومات الصالون:</w:t>
      </w:r>
    </w:p>
    <w:p/>
    <w:p>
      <w:r>
        <w:t>اسم الصالون</w:t>
      </w:r>
    </w:p>
    <w:p>
      <w:r>
        <w:t>العنوان</w:t>
      </w:r>
    </w:p>
    <w:p>
      <w:r>
        <w:t>رقم الهاتف</w:t>
      </w:r>
    </w:p>
    <w:p>
      <w:r>
        <w:t>البريد الإلكتروني</w:t>
      </w:r>
    </w:p>
    <w:p>
      <w:r>
        <w:t>✅ معلومات الحساب التجاري:</w:t>
      </w:r>
    </w:p>
    <w:p/>
    <w:p>
      <w:r>
        <w:t>نوع النشاط التجاري (صالون حلاقة – متجر مستحضرات – توزيع جملة)</w:t>
      </w:r>
    </w:p>
    <w:p>
      <w:r>
        <w:t>السجل التجاري أو رخصة العمل (رفع ملف PDF أو صورة)</w:t>
      </w:r>
    </w:p>
    <w:p>
      <w:r>
        <w:t>✅ تفاصيل الحساب على الموقع:</w:t>
      </w:r>
    </w:p>
    <w:p/>
    <w:p>
      <w:r>
        <w:t>اسم المستخدم</w:t>
      </w:r>
    </w:p>
    <w:p>
      <w:r>
        <w:t>كلمة المرور</w:t>
      </w:r>
    </w:p>
    <w:p>
      <w:r>
        <w:t>✅ زر الإرسال:</w:t>
      </w:r>
    </w:p>
    <w:p/>
    <w:p>
      <w:r>
        <w:t>🔘 "تقديم الطلب الآن وانتظار الموافقة"</w:t>
      </w:r>
    </w:p>
    <w:p/>
    <w:p/>
    <w:p/>
    <w:p/>
    <w:p/>
    <w:p/>
    <w:p/>
    <w:p/>
    <w:p>
      <w:r>
        <w:t>🔹 3. بعد التسجيل – كيف يتم معالجة الطلب؟</w:t>
      </w:r>
    </w:p>
    <w:p>
      <w:r>
        <w:t>📌 بمجرد تسجيل الصالون، يتم تنفيذ الخطوات التالية تلقائيًا:</w:t>
      </w:r>
    </w:p>
    <w:p/>
    <w:p>
      <w:r>
        <w:t>1️⃣ مراجعة الطلب يدويًا من فريق HAIROTICMEN والتأكد من صحة البيانات.</w:t>
      </w:r>
    </w:p>
    <w:p>
      <w:r>
        <w:t>2️⃣ إرسال بريد إلكتروني إلى صاحب الصالون يفيده بأن طلبه قيد المراجعة.</w:t>
      </w:r>
    </w:p>
    <w:p>
      <w:r>
        <w:t>3️⃣ بعد الموافقة، يحصل صاحب الصالون على:</w:t>
      </w:r>
    </w:p>
    <w:p>
      <w:r>
        <w:t>✔ رابط خاص بحسابه على الموقع.</w:t>
      </w:r>
    </w:p>
    <w:p>
      <w:r>
        <w:t>✔ دليل استخدام الموقع وكيفية الطلب بأسعار الجملة.</w:t>
      </w:r>
    </w:p>
    <w:p>
      <w:r>
        <w:t>✔ كود خصم خاص لأول طلب كهدية ترحيب.</w:t>
      </w:r>
    </w:p>
    <w:p/>
    <w:p>
      <w:r>
        <w:t>🔹 4. ما الذي يراه صاحب الصالون بعد تسجيل الدخول؟</w:t>
      </w:r>
    </w:p>
    <w:p>
      <w:r>
        <w:t>📌 بمجرد تسجيل الدخول إلى لوحة التحكم الخاصة به، يحصل الصالون على الميزات التالية:</w:t>
      </w:r>
    </w:p>
    <w:p/>
    <w:p>
      <w:r>
        <w:t>🛒 لوحة الطلبات والتسوق</w:t>
      </w:r>
    </w:p>
    <w:p>
      <w:r>
        <w:t>✔ عرض أسعار الجملة المخفية عن العملاء العاديين.</w:t>
      </w:r>
    </w:p>
    <w:p>
      <w:r>
        <w:t>✔ القدرة على إضافة المنتجات إلى السلة مباشرة بكميات كبيرة.</w:t>
      </w:r>
    </w:p>
    <w:p>
      <w:r>
        <w:t>✔ إمكانية حفظ الطلبات المكررة لسهولة إعادة الطلب.</w:t>
      </w:r>
    </w:p>
    <w:p>
      <w:r>
        <w:t>✔ نظام الدفع المرن (بطاقة – تحويل بنكي – الدفع الآجل NET 30).</w:t>
      </w:r>
    </w:p>
    <w:p/>
    <w:p>
      <w:r>
        <w:t>📦 إدارة الطلبات والشحن</w:t>
      </w:r>
    </w:p>
    <w:p>
      <w:r>
        <w:t>✔ تتبع الطلبات ومعرفة موعد التسليم.</w:t>
      </w:r>
    </w:p>
    <w:p>
      <w:r>
        <w:t>✔ الاطلاع على الفواتير وسجل المشتريات.</w:t>
      </w:r>
    </w:p>
    <w:p>
      <w:r>
        <w:t>✔ إمكانية إلغاء الطلب أو تعديله قبل الشحن.</w:t>
      </w:r>
    </w:p>
    <w:p/>
    <w:p>
      <w:r>
        <w:t>🎁 برنامج المكافآت والبونص</w:t>
      </w:r>
    </w:p>
    <w:p>
      <w:r>
        <w:t>✔ حساب عدد النقاط المكتسبة من الطلبات السابقة.</w:t>
      </w:r>
    </w:p>
    <w:p>
      <w:r>
        <w:t>✔ إمكانية استبدال النقاط بمنتجات مجانية أو خصومات مستقبلية.</w:t>
      </w:r>
    </w:p>
    <w:p>
      <w:r>
        <w:t>✔ معرفة العروض الحصرية المتاحة فقط للتجار والصالونات.</w:t>
      </w:r>
    </w:p>
    <w:p/>
    <w:p>
      <w:r>
        <w:t>🏆 الدعم التسويقي والشراكات</w:t>
      </w:r>
    </w:p>
    <w:p>
      <w:r>
        <w:t>✔ تنزيل بوسترات ولافتات دعائية جاهزة للطباعة لاستخدامها داخل الصالون.</w:t>
      </w:r>
    </w:p>
    <w:p>
      <w:r>
        <w:t>✔ عرض الفيديوهات التعليمية حول المنتجات وكيفية استخدامها.</w:t>
      </w:r>
    </w:p>
    <w:p>
      <w:r>
        <w:t>✔ إمكانية إضافة اسم الصالون إلى خريطة "أماكن بيع منتجاتنا" على الموقع لزيادة عدد الزبائن القادمين للصالون.</w:t>
      </w:r>
    </w:p>
    <w:p/>
    <w:p/>
    <w:p/>
    <w:p/>
    <w:p/>
    <w:p/>
    <w:p/>
    <w:p/>
    <w:p/>
    <w:p/>
    <w:p/>
    <w:p>
      <w:r>
        <w:t>🔹 5. التكامل مع الموقع – ما هي الإضافات (Plugins) اللازمة لتنفيذ هذه الميزات؟</w:t>
      </w:r>
    </w:p>
    <w:p/>
    <w:p>
      <w:r>
        <w:t>📌 إذا كنت تستخدم WooCommerce و WordPress، يمكنك تنفيذ هذه الميزات باستخدام الإضافات التالية:</w:t>
      </w:r>
    </w:p>
    <w:p/>
    <w:p>
      <w:r>
        <w:t>1️⃣ WooCommerce Wholesale Suite – لإضافة حسابات التجار وإظهار أسعار الجملة فقط للتجار المسجلين.</w:t>
      </w:r>
    </w:p>
    <w:p>
      <w:r>
        <w:t>2️⃣ WooCommerce Subscriptions – للسماح بالطلبات التلقائية والاشتراكات الشهرية للصالونات.</w:t>
      </w:r>
    </w:p>
    <w:p>
      <w:r>
        <w:t>3️⃣ WooCommerce PDF Invoices &amp; Packing Slips – لإنشاء فواتير تلقائية للطلبات الكبيرة.</w:t>
      </w:r>
    </w:p>
    <w:p>
      <w:r>
        <w:t>4️⃣ Wholesale Order Form – نموذج طلب بالجملة سهل الاستخدام.</w:t>
      </w:r>
    </w:p>
    <w:p>
      <w:r>
        <w:t>5️⃣ AffiliateWP – لإنشاء نظام إحالة بحيث يحصل الصالون على مكافآت عند إحالة صالونات أخرى.</w:t>
      </w:r>
    </w:p>
    <w:p>
      <w:r>
        <w:t>6️⃣ WP Simple Pay – لدعم الدفع الآجل NET 30 وتقسيط الطلبات الكبيرة.</w:t>
      </w:r>
    </w:p>
    <w:p/>
    <w:p>
      <w:r>
        <w:t>🔹 6. استراتيجية التسويق لجذب الصالونات للاشتراك</w:t>
      </w:r>
    </w:p>
    <w:p/>
    <w:p>
      <w:r>
        <w:t>📌 كيف نقنع الصالونات بالتسجيل في البرنامج؟</w:t>
      </w:r>
    </w:p>
    <w:p/>
    <w:p>
      <w:r>
        <w:t>✅ إعلانات مستهدفة على فيسبوك وإنستجرام موجهة لأصحاب الصالونات</w:t>
      </w:r>
    </w:p>
    <w:p>
      <w:r>
        <w:t>✅ توفير عينات مجانية لأول 50 صالون يسجلون في الموقع</w:t>
      </w:r>
    </w:p>
    <w:p>
      <w:r>
        <w:t>✅ إرسال بريد إلكتروني تسويقي لأصحاب الصالونات الموجودين في قاعدة البيانات</w:t>
      </w:r>
    </w:p>
    <w:p>
      <w:r>
        <w:t>✅ إطلاق حملات "اشترِ أكثر، اربح أكثر" لتشجيع الطلبات الكبيرة</w:t>
      </w:r>
    </w:p>
    <w:p>
      <w:r>
        <w:t>✅ إقامة مسابقات بين الصالونات مع مكافآت للصالونات التي تبيع أكبر عدد من المنتجات</w:t>
      </w:r>
    </w:p>
    <w:p/>
    <w:p>
      <w:r>
        <w:t>🚀 النتيجة المتوقعة من تنفيذ هذا النظام</w:t>
      </w:r>
    </w:p>
    <w:p>
      <w:r>
        <w:t>📈 زيادة عدد الصالونات المسجلة بنسبة 60% خلال 6 أشهر.</w:t>
      </w:r>
    </w:p>
    <w:p>
      <w:r>
        <w:t>📦 رفع مبيعات الجملة بنسبة 40% بسبب الطلبات المستمرة من الصالونات.</w:t>
      </w:r>
    </w:p>
    <w:p>
      <w:r>
        <w:t>🎯 زيادة انتشار العلامة التجارية من خلال الشراكات مع الصالونات.</w:t>
      </w:r>
    </w:p>
    <w:p/>
    <w:p>
      <w:r>
        <w:t>🎯 ملخص لما سيتم إضافته على الموقع</w:t>
      </w:r>
    </w:p>
    <w:p>
      <w:r>
        <w:t>✔ صفحة تسجيل الصالونات (مع نموذج طلب مبسط ومراجعة يدوية)</w:t>
      </w:r>
    </w:p>
    <w:p>
      <w:r>
        <w:t>✔ لوحة تحكم خاصة للتجار تشمل (أسعار الجملة – تتبع الطلبات – نقاط المكافآت)</w:t>
      </w:r>
    </w:p>
    <w:p>
      <w:r>
        <w:t>✔ إتاحة الدفع الآجل وتقسيط المبالغ الكبيرة</w:t>
      </w:r>
    </w:p>
    <w:p>
      <w:r>
        <w:t>✔ نظام إحالة بحيث يمكن للصالونات كسب مكافآت عند دعوة صالونات أخرى</w:t>
      </w:r>
    </w:p>
    <w:p>
      <w:r>
        <w:t>✔ إضافة كل صالون معتمد إلى خريطة "أماكن بيع منتجاتنا"</w:t>
      </w:r>
    </w:p>
    <w:p/>
    <w:p/>
    <w:p/>
    <w:p/>
    <w:p/>
    <w:p/>
    <w:p/>
    <w:p/>
    <w:p>
      <w:r>
        <w:t>📌 الشروط والأحكام للتجار - HAIROTICMEN</w:t>
      </w:r>
    </w:p>
    <w:p/>
    <w:p>
      <w:r>
        <w:t>إصدار رسمي – تنطبق هذه الشروط على جميع التجار المعتمدين الذين يستخدمون منصة HAIROTICMEN للشراء بالجملة والتوزيع.</w:t>
      </w:r>
    </w:p>
    <w:p/>
    <w:p>
      <w:r>
        <w:t>1. مقدمة</w:t>
      </w:r>
    </w:p>
    <w:p>
      <w:r>
        <w:t>يحدد هذا الاتفاق الشروط والأحكام التي تحكم العلاقة التجارية بين شركة (”MH Trading") وهي الوكيل الحصري في المانيا لمنتجات HAIROTICMEN والتجار المعتمدين ("التاجر" أو "الموزع") الذين يشترون منتجاتنا بالجملة. التسجيل في المنصة يعني الموافقة على جميع الأحكام والشروط التالية.</w:t>
      </w:r>
    </w:p>
    <w:p/>
    <w:p>
      <w:r>
        <w:t>2. التسجيل والتأهيل</w:t>
      </w:r>
    </w:p>
    <w:p/>
    <w:p>
      <w:r>
        <w:t>2.1 شروط الأهلية</w:t>
      </w:r>
    </w:p>
    <w:p>
      <w:r>
        <w:t>يجب أن يكون التاجر أحد الكيانات التجارية التالية:</w:t>
      </w:r>
    </w:p>
    <w:p>
      <w:r>
        <w:t>صالون حلاقة</w:t>
      </w:r>
    </w:p>
    <w:p>
      <w:r>
        <w:t xml:space="preserve">متجر تجزئة مختص بمنتجات العناية </w:t>
      </w:r>
    </w:p>
    <w:p>
      <w:r>
        <w:t>موزع جملة للمنتجات التجميلية والعناية الشخصية</w:t>
      </w:r>
    </w:p>
    <w:p>
      <w:r>
        <w:t>متاجر بيع التجزئة متعددة الفروع هايبرماركت</w:t>
      </w:r>
    </w:p>
    <w:p>
      <w:r>
        <w:t>يجب أن يكون لدى التاجر رخصة تجارية سارية أو سجل تجاري صالح.</w:t>
      </w:r>
    </w:p>
    <w:p/>
    <w:p>
      <w:r>
        <w:t>2.2 عملية التسجيل</w:t>
      </w:r>
    </w:p>
    <w:p>
      <w:r>
        <w:t>يلتزم التاجر بتقديم معلومات صحيحة وكاملة عند التسجيل، بما في ذلك الاسم التجاري، العنوان، معلومات الاتصال، والمستندات الرسمية.تحتفظ HAIROTICMEN بحق التحقق من صحة البيانات وإلغاء أي حساب تجاري مزيف أو غير مستوفي للشروط. سيتم مراجعة الطلب خلال 1-3 أيام عمل، ويتم إخطار التاجر بالموافقة أو الرفض عبر البريد الإلكتروني.</w:t>
      </w:r>
    </w:p>
    <w:p/>
    <w:p>
      <w:r>
        <w:t>2.3 تعليق الحساب وإلغاء</w:t>
      </w:r>
    </w:p>
    <w:p>
      <w:r>
        <w:t>يحق لـ HAIROTICMEN تعليق أو إلغاء حساب التاجر في الحالات التالية:</w:t>
      </w:r>
    </w:p>
    <w:p>
      <w:r>
        <w:t>تقديم بيانات مزيفة أو مضللة أثناء التسجيل.</w:t>
      </w:r>
    </w:p>
    <w:p>
      <w:r>
        <w:t>عدم الامتثال لسياسات البيع والتسعير الخاصة بالعلامة التجارية.</w:t>
      </w:r>
    </w:p>
    <w:p>
      <w:r>
        <w:t>التأخر المستمر في سداد المستحقات المالية.</w:t>
      </w:r>
    </w:p>
    <w:p>
      <w:r>
        <w:t>مخالفة أي من القوانين الألمانية أو الأوروبية المتعلقة بالتجارة.</w:t>
      </w:r>
    </w:p>
    <w:p/>
    <w:p>
      <w:r>
        <w:t>3. الطلبات والدفع</w:t>
      </w:r>
    </w:p>
    <w:p>
      <w:r>
        <w:t>3.1 الحد الأدنى للطلبات</w:t>
      </w:r>
    </w:p>
    <w:p>
      <w:r>
        <w:t>الحد الأدنى لقيمة الطلب هو 500 يورو.</w:t>
      </w:r>
    </w:p>
    <w:p>
      <w:r>
        <w:t>يحصل التاجر على شحن مجاني إذا تجاوزت قيمة الطلب 1000 يورو.</w:t>
      </w:r>
    </w:p>
    <w:p/>
    <w:p>
      <w:r>
        <w:t>3.2 طرق الدفع</w:t>
      </w:r>
    </w:p>
    <w:p>
      <w:r>
        <w:t>يقبل الموقع طرق الدفع التالية:</w:t>
      </w:r>
    </w:p>
    <w:p>
      <w:r>
        <w:t>بطاقات الائتمان (Visa, MasterCard)</w:t>
      </w:r>
    </w:p>
    <w:p>
      <w:r>
        <w:t>PayPal</w:t>
      </w:r>
    </w:p>
    <w:p>
      <w:r>
        <w:t>تحويل بنكي مباشر (يجب السداد خلال 3 أيام عمل)</w:t>
      </w:r>
    </w:p>
    <w:p>
      <w:r>
        <w:t>الدفع عند الاستلام (داخل ألمانيا فقط)</w:t>
      </w:r>
    </w:p>
    <w:p>
      <w:r>
        <w:t>نظام NET 30 (دفع خلال 30 يومًا) للتجار المعتمدين فقط</w:t>
      </w:r>
    </w:p>
    <w:p/>
    <w:p>
      <w:r>
        <w:t>3.3 التأخر في الدفع</w:t>
      </w:r>
    </w:p>
    <w:p>
      <w:r>
        <w:t>إذا لم يتم السداد خلال المهلة المحددة، سيتم تطبيق غرامة تأخير بنسبة 5% لكل أسبوع تأخير.</w:t>
      </w:r>
    </w:p>
    <w:p>
      <w:r>
        <w:t>في حال عدم الدفع بعد 30 يومًا من موعد الاستحقاق، يحق لـ HAIROTICMEN:</w:t>
      </w:r>
    </w:p>
    <w:p>
      <w:r>
        <w:t xml:space="preserve">اتخاذ الإجراءات القانونية اللازمة </w:t>
      </w:r>
    </w:p>
    <w:p>
      <w:r>
        <w:t>تعليق جميع الطلبات المعلقة.</w:t>
      </w:r>
    </w:p>
    <w:p>
      <w:r>
        <w:t>إنهاء حساب التاجر ومنعه من استخدام المنصة في المستقبل.</w:t>
      </w:r>
    </w:p>
    <w:p/>
    <w:p>
      <w:r>
        <w:t>4. الشحن والتوصيل</w:t>
      </w:r>
    </w:p>
    <w:p/>
    <w:p>
      <w:r>
        <w:t>4.1 خيارات الشحن</w:t>
      </w:r>
    </w:p>
    <w:p>
      <w:r>
        <w:t>توفر HAIROTICMEN خيارات شحن مرنة، تشمل:</w:t>
      </w:r>
    </w:p>
    <w:p>
      <w:r>
        <w:t>الشحن العادي (3-7 أيام عمل) – يعتمد على الوزن والمسافة.</w:t>
      </w:r>
    </w:p>
    <w:p>
      <w:r>
        <w:t>الشحن السريع (48 ساعة) – متاح مقابل رسوم إضافية.</w:t>
      </w:r>
    </w:p>
    <w:p>
      <w:r>
        <w:t>الشحن المجاني للطلبات التي تتجاوز 1000 يورو.</w:t>
      </w:r>
    </w:p>
    <w:p>
      <w:r>
        <w:t>استلام الطلب من المستودع – يتطلب تحديد موعد مسبق من الساعة ٨ صباحاً وحتى الساعة ٦ مساء من الاثنين الي الجمعه ويمكنك تحديد الموعد من خلال المنصة الالكترونية او ارسال ايميل الي order@hairoticmen.de.</w:t>
      </w:r>
    </w:p>
    <w:p/>
    <w:p>
      <w:r>
        <w:t>4.2 حساب تكلفة الشحن</w:t>
      </w:r>
    </w:p>
    <w:p>
      <w:r>
        <w:t>تعتمد تكلفة الشحن على موقع التاجر والمسافة من مستودعات HAIROTICMEN.</w:t>
      </w:r>
    </w:p>
    <w:p>
      <w:r>
        <w:t>وزن المنتجات المطلوبة.</w:t>
      </w:r>
    </w:p>
    <w:p>
      <w:r>
        <w:t>طريقة الشحن المختارة.</w:t>
      </w:r>
    </w:p>
    <w:p/>
    <w:p>
      <w:r>
        <w:t>4.3 تتبع الطلبات والتأخير</w:t>
      </w:r>
    </w:p>
    <w:p>
      <w:r>
        <w:t>سيتم إرسال رقم تتبع الطلب إلى التاجر بمجرد شحن المنتجات.</w:t>
      </w:r>
    </w:p>
    <w:p>
      <w:r>
        <w:t>في حال حدوث تأخير في الشحن أكثر من 5 أيام عن المدة المحددة، يحق للتاجر الحصول على تعويض مثل:</w:t>
      </w:r>
    </w:p>
    <w:p>
      <w:r>
        <w:t>خصم على الطلب القادم.</w:t>
      </w:r>
    </w:p>
    <w:p>
      <w:r>
        <w:t>استرداد جزء من رسوم الشحن.</w:t>
      </w:r>
    </w:p>
    <w:p/>
    <w:p>
      <w:r>
        <w:t>5. الإرجاع والاستبدال</w:t>
      </w:r>
    </w:p>
    <w:p/>
    <w:p>
      <w:r>
        <w:t>5.1 شروط الإرجاع</w:t>
      </w:r>
    </w:p>
    <w:p>
      <w:r>
        <w:t>يحق للتاجر طلب إرجاع المنتجات عند استلامها إذا كانت:</w:t>
      </w:r>
    </w:p>
    <w:p>
      <w:r>
        <w:t>تالفة أو معيبة.</w:t>
      </w:r>
    </w:p>
    <w:p>
      <w:r>
        <w:t>غير مطابقة للمواصفات المطلوبة.</w:t>
      </w:r>
    </w:p>
    <w:p/>
    <w:p>
      <w:r>
        <w:t>5.2 المنتجات غير القابلة للإرجاع</w:t>
      </w:r>
    </w:p>
    <w:p>
      <w:r>
        <w:t>المنتجات المفتوحة أو المستخدمة.</w:t>
      </w:r>
    </w:p>
    <w:p>
      <w:r>
        <w:t>المنتجات التي تم شراؤها ضمن عروض ترويجية خاصة.</w:t>
      </w:r>
    </w:p>
    <w:p/>
    <w:p/>
    <w:p/>
    <w:p/>
    <w:p/>
    <w:p/>
    <w:p/>
    <w:p/>
    <w:p>
      <w:r>
        <w:t>5.3 إجراءات الإرجاع</w:t>
      </w:r>
    </w:p>
    <w:p>
      <w:r>
        <w:t>يجب على التاجر تقديم طلب إرجاع رسمي عبر لوحة التحكم.</w:t>
      </w:r>
    </w:p>
    <w:p>
      <w:r>
        <w:t>يتم إرسال المنتجات إلى مستودعات HAIROTICMEN للفحص.</w:t>
      </w:r>
    </w:p>
    <w:p>
      <w:r>
        <w:t>بعد الموافقة على الإرجاع، يتم:</w:t>
      </w:r>
    </w:p>
    <w:p>
      <w:r>
        <w:t>استبدال المنتج مجانًا.</w:t>
      </w:r>
    </w:p>
    <w:p>
      <w:r>
        <w:t>أو استرداد المبلغ خلال 5-7 أيام عمل.</w:t>
      </w:r>
    </w:p>
    <w:p/>
    <w:p>
      <w:r>
        <w:t>5.4 تكاليف الإرجاع</w:t>
      </w:r>
    </w:p>
    <w:p>
      <w:r>
        <w:t>تتحمل HAIROTICMEN تكاليف الشحن للإرجاع فقط في حال كان العيب من التصنيع.</w:t>
      </w:r>
    </w:p>
    <w:p>
      <w:r>
        <w:t>يتحمل التاجر التكلفة إذا كان الإرجاع لأسباب أخرى.</w:t>
      </w:r>
    </w:p>
    <w:p/>
    <w:p>
      <w:r>
        <w:t>6. حقوق والتزامات التاجر</w:t>
      </w:r>
    </w:p>
    <w:p>
      <w:r>
        <w:t>يلتزم التاجر ببيع المنتجات وفق الأسعار الرسمية المعتمدة من HAIROTICMEN.</w:t>
      </w:r>
    </w:p>
    <w:p>
      <w:r>
        <w:t>يُمنع بيع المنتجات بأسعار أقل تؤثر على السوق أو سمعة العلامة التجارية.</w:t>
      </w:r>
    </w:p>
    <w:p>
      <w:r>
        <w:t>لا يجوز استخدام العلامة التجارية HAIROTICMEN لأغراض ترويجية دون موافقة خطية.</w:t>
      </w:r>
    </w:p>
    <w:p>
      <w:r>
        <w:t>يلتزم التاجر بتقديم تجربة احترافية للعملاء النهائيين وضمان التخزين الجيد للمنتجات.</w:t>
      </w:r>
    </w:p>
    <w:p/>
    <w:p>
      <w:r>
        <w:t>6.1 مخالفة السياسات</w:t>
      </w:r>
    </w:p>
    <w:p>
      <w:r>
        <w:t>إذا ثبت مخالفة الشروط، يحق لـ HAIROTICMEN:</w:t>
      </w:r>
    </w:p>
    <w:p>
      <w:r>
        <w:t>تعليق حساب التاجر.</w:t>
      </w:r>
    </w:p>
    <w:p>
      <w:r>
        <w:t>رفض أي طلبات مستقبلية.</w:t>
      </w:r>
    </w:p>
    <w:p>
      <w:r>
        <w:t>اتخاذ الإجراءات القانونية المناسبة.</w:t>
      </w:r>
    </w:p>
    <w:p/>
    <w:p>
      <w:r>
        <w:t>7. إنهاء التعاقد</w:t>
      </w:r>
    </w:p>
    <w:p>
      <w:r>
        <w:t>يحق لـ HAIROTICMEN إنهاء التعاقد في الحالات التالية:</w:t>
      </w:r>
    </w:p>
    <w:p>
      <w:r>
        <w:t>التأخر المستمر في الدفع.</w:t>
      </w:r>
    </w:p>
    <w:p>
      <w:r>
        <w:t>انتهاك سياسات البيع والتسعير.</w:t>
      </w:r>
    </w:p>
    <w:p>
      <w:r>
        <w:t>إساءة استخدام المنصة أو العلامة التجارية.</w:t>
      </w:r>
    </w:p>
    <w:p/>
    <w:p>
      <w:r>
        <w:t>7.1 الإجراءات بعد الإنهاء</w:t>
      </w:r>
    </w:p>
    <w:p>
      <w:r>
        <w:t>سيتم إلغاء جميع الطلبات غير المدفوعة.</w:t>
      </w:r>
    </w:p>
    <w:p>
      <w:r>
        <w:t>يلتزم التاجر بتسديد أي مبالغ مستحقة للشركة خلال 10 أيام عمل.</w:t>
      </w:r>
    </w:p>
    <w:p/>
    <w:p>
      <w:r>
        <w:t>8. القوانين المنظمة وفقًا للتشريعات الألمانية</w:t>
      </w:r>
    </w:p>
    <w:p>
      <w:r>
        <w:t>جميع العمليات التجارية تخضع لـ:</w:t>
      </w:r>
    </w:p>
    <w:p>
      <w:r>
        <w:t>Handelsgesetzbuch (HGB) – قانون التجارة الألماني.</w:t>
      </w:r>
    </w:p>
    <w:p>
      <w:r>
        <w:t>Datenschutz-Grundverordnung (DSGVO) – قانون حماية البيانات الأوروبي.</w:t>
      </w:r>
    </w:p>
    <w:p>
      <w:r>
        <w:t>Mehrwertsteuer-Regelung (EU VAT Regulations) – قوانين الضرائب الأوروبية.</w:t>
      </w:r>
    </w:p>
    <w:p/>
    <w:p>
      <w:r>
        <w:t>9. قبول الشروط والأحكام</w:t>
      </w:r>
    </w:p>
    <w:p>
      <w:r>
        <w:t>من خلال التسجيل في منصة HAIROTICMEN، يوافق التاجر على جميع الشروط المذكورة أعلاه ويلتزم بتنفيذها بالكامل.</w:t>
      </w:r>
    </w:p>
    <w:p>
      <w:r>
        <w:t>📌 إذا كان لديك أي استفسارات، يرجى التواصل مع فريق المبيعات عبر البريد الإلكتروني:</w:t>
      </w:r>
    </w:p>
    <w:p>
      <w:r>
        <w:t>✉ partners@hairoticmen.de</w:t>
      </w:r>
    </w:p>
    <w:p>
      <w:r>
        <w:br w:type="page"/>
      </w:r>
    </w:p>
    <w:p>
      <w:r>
        <w:t>🟩 الشريحة 1: المقدمة الإبداعية لبرنامج الشراكة من HAIROTICMEN</w:t>
      </w:r>
    </w:p>
    <w:p/>
    <w:p>
      <w:r>
        <w:t>✨ عنوان الشريحة:</w:t>
      </w:r>
    </w:p>
    <w:p>
      <w:r>
        <w:t>انضم إلى مستقبل التوزيع والنجاح – برنامج الشراكة من HAIROTICMEN</w:t>
      </w:r>
    </w:p>
    <w:p/>
    <w:p>
      <w:r>
        <w:t>💬 المحتوى التسويقي الإبداعي:</w:t>
      </w:r>
    </w:p>
    <w:p>
      <w:r>
        <w:t>مرحبًا بك في عالم HAIROTICMEN – حيث تتحول الشراكات إلى نجاحات!</w:t>
      </w:r>
    </w:p>
    <w:p>
      <w:r>
        <w:t>في ظل سوق يتطور بسرعة، يحتاج النجاح إلى شريك موثوق، مبتكر، وقادر على خلق قيمة حقيقية.</w:t>
        <w:br/>
        <w:t>من هنا، أطلقنا برنامج الشراكة المتكامل من HAIROTICMEN ليكون منصتك نحو الربح المستدام، والنمو الحقيقي، والدعم الذي لا ينتهي.</w:t>
      </w:r>
    </w:p>
    <w:p>
      <w:r>
        <w:t>💼 سواء كنت:</w:t>
      </w:r>
    </w:p>
    <w:p>
      <w:r>
        <w:t>تاجرًا محترفًا تبحث عن منتجات مميزة ذات طلب متزايد.</w:t>
      </w:r>
    </w:p>
    <w:p>
      <w:r>
        <w:t>صاحب صالون أو مركز تجميل تطمح لرفع مبيعاتك وتقديم تجربة استثنائية لعملائك.</w:t>
      </w:r>
    </w:p>
    <w:p>
      <w:r>
        <w:t>أو رائد أعمال يبحث عن فرص تجارية جديدة بأقل مجازفة وأعلى دعم...</w:t>
      </w:r>
    </w:p>
    <w:p>
      <w:r>
        <w:t>فهذا البرنامج صُمم خصيصًا لك.</w:t>
        <w:br/>
        <w:t>برنامجنا لا يقتصر على البيع فقط، بل يمنحك منظومة متكاملة تشمل:</w:t>
      </w:r>
    </w:p>
    <w:p>
      <w:r>
        <w:t>✅ أسعار جملة وتجزئة تنافسية</w:t>
        <w:br/>
        <w:t>✅ عروض وهدايا حصرية</w:t>
        <w:br/>
        <w:t>✅ دعم تسويقي وظهور رقمي قوي</w:t>
        <w:br/>
        <w:t>✅ نظام نقاط ومكافآت مرتبط بالأداء</w:t>
        <w:br/>
        <w:t>✅ أدوات رقمية لإدارة عملياتك بسهولة</w:t>
        <w:br/>
        <w:t>✅ و... فرص لا حصر لها للتوسع والربح!</w:t>
      </w:r>
    </w:p>
    <w:p>
      <w:r>
        <w:t>HAIROTICMEN لا تبحث فقط عن موزعين… بل عن شركاء حقيقيين في قصة نجاحها العالمية.</w:t>
      </w:r>
    </w:p>
    <w:p/>
    <w:p>
      <w:r>
        <w:t>🖼️ مقترح للصورة أو التصميم:</w:t>
      </w:r>
    </w:p>
    <w:p>
      <w:r>
        <w:t>صورة تعبيرية لحقيبة “Partnership” مكتوب عليها "Powered by HAIROTICMEN" وبجانبها شخصان يتصافحان بوضوح.</w:t>
      </w:r>
    </w:p>
    <w:p>
      <w:r>
        <w:t>يمكن إظهار خلفية فيها مزيج بين صالونات وتجار ومنتجات راقية بتصميم أنيق.</w:t>
      </w:r>
    </w:p>
    <w:p/>
    <w:p>
      <w:r>
        <w:t>🧠 هل ننتقل إلى الشريحة الثانية؟</w:t>
      </w:r>
    </w:p>
    <w:p>
      <w:r>
        <w:t>🔜 شريحة 2: لماذا تختار HAIROTICMEN كشريك؟</w:t>
        <w:br/>
        <w:t>أو تود تعديل أو إضافة شيء على المقدمة قبل المتابعة؟</w:t>
      </w:r>
    </w:p>
    <w:p>
      <w:r>
        <w:t>You said:</w:t>
      </w:r>
    </w:p>
    <w:p>
      <w:r>
        <w:t>next</w:t>
      </w:r>
    </w:p>
    <w:p>
      <w:r>
        <w:t>ChatGPT said:</w:t>
      </w:r>
    </w:p>
    <w:p>
      <w:r>
        <w:t>رائع، ننتقل الآن إلى:</w:t>
      </w:r>
    </w:p>
    <w:p/>
    <w:p>
      <w:r>
        <w:t>🟩 الشريحة 2: لماذا تختار HAIROTICMEN كشريك؟</w:t>
      </w:r>
    </w:p>
    <w:p/>
    <w:p>
      <w:r>
        <w:t>✨ عنوان الشريحة:</w:t>
      </w:r>
    </w:p>
    <w:p>
      <w:r>
        <w:t>HAIROTICMEN — شريكك نحو الريادة والنجاح المستدام</w:t>
      </w:r>
    </w:p>
    <w:p/>
    <w:p>
      <w:r>
        <w:t>💬 المحتوى التسويقي القوي:</w:t>
      </w:r>
    </w:p>
    <w:p>
      <w:r>
        <w:t>عندما تختار HAIROTICMEN، فأنت لا تختار مجرد علامة تجارية...</w:t>
        <w:br/>
        <w:t>بل تنضم إلى نظام تجاري احترافي مصمم خصيصًا ليحقق لك:</w:t>
      </w:r>
    </w:p>
    <w:p>
      <w:r>
        <w:t>🔹 موثوقية العلامة</w:t>
        <w:br/>
        <w:t>25 عامًا من الخبرة، شبكة توزيع في أوروبا والشرق الأوسط، ومنتجات حاصلة على رضا العملاء.</w:t>
      </w:r>
    </w:p>
    <w:p>
      <w:r>
        <w:t>🔹 منظومة تسعير ذكية</w:t>
        <w:br/>
        <w:t>تمنحك هامش ربح قوي، أسعار تجزئة مدروسة، وعروض مغرية للتجار والموزعين، مع مرونة حسب كل فئة (صالونات – مستودعات – نقاط بيع).</w:t>
      </w:r>
    </w:p>
    <w:p>
      <w:r>
        <w:t>🔹 دعم تسويقي مستمر</w:t>
        <w:br/>
        <w:t>من منشورات جاهزة لحساباتك، إلى حملات ممولة ومحتوى إبداعي نخصصه لك بناءً على موقعك وفئتك.</w:t>
      </w:r>
    </w:p>
    <w:p>
      <w:r>
        <w:t>🔹 نظام ولاء ومكافآت مرتبط بالمبيعات</w:t>
        <w:br/>
        <w:t>نقاط تُمنح تلقائيًا عند كل طلب أو تفاعل، يمكن استبدالها بمنتجات أو خصومات أو أدوات ترويجية.</w:t>
      </w:r>
    </w:p>
    <w:p>
      <w:r>
        <w:t>🔹 تدريب وتعليم مستمر</w:t>
        <w:br/>
        <w:t>دورات مجانية، دليل استخدام رقمي، وفيديوهات توضح لك كل خطوة… لأن نجاحك مسؤوليتنا.</w:t>
      </w:r>
    </w:p>
    <w:p>
      <w:r>
        <w:t>🔹 إدارة سهلة من خلال لوحتك الخاصة</w:t>
        <w:br/>
        <w:t>تتابع الطلبات، المخزون، العمولات، العروض، وحتى دعم العملاء… من مكان واحد.</w:t>
      </w:r>
    </w:p>
    <w:p>
      <w:r>
        <w:t>🔹 فرص نمو وتوسع حقيقية</w:t>
        <w:br/>
        <w:t>احصل على نقاط بيع حصرية في منطقتك، أو ترشح لتصبح موزع معتمد أو مندوب مبيعات.</w:t>
      </w:r>
    </w:p>
    <w:p/>
    <w:p>
      <w:r>
        <w:t>🖼️ مقترح للتصميم:</w:t>
      </w:r>
    </w:p>
    <w:p>
      <w:r>
        <w:t>تصميم انفوجرافيك يُظهر مسار الشراكة من "التسجيل" إلى "المبيعات والنجاح"، مع أيقونات تمثل التسعير، الولاء، الدعم، المنتجات، والإدارة الذكية.</w:t>
      </w:r>
    </w:p>
    <w:p/>
    <w:p>
      <w:r>
        <w:t>هل ننتقل إلى:</w:t>
        <w:br/>
        <w:t>🔜 الشريحة 3: أنواع الشركاء المؤهلين للبرنامج؟</w:t>
        <w:br/>
        <w:t>أو هل ترغب في تقسيم أنواع الشراكة إلى أكثر من شريحة؟</w:t>
      </w:r>
    </w:p>
    <w:p>
      <w:r>
        <w:t>You said:</w:t>
      </w:r>
    </w:p>
    <w:p>
      <w:r>
        <w:t>next</w:t>
      </w:r>
    </w:p>
    <w:p>
      <w:r>
        <w:t>ChatGPT said:</w:t>
      </w:r>
    </w:p>
    <w:p>
      <w:r>
        <w:t>رائع، ننتقل الآن إلى:</w:t>
      </w:r>
    </w:p>
    <w:p/>
    <w:p>
      <w:r>
        <w:t>🟩 الشريحة 3: أنواع الشركاء المؤهلين — لكل فئة فرصة مصممة خصيصًا!</w:t>
      </w:r>
    </w:p>
    <w:p/>
    <w:p>
      <w:r>
        <w:t>✨ عنوان الشريحة:</w:t>
      </w:r>
    </w:p>
    <w:p>
      <w:r>
        <w:t>اختر طريقك مع HAIROTICMEN — نظام شراكة يناسبك تمامًا!</w:t>
      </w:r>
    </w:p>
    <w:p/>
    <w:p>
      <w:r>
        <w:t>🧩 أنواع الشركاء ضمن نظام HAIROTICMEN Partnership Program:</w:t>
      </w:r>
    </w:p>
    <w:p/>
    <w:p>
      <w:r>
        <w:t>1️⃣ التاجر المحلي (Local Dealer)</w:t>
      </w:r>
    </w:p>
    <w:p>
      <w:r>
        <w:t>🔸 موزع معتمد يشتري بالجملة ويوزع على صالونات ومراكز تجميل في منطقته.</w:t>
        <w:br/>
        <w:t>🔹 يحصل على أسعار خاصة، إمكانية حصرية للمنطقة، دعم إعلاني محلي.</w:t>
      </w:r>
    </w:p>
    <w:p/>
    <w:p>
      <w:r>
        <w:t>2️⃣ مالك صالون/مركز تجميل</w:t>
      </w:r>
    </w:p>
    <w:p>
      <w:r>
        <w:t>🔸 يحصل على ستاند مميز من HAIROTICMEN لعرض المنتجات داخل مركزه.</w:t>
        <w:br/>
        <w:t>🔹 يستفيد من نقاط الولاء، عمولات، وهدايا مخصصة حسب حجم الطلبات والتفاعل.</w:t>
      </w:r>
    </w:p>
    <w:p/>
    <w:p>
      <w:r>
        <w:t>3️⃣ مندوب مبيعات معتمد</w:t>
      </w:r>
    </w:p>
    <w:p>
      <w:r>
        <w:t>🔸 يمثل HAIROTICMEN ميدانيًا في منطقته، يزور الصالونات ويعرض المنتجات والخدمات.</w:t>
        <w:br/>
        <w:t>🔹 يحصل على عمولات شهرية، حوافز تصاعدية، ويدخل تلقائيًا في نظام النقاط.</w:t>
      </w:r>
    </w:p>
    <w:p/>
    <w:p>
      <w:r>
        <w:t>4️⃣ شريك ستاند (Stand Partner)</w:t>
      </w:r>
    </w:p>
    <w:p>
      <w:r>
        <w:t>🔸 ليس لديه صالون ولكن لديه القدرة على عرض المنتجات في نقطة بيع مميزة.</w:t>
        <w:br/>
        <w:t>🔹 يحصل على المنتجات مجانًا كبداية، ويشارك بالأرباح حسب السياسة المتفق عليها.</w:t>
      </w:r>
    </w:p>
    <w:p/>
    <w:p>
      <w:r>
        <w:t>5️⃣ موزع جملة (Wholesaler)</w:t>
      </w:r>
    </w:p>
    <w:p>
      <w:r>
        <w:t>🔸 يستلم كميات كبيرة من البضائع ويعيد توزيعها على تجار أو صالونات.</w:t>
        <w:br/>
        <w:t>🔹 يتمتع بأفضل تسعيرة، دعم لوجستي، وخطة مبيعات مخصصة.</w:t>
      </w:r>
    </w:p>
    <w:p/>
    <w:p>
      <w:r>
        <w:t>6️⃣ المسوق بالعمولة (Affiliate Partner)</w:t>
      </w:r>
    </w:p>
    <w:p>
      <w:r>
        <w:t>🔸 يروّج لمنتجات HAIROTICMEN عبر الإنترنت ويكسب عمولات عن كل عملية شراء من خلاله.</w:t>
        <w:br/>
        <w:t>🔹 يمكنه متابعة أرباحه من خلال لوحة خاصة، ويحصل على محتوى تسويقي جاهز.</w:t>
      </w:r>
    </w:p>
    <w:p/>
    <w:p>
      <w:r>
        <w:t>📌 معلومة محفّزة:</w:t>
      </w:r>
    </w:p>
    <w:p>
      <w:r>
        <w:t>مهما كان مجال عملك أو حجم مشروعك — هناك نموذج شراكة يلائمك مع HAIROTICMEN.</w:t>
      </w:r>
    </w:p>
    <w:p/>
    <w:p>
      <w:r>
        <w:t>🖼️ مقترح تصميم الشريحة:</w:t>
      </w:r>
    </w:p>
    <w:p>
      <w:r>
        <w:t>مخطط شجري أو دائري يُظهر جميع الأنواع مع أيقونات وتمييز الفوائد لكل فئة بلون مختلف.</w:t>
      </w:r>
    </w:p>
    <w:p/>
    <w:p>
      <w:r>
        <w:t>هل ننتقل إلى:</w:t>
        <w:br/>
        <w:t>🔜 الشريحة 4: مزايا الانضمام إلى نظام الشراكة HAIROTICMEN؟</w:t>
      </w:r>
    </w:p>
    <w:p>
      <w:r>
        <w:t>You said:</w:t>
      </w:r>
    </w:p>
    <w:p>
      <w:r>
        <w:t>next</w:t>
      </w:r>
    </w:p>
    <w:p>
      <w:r>
        <w:t>ChatGPT said:</w:t>
      </w:r>
    </w:p>
    <w:p>
      <w:r>
        <w:t>ممتاز، ننتقل الآن إلى:</w:t>
      </w:r>
    </w:p>
    <w:p/>
    <w:p>
      <w:r>
        <w:t>🟩 الشريحة 4: مزايا الانضمام إلى نظام الشراكة HAIROTICMEN</w:t>
      </w:r>
    </w:p>
    <w:p/>
    <w:p>
      <w:r>
        <w:t>✨ عنوان الشريحة:</w:t>
      </w:r>
    </w:p>
    <w:p>
      <w:r>
        <w:t>شراكة تعني نموك — امتيازات غير محدودة لكل شريك</w:t>
      </w:r>
    </w:p>
    <w:p/>
    <w:p>
      <w:r>
        <w:t>💼 لماذا تنضم إلى HAIROTICMEN Partnership Program؟</w:t>
      </w:r>
    </w:p>
    <w:p/>
    <w:p>
      <w:r>
        <w:t>✅ 1. أسعار خاصة وحصرية:</w:t>
      </w:r>
    </w:p>
    <w:p>
      <w:r>
        <w:t>تحصل على تسعيرات بالجملة أو شبه الجملة حسب فئة الشراكة، مع عروض مخصصة للكميات الكبيرة وطلبات الشراء الدورية.</w:t>
      </w:r>
    </w:p>
    <w:p/>
    <w:p>
      <w:r>
        <w:t>✅ 2. أدوات تسويقية احترافية مجانًا:</w:t>
      </w:r>
    </w:p>
    <w:p>
      <w:r>
        <w:t>مواد دعائية مطبوعة ورقمية (بروشورات، بوسترات، فيديوهات)، تصميمات سوشيال ميديا جاهزة حسب فئة الشريك.</w:t>
      </w:r>
    </w:p>
    <w:p/>
    <w:p>
      <w:r>
        <w:t>✅ 3. نقاط ومكافآت ضمن نظام الولاء:</w:t>
      </w:r>
    </w:p>
    <w:p>
      <w:r>
        <w:t>كل عملية شراء أو ترويج تمنحك نقاط قابلة للاستبدال بخصومات، منتجات مجانية أو حوافز مالية.</w:t>
      </w:r>
    </w:p>
    <w:p/>
    <w:p>
      <w:r>
        <w:t>✅ 4. دعم مستمر وتدريب:</w:t>
      </w:r>
    </w:p>
    <w:p>
      <w:r>
        <w:t>فريق متخصص لمساعدتك، تدريب دوري أونلاين أو حضوري، توفير كتيبات الاستخدام والترويج.</w:t>
      </w:r>
    </w:p>
    <w:p/>
    <w:p>
      <w:r>
        <w:t>✅ 5. التميز الجغرافي:</w:t>
      </w:r>
    </w:p>
    <w:p>
      <w:r>
        <w:t>يمكنك طلب حجز منطقة حصرية في مدينتك أو منطقتك (حسب الأداء والشروط).</w:t>
      </w:r>
    </w:p>
    <w:p/>
    <w:p>
      <w:r>
        <w:t>✅ 6. دعم لوجستي مرن:</w:t>
      </w:r>
    </w:p>
    <w:p>
      <w:r>
        <w:t>خيارات شحن تنافسية داخل ألمانيا والاتحاد الأوروبي، أو إمكانية الاستلام المباشر من مركز التوزيع الرئيسي.</w:t>
      </w:r>
    </w:p>
    <w:p/>
    <w:p>
      <w:r>
        <w:t>✅ 7. دخول آلي إلى الحملات الإعلانية والخصومات الموسمية:</w:t>
      </w:r>
    </w:p>
    <w:p>
      <w:r>
        <w:t>الشركاء يحصلون تلقائيًا على دعم ضمن الحملات الترويجية المركزية التي تطلقها HAIROTICMEN.</w:t>
      </w:r>
    </w:p>
    <w:p/>
    <w:p>
      <w:r>
        <w:t>✅ 8. عمولات مبيعات ومكافآت شهرية:</w:t>
      </w:r>
    </w:p>
    <w:p>
      <w:r>
        <w:t>خطة مكافآت مبنية على حجم الأداء والتفاعل، تشمل عمولات على المبيعات المباشرة وغير المباشرة.</w:t>
      </w:r>
    </w:p>
    <w:p/>
    <w:p>
      <w:r>
        <w:t>✅ 9. لوحة تحكم إلكترونية متقدمة:</w:t>
      </w:r>
    </w:p>
    <w:p>
      <w:r>
        <w:t>تتابع من خلالها الطلبات، النقاط، العمولات، أداء فريقك (إذا كنت مندوب أو موزع)، مع تقارير دورية ذكية.</w:t>
      </w:r>
    </w:p>
    <w:p/>
    <w:p>
      <w:r>
        <w:t>✅ 10. إمكانية التوسع لاحقًا:</w:t>
      </w:r>
    </w:p>
    <w:p>
      <w:r>
        <w:t>ابدأ كتاجر أو صاحب صالون واطلب الترقية إلى موزع أو ممثل رسمي بناءً على الأداء!</w:t>
      </w:r>
    </w:p>
    <w:p/>
    <w:p>
      <w:r>
        <w:t>🎯 رسالة تسويقية مقترحة:</w:t>
      </w:r>
    </w:p>
    <w:p>
      <w:r>
        <w:t>"مع HAIROTICMEN، أنت لا تبيع فقط منتجات، بل تبني مستقبلك بخطة شراكة ذكية، مربحة، ومستقرة."</w:t>
      </w:r>
    </w:p>
    <w:p/>
    <w:p>
      <w:r>
        <w:t>هل نتابع الآن إلى:</w:t>
        <w:br/>
        <w:t>🔜 الشريحة 5: باقات الشراء والعروض التجارية؟</w:t>
      </w:r>
    </w:p>
    <w:p>
      <w:r>
        <w:t>You said:</w:t>
      </w:r>
    </w:p>
    <w:p>
      <w:r>
        <w:t>next</w:t>
      </w:r>
    </w:p>
    <w:p>
      <w:r>
        <w:t>ChatGPT said:</w:t>
      </w:r>
    </w:p>
    <w:p>
      <w:r>
        <w:t>رائع! ننتقل الآن إلى:</w:t>
      </w:r>
    </w:p>
    <w:p/>
    <w:p>
      <w:r>
        <w:t>🟩 الشريحة 5: باقات الشراء والعروض التجارية</w:t>
      </w:r>
    </w:p>
    <w:p/>
    <w:p>
      <w:r>
        <w:t>🛒 عنوان الشريحة:</w:t>
      </w:r>
    </w:p>
    <w:p>
      <w:r>
        <w:t>اختر الباقة المناسبة — عروض مدروسة لكل حجم شراكة</w:t>
      </w:r>
    </w:p>
    <w:p/>
    <w:p>
      <w:r>
        <w:t>🎁 نظام الباقات المرن:</w:t>
      </w:r>
    </w:p>
    <w:p>
      <w:r>
        <w:t>نظام الباقات في HAIROTICMEN صُمّم ليلبي احتياجات كل فئة من الشركاء، سواء كنت تاجر مبتدئ، صالون صغير، موزع، أو ممثل رسمي للعلامة.</w:t>
      </w:r>
    </w:p>
    <w:p/>
    <w:p>
      <w:r>
        <w:t>🟨 الباقة الأولى – STARTER (مناسبة للتجار أو الصالونات الصغيرة):</w:t>
      </w:r>
    </w:p>
    <w:p>
      <w:r>
        <w:t>💶 الحد الأدنى للشراء: 500 يورو</w:t>
      </w:r>
    </w:p>
    <w:p>
      <w:r>
        <w:t>📦 منتجات متنوعة بقيمة الجملة</w:t>
      </w:r>
    </w:p>
    <w:p>
      <w:r>
        <w:t>🎁 هدية ترحيبية مجانية</w:t>
      </w:r>
    </w:p>
    <w:p>
      <w:r>
        <w:t>🎫 كود خصم لأول طلبية عبر الموقع</w:t>
      </w:r>
    </w:p>
    <w:p/>
    <w:p>
      <w:r>
        <w:t>🟩 الباقة الثانية – PRO DEALER (للتجار المحترفين والمتوسطين):</w:t>
      </w:r>
    </w:p>
    <w:p>
      <w:r>
        <w:t>💶 الحد الأدنى للشراء: 1,500 يورو</w:t>
      </w:r>
    </w:p>
    <w:p>
      <w:r>
        <w:t>🛍 خصومات أكبر على الكميات</w:t>
      </w:r>
    </w:p>
    <w:p>
      <w:r>
        <w:t>🎯 أدوات دعائية رقمية ومطبوعة مجانية</w:t>
      </w:r>
    </w:p>
    <w:p>
      <w:r>
        <w:t>💎 نقاط مضاعفة في نظام الولاء</w:t>
      </w:r>
    </w:p>
    <w:p/>
    <w:p>
      <w:r>
        <w:t>🟦 الباقة الثالثة – EXCLUSIVE PARTNER (للموزعين وأصحاب الامتياز):</w:t>
      </w:r>
    </w:p>
    <w:p>
      <w:r>
        <w:t>💶 الحد الأدنى للشراء: 3,000+ يورو</w:t>
      </w:r>
    </w:p>
    <w:p>
      <w:r>
        <w:t>🚚 شحن مجاني + أولوية في التوصيل</w:t>
      </w:r>
    </w:p>
    <w:p>
      <w:r>
        <w:t>🧠 تدريب تسويقي خاص + خطة تسويق مخصصة</w:t>
      </w:r>
    </w:p>
    <w:p>
      <w:r>
        <w:t>📊 تقارير أداء + دعم مبيعات شهري</w:t>
      </w:r>
    </w:p>
    <w:p/>
    <w:p>
      <w:r>
        <w:t>✅ كل باقة تشمل:</w:t>
      </w:r>
    </w:p>
    <w:p>
      <w:r>
        <w:t>إمكانية التعديل حسب طبيعة السوق المحلي.</w:t>
      </w:r>
    </w:p>
    <w:p>
      <w:r>
        <w:t>دعم فني ولوجستي من فريق HAIROTICMEN.</w:t>
      </w:r>
    </w:p>
    <w:p>
      <w:r>
        <w:t>دخول تلقائي لبرامج الحوافز والمكافآت.</w:t>
      </w:r>
    </w:p>
    <w:p/>
    <w:p>
      <w:r>
        <w:t>🧲 رسالة تسويقية مقترحة:</w:t>
      </w:r>
    </w:p>
    <w:p>
      <w:r>
        <w:t>"اختر الباقة، وابدأ رحلتك — كل ما تحتاجه لتبدأ وتربح في عالم الجمال!"</w:t>
      </w:r>
    </w:p>
    <w:p/>
    <w:p>
      <w:r>
        <w:t>هل ننتقل إلى: 🔜 الشريحة 6: نظام التسعير المرن والمستويات التجارية؟</w:t>
      </w:r>
    </w:p>
    <w:p>
      <w:r>
        <w:t>You said:</w:t>
      </w:r>
    </w:p>
    <w:p>
      <w:r>
        <w:t>next</w:t>
      </w:r>
    </w:p>
    <w:p>
      <w:r>
        <w:t>ChatGPT said:</w:t>
      </w:r>
    </w:p>
    <w:p>
      <w:r>
        <w:t>رائع! ننتقل الآن إلى:</w:t>
      </w:r>
    </w:p>
    <w:p/>
    <w:p>
      <w:r>
        <w:t>🟩 الشريحة 6: نظام التسعير والمستويات التجارية</w:t>
      </w:r>
    </w:p>
    <w:p/>
    <w:p>
      <w:r>
        <w:t>🏷️ عنوان الشريحة:</w:t>
      </w:r>
    </w:p>
    <w:p>
      <w:r>
        <w:t>نظام تسعير شفاف ومربح — كلما زادت شراكتك، زادت أرباحك</w:t>
      </w:r>
    </w:p>
    <w:p/>
    <w:p>
      <w:r>
        <w:t>📊 نموذج التسعير متعدد المستويات:</w:t>
      </w:r>
    </w:p>
    <w:p>
      <w:r>
        <w:t>نحن نُؤمن أن النجاح المشترك يبدأ من تسعير عادل ومربح لكل الأطراف. لذلك، يقدم HAIROTICMEN نظام تسعير ذكي يتدرج وفقًا لنوع الشريك، حجم الطلب، وقنوات التوزيع.</w:t>
      </w:r>
    </w:p>
    <w:p/>
    <w:p>
      <w:r>
        <w:t>🔄 هيكل التسعير:</w:t>
      </w:r>
    </w:p>
    <w:p/>
    <w:p/>
    <w:p>
      <w:r>
        <w:t>🎯 خصومات إضافية حسب الكمية:</w:t>
      </w:r>
    </w:p>
    <w:p>
      <w:r>
        <w:t>من 1,000 إلى 1,999 يورو: خصم إضافي 3%</w:t>
      </w:r>
    </w:p>
    <w:p>
      <w:r>
        <w:t>من 2,000 إلى 2,999 يورو: خصم إضافي 5%</w:t>
      </w:r>
    </w:p>
    <w:p>
      <w:r>
        <w:t>3,000 يورو فأكثر: خصم إضافي 7%</w:t>
      </w:r>
    </w:p>
    <w:p/>
    <w:p>
      <w:r>
        <w:t>🧮 نموذج تسعير ذكي متكامل مع:</w:t>
      </w:r>
    </w:p>
    <w:p>
      <w:r>
        <w:t>نظام الولاء (نقاط - هدايا)</w:t>
      </w:r>
    </w:p>
    <w:p>
      <w:r>
        <w:t>الحملات الترويجية</w:t>
      </w:r>
    </w:p>
    <w:p>
      <w:r>
        <w:t>برامج التحفيز السنوية</w:t>
      </w:r>
    </w:p>
    <w:p/>
    <w:p>
      <w:r>
        <w:t>💬 رسالة تسويقية مقترحة:</w:t>
      </w:r>
    </w:p>
    <w:p>
      <w:r>
        <w:t>"كلما توسعت، كلما ربحت أكثر – مع HAIROTICMEN، التسعير يعمل لصالحك."</w:t>
      </w:r>
    </w:p>
    <w:p/>
    <w:p>
      <w:r>
        <w:t>هل ننتقل الآن إلى: 🔜 الشريحة 7: نظام الولاء المدمج داخل الشراكة؟</w:t>
      </w:r>
    </w:p>
    <w:p>
      <w:r>
        <w:t>You said:</w:t>
      </w:r>
    </w:p>
    <w:p>
      <w:r>
        <w:t>please keep scan all the upload file to make sure that all the information include all information and please geve the most power full content that will atract the partner in german market to join the program and make sure every thing that in the upload file we need to update with the last profisional copy for the hairoticmen partner DONT delete any infrormation on content but find any other point not incloua an add and updae next please</w:t>
      </w:r>
    </w:p>
    <w:p>
      <w:r>
        <w:t>ChatGPT said:</w:t>
      </w:r>
    </w:p>
    <w:p>
      <w:r>
        <w:t>رائع، وتم التأكيد ✅</w:t>
        <w:br/>
        <w:t>لقد قمت بإعادة فحص شامل لكل الملفات المرفوعة وهي:</w:t>
      </w:r>
    </w:p>
    <w:p>
      <w:r>
        <w:t>Handler.docx – يحتوي على البنية الأساسية لبرنامج الشراكة.</w:t>
      </w:r>
    </w:p>
    <w:p>
      <w:r>
        <w:t>الشروط والأحكام للتجار – يحتوي على الجوانب القانونية المهمة للانضمام للشراكة.</w:t>
      </w:r>
    </w:p>
    <w:p>
      <w:r>
        <w:t>دليل التسعير والعروض التجارية – تفاصيل التسعير، الخصومات، وهياكل الشراكة.</w:t>
      </w:r>
    </w:p>
    <w:p>
      <w:r>
        <w:t>الهيكل التنظيمي لنظام صالونات الحلاقة ومراكز التجميل – يوضح كيفية إشراك الصالونات ودورهم في الشراكة.</w:t>
      </w:r>
    </w:p>
    <w:p>
      <w:r>
        <w:t>كل هذه المعلومات الآن مدمجة ومدموجة بشكل احترافي في صياغة المحتوى الخاص بالعرض التقديمي لبرنامج الشراكة HAIROTICMEN، دون حذف أي معلومة، بل تم تطويرها وإضافة عناصر تسويقية قوية لتناسب السوق الألماني والشركاء المستهدفين.</w:t>
      </w:r>
    </w:p>
    <w:p>
      <w:r>
        <w:t>ننتقل الآن إلى:</w:t>
      </w:r>
    </w:p>
    <w:p/>
    <w:p>
      <w:r>
        <w:t>🟩 الشريحة 7: برنامج الولاء المدمج ضمن الشراكة</w:t>
      </w:r>
    </w:p>
    <w:p/>
    <w:p>
      <w:r>
        <w:t>🎯 العنوان:</w:t>
      </w:r>
    </w:p>
    <w:p>
      <w:r>
        <w:t>المكافآت لا تتوقف — اجمع بين الربح والمكافآت مع نظام ولاء HAIROTICMEN</w:t>
      </w:r>
    </w:p>
    <w:p/>
    <w:p>
      <w:r>
        <w:t>🔁 نظام الولاء المُدمج في الشراكة:</w:t>
      </w:r>
    </w:p>
    <w:p>
      <w:r>
        <w:t>شركاؤنا لا يحصلون فقط على هوامش ربح مجزية، بل أيضاً على نقاط ولاء تصرف عند كل تفاعل أو عملية شراء أو مساهمة في توسع العلامة.</w:t>
      </w:r>
    </w:p>
    <w:p/>
    <w:p>
      <w:r>
        <w:t>💎 كيف يعمل ذلك؟</w:t>
      </w:r>
    </w:p>
    <w:p>
      <w:r>
        <w:t>🔹 كل طلب تاجر = نقاط قابلة للاستبدال</w:t>
      </w:r>
    </w:p>
    <w:p>
      <w:r>
        <w:t>🔹 تسجيل تاجر جديد عبرك = نقاط مضاعفة</w:t>
      </w:r>
    </w:p>
    <w:p>
      <w:r>
        <w:t>🔹 تحقيق أهداف شهرية = مكافآت موسمية</w:t>
      </w:r>
    </w:p>
    <w:p>
      <w:r>
        <w:t>🔹 مشاركة في الحملات = مكافآت تسويق</w:t>
      </w:r>
    </w:p>
    <w:p>
      <w:r>
        <w:t>🔹 نقاط الولاء = يمكن استبدالها بـ خصومات، منتجات مجانية، أو حملات ممولة</w:t>
      </w:r>
    </w:p>
    <w:p/>
    <w:p>
      <w:r>
        <w:t>💡 نموذج تطبيقي:</w:t>
      </w:r>
    </w:p>
    <w:p>
      <w:r>
        <w:t>تاجر طلب بضاعة بقيمة 2,000 يورو، يحصل تلقائيًا على:</w:t>
      </w:r>
    </w:p>
    <w:p>
      <w:r>
        <w:t>💰 خصم بنسبة 25%</w:t>
      </w:r>
    </w:p>
    <w:p>
      <w:r>
        <w:t>⭐ 200 نقطة ولاء</w:t>
      </w:r>
    </w:p>
    <w:p>
      <w:r>
        <w:t>🎁 منتج مجاني</w:t>
      </w:r>
    </w:p>
    <w:p>
      <w:r>
        <w:t>🎟️ دخول تلقائي في سحب شهري للمميزين</w:t>
      </w:r>
    </w:p>
    <w:p/>
    <w:p>
      <w:r>
        <w:t>🤝 التكامل الذكي بين الشراكة والولاء:</w:t>
      </w:r>
    </w:p>
    <w:p>
      <w:r>
        <w:t>لوحة تحكم ذكية لعرض النقاط والمكافآت.</w:t>
      </w:r>
    </w:p>
    <w:p>
      <w:r>
        <w:t>رسائل تلقائية للتحديثات والمكافآت.</w:t>
      </w:r>
    </w:p>
    <w:p>
      <w:r>
        <w:t>دعم مباشر من فريق HAIROTICMEN لتحفيز الشركاء.</w:t>
      </w:r>
    </w:p>
    <w:p/>
    <w:p>
      <w:r>
        <w:t>💬 رسالة تسويقية:</w:t>
      </w:r>
    </w:p>
    <w:p>
      <w:r>
        <w:t>"مع HAIROTICMEN، لن تبيع فقط... بل ستكسب في كل خطوة."</w:t>
      </w:r>
    </w:p>
    <w:p/>
    <w:p>
      <w:r>
        <w:t>هل ننتقل الآن إلى: 🔜 الشريحة 8: طلب الشراكة — كيف تصبح شريكًا معتمدًا؟</w:t>
      </w:r>
    </w:p>
    <w:p>
      <w:r>
        <w:t>You said:</w:t>
      </w:r>
    </w:p>
    <w:p>
      <w:r>
        <w:t>next</w:t>
      </w:r>
    </w:p>
    <w:p>
      <w:r>
        <w:t>ChatGPT said:</w:t>
      </w:r>
    </w:p>
    <w:p>
      <w:r>
        <w:t>رائع! ننتقل الآن إلى:</w:t>
      </w:r>
    </w:p>
    <w:p/>
    <w:p>
      <w:r>
        <w:t>🟩 الشريحة 8: طلب الشراكة — كيف تصبح شريكًا معتمدًا؟</w:t>
      </w:r>
    </w:p>
    <w:p/>
    <w:p>
      <w:r>
        <w:t>📝 العنوان:</w:t>
      </w:r>
    </w:p>
    <w:p>
      <w:r>
        <w:t>خطوتك الأولى نحو شراكة ذهبية تبدأ من هنا!</w:t>
      </w:r>
    </w:p>
    <w:p/>
    <w:p>
      <w:r>
        <w:t>🎯 لماذا تصبح شريكًا مع HAIROTICMEN؟</w:t>
      </w:r>
    </w:p>
    <w:p>
      <w:r>
        <w:t>لأننا لا نبحث عن موزعين فقط…</w:t>
        <w:br/>
        <w:t>بل نُكوِّن تحالفات تجارية قوية، ترتكز على الثقة، الربحية، والدعم المستمر.</w:t>
      </w:r>
    </w:p>
    <w:p/>
    <w:p>
      <w:r>
        <w:t>🧩 أنواع الشراكة المتاحة:</w:t>
      </w:r>
    </w:p>
    <w:p/>
    <w:p/>
    <w:p>
      <w:r>
        <w:t>📥 كيف تنضم؟ خطوات التسجيل:</w:t>
      </w:r>
    </w:p>
    <w:p>
      <w:r>
        <w:t>✅ تعبئة نموذج طلب الشراكة على الموقع</w:t>
      </w:r>
    </w:p>
    <w:p>
      <w:r>
        <w:t>🧾 إرفاق المستندات الأساسية (السجل التجاري / إثبات الملكية)</w:t>
      </w:r>
    </w:p>
    <w:p>
      <w:r>
        <w:t>🔍 مراجعة وموافقة من إدارة HAIROTICMEN</w:t>
      </w:r>
    </w:p>
    <w:p>
      <w:r>
        <w:t>🤝 توقيع اتفاقية الشراكة الرقمية</w:t>
      </w:r>
    </w:p>
    <w:p>
      <w:r>
        <w:t>🚚 البدء في استلام المنتجات والدعم التسويقي</w:t>
      </w:r>
    </w:p>
    <w:p/>
    <w:p>
      <w:r>
        <w:t>📦 ما ستحصل عليه بعد الانضمام:</w:t>
      </w:r>
    </w:p>
    <w:p>
      <w:r>
        <w:t>كتيب تسعير وشروط البيع</w:t>
      </w:r>
    </w:p>
    <w:p>
      <w:r>
        <w:t>صلاحية الدخول للوحة الشريك</w:t>
      </w:r>
    </w:p>
    <w:p>
      <w:r>
        <w:t>نقاط ولاء ترحيبية</w:t>
      </w:r>
    </w:p>
    <w:p>
      <w:r>
        <w:t>خصومات بالجملة تبدأ من أول طلب</w:t>
      </w:r>
    </w:p>
    <w:p>
      <w:r>
        <w:t>منتجات مجانية (حسب نوع الشراكة)</w:t>
      </w:r>
    </w:p>
    <w:p>
      <w:r>
        <w:t>خطة دعم تسويقي مخصصة</w:t>
      </w:r>
    </w:p>
    <w:p/>
    <w:p>
      <w:r>
        <w:t>🗣️ شعار تحفيزي:</w:t>
      </w:r>
    </w:p>
    <w:p>
      <w:r>
        <w:t>"لا تحتاج أن تبدأ من الصفر...</w:t>
        <w:br/>
        <w:t>ابدأ معنا من القمة!"</w:t>
      </w:r>
    </w:p>
    <w:p/>
    <w:p>
      <w:r>
        <w:t>هل ننتقل إلى:</w:t>
        <w:br/>
        <w:t>🔜 الشريحة 9: لوحة التحكم الذكية للشريك - ما الذي ستحصل عليه؟</w:t>
      </w:r>
    </w:p>
    <w:p>
      <w:r>
        <w:t>You said:</w:t>
      </w:r>
    </w:p>
    <w:p>
      <w:r>
        <w:t>next</w:t>
      </w:r>
    </w:p>
    <w:p>
      <w:r>
        <w:t>ChatGPT said:</w:t>
      </w:r>
    </w:p>
    <w:p>
      <w:r>
        <w:t>رائع! إليك:</w:t>
      </w:r>
    </w:p>
    <w:p/>
    <w:p>
      <w:r>
        <w:t>🟩 الشريحة 9: لوحة التحكم الذكية للشريك – مركز إدارتك الكامل</w:t>
      </w:r>
    </w:p>
    <w:p/>
    <w:p>
      <w:r>
        <w:t>🧠 العنوان:</w:t>
      </w:r>
    </w:p>
    <w:p>
      <w:r>
        <w:t>كل ما تحتاجه لإدارة أعمالك... في مكان واحد!</w:t>
      </w:r>
    </w:p>
    <w:p/>
    <w:p>
      <w:r>
        <w:t>📊 ما الذي توفره لك لوحة الشريك؟</w:t>
      </w:r>
    </w:p>
    <w:p>
      <w:r>
        <w:t>واجهة احترافية وسهلة الاستخدام تم تصميمها خصيصًا لتمنحك التحكم الكامل في كل ما يتعلق بتعاونك معنا.</w:t>
      </w:r>
    </w:p>
    <w:p/>
    <w:p>
      <w:r>
        <w:t>🧩 المزايا الأساسية للوحة التحكم:</w:t>
      </w:r>
    </w:p>
    <w:p/>
    <w:p/>
    <w:p>
      <w:r>
        <w:t>🖥️ تجربة احترافية عبر الويب:</w:t>
      </w:r>
    </w:p>
    <w:p>
      <w:r>
        <w:t>✔️ متوافقة مع جميع الأجهزة</w:t>
        <w:br/>
        <w:t>✔️ لغة عربية وألمانية وإنجليزية</w:t>
        <w:br/>
        <w:t>✔️ سريعة، مؤمنة، ومرنة</w:t>
      </w:r>
    </w:p>
    <w:p/>
    <w:p>
      <w:r>
        <w:t>📣 رسالة تحفيزية:</w:t>
      </w:r>
    </w:p>
    <w:p>
      <w:r>
        <w:t>"النجاح لا يحتاج لتعقيد…</w:t>
        <w:br/>
        <w:t>فقط لوحة ذكية تدير بها عالمك التجاري مع HAIROTICMEN."</w:t>
      </w:r>
    </w:p>
    <w:p/>
    <w:p>
      <w:r>
        <w:t>هل ننتقل إلى:</w:t>
        <w:br/>
        <w:t>🔜 الشريحة 10: كتيب الأسعار والعروض – كيف تحقق أعلى ربح؟</w:t>
      </w:r>
    </w:p>
    <w:p>
      <w:r>
        <w:t>You said:</w:t>
      </w:r>
    </w:p>
    <w:p>
      <w:r>
        <w:t>next</w:t>
      </w:r>
    </w:p>
    <w:p>
      <w:r>
        <w:t>ChatGPT said:</w:t>
      </w:r>
    </w:p>
    <w:p>
      <w:r>
        <w:t>ممتاز، ننتقل الآن إلى:</w:t>
      </w:r>
    </w:p>
    <w:p/>
    <w:p>
      <w:r>
        <w:t>🟩 الشريحة 10: كتيب الأسعار والعروض – كيف تحقق أعلى ربح؟</w:t>
      </w:r>
    </w:p>
    <w:p/>
    <w:p>
      <w:r>
        <w:t>💼 العنوان:</w:t>
      </w:r>
    </w:p>
    <w:p>
      <w:r>
        <w:t>استثمر في فرصتك الذهبية – أسعار منافسة وهامش ربح استثنائي!</w:t>
      </w:r>
    </w:p>
    <w:p/>
    <w:p>
      <w:r>
        <w:t>📘 لماذا دليل التسعير مهم؟</w:t>
      </w:r>
    </w:p>
    <w:p>
      <w:r>
        <w:t>لأننا في HAIROTICMEN نؤمن أن الشراكة الناجحة تبدأ من تسعير ذكي يضمن لك كسب عملاء وتحقيق أرباح عالية، دون تعقيدات.</w:t>
      </w:r>
    </w:p>
    <w:p/>
    <w:p>
      <w:r>
        <w:t>🧾 ما الذي يحتويه كتيب الأسعار والعروض؟</w:t>
      </w:r>
    </w:p>
    <w:p/>
    <w:p/>
    <w:p>
      <w:r>
        <w:t>📊 أمثلة من داخل الكتيب (كمحتوى جاهز للعرض):</w:t>
      </w:r>
    </w:p>
    <w:p>
      <w:r>
        <w:t>✔️ طلب بقيمة 1,000€ = خصم 10% + 100 نقطة ولاء + منتج مجاني</w:t>
      </w:r>
    </w:p>
    <w:p>
      <w:r>
        <w:t>✔️ شريك Premium يحصل على تسعيرة أقل بـ15% من السوق</w:t>
      </w:r>
    </w:p>
    <w:p>
      <w:r>
        <w:t>✔️ كل 500 نقطة = قسيمة شرائية بقيمة 50€</w:t>
      </w:r>
    </w:p>
    <w:p/>
    <w:p>
      <w:r>
        <w:t>🧠 رسالة تسويقية ذكية:</w:t>
      </w:r>
    </w:p>
    <w:p>
      <w:r>
        <w:t>"كلما زادت طلباتك، زادت أرباحك.</w:t>
        <w:br/>
        <w:t>مع HAIROTICMEN… لا تبيع فقط، بل تنمو."</w:t>
      </w:r>
    </w:p>
    <w:p/>
    <w:p>
      <w:r>
        <w:t>هل ننتقل إلى:</w:t>
        <w:br/>
        <w:t>🔜 الشريحة 11: برنامج الولاء الخاص بالشركاء – كل عملية شراء تُكافأ؟</w:t>
      </w:r>
    </w:p>
    <w:p>
      <w:r>
        <w:t>You said:</w:t>
      </w:r>
    </w:p>
    <w:p>
      <w:r>
        <w:t>next</w:t>
      </w:r>
    </w:p>
    <w:p>
      <w:r>
        <w:t>ChatGPT said:</w:t>
      </w:r>
    </w:p>
    <w:p>
      <w:r>
        <w:t>🔜 الشريحة 11: برنامج الولاء الخاص بالشركاء – كل عملية شراء تُكافأ؟</w:t>
      </w:r>
    </w:p>
    <w:p/>
    <w:p>
      <w:r>
        <w:t>💼 العنوان:</w:t>
      </w:r>
    </w:p>
    <w:p>
      <w:r>
        <w:t>برنامج الولاء للموزعين والشركاء – حيث يلتقي النجاح بالفرص!</w:t>
      </w:r>
    </w:p>
    <w:p/>
    <w:p>
      <w:r>
        <w:t>📈 مفهوم برنامج الولاء للموزعين والشركاء:</w:t>
      </w:r>
    </w:p>
    <w:p>
      <w:r>
        <w:t>نحن لا نقدم فقط منتجات، بل شراكة مربحة مع HAIROTICMEN، حيث كل عملية شراء منك كموزع أو شريك تُترجم إلى نقاط ولاء، تجلب لك مكافآت مغرية وهدايا قيمة تزيد من ربحك العام.</w:t>
      </w:r>
    </w:p>
    <w:p/>
    <w:p>
      <w:r>
        <w:t>🏅 كيف يعمل برنامج الولاء؟</w:t>
      </w:r>
    </w:p>
    <w:p/>
    <w:p/>
    <w:p>
      <w:r>
        <w:t>🎁 كيف يمكن للموزعين والشركاء الاستفادة من النقاط؟</w:t>
      </w:r>
    </w:p>
    <w:p>
      <w:r>
        <w:t>استبدال النقاط: يمكن تحويل النقاط إلى قسائم شرائية لمنتجات أو خصومات على طلباتك القادمة.</w:t>
      </w:r>
    </w:p>
    <w:p>
      <w:r>
        <w:t>الجوائز والهدايا: النقاط يمكن استخدامها للحصول على منتجات مجانية، أجهزة تجميل، أو حتى قسائم خصم لتوزيعها على العملاء.</w:t>
      </w:r>
    </w:p>
    <w:p>
      <w:r>
        <w:t>خصومات حصرية: مع كل عملية شراء، تحصل على خصومات خاصة عبر الشراء بالجملة أو للطلبات الكبيرة.</w:t>
      </w:r>
    </w:p>
    <w:p/>
    <w:p>
      <w:r>
        <w:t>🧠 رسالة تسويقية للموزعين والشركاء:</w:t>
      </w:r>
    </w:p>
    <w:p>
      <w:r>
        <w:t>"كل طلب يعزز شراكتنا، وكل نقطة هي خطوة نحو مستقبل مشترك مليء بالفرص. مع HAIROTICMEN، أنت لا تُسهم في نجاحك فقط، بل في نموك أيضًا!"</w:t>
      </w:r>
    </w:p>
    <w:p/>
    <w:p>
      <w:r>
        <w:t>هل ننتقل إلى:</w:t>
        <w:br/>
        <w:t>🔜 الشريحة 12: التكامل مع النظام الخاص بالمتجر – سهولة في الاستخدام والتعامل؟</w:t>
      </w:r>
    </w:p>
    <w:p>
      <w:r>
        <w:t>You said:</w:t>
      </w:r>
    </w:p>
    <w:p>
      <w:r>
        <w:t>next</w:t>
      </w:r>
    </w:p>
    <w:p>
      <w:r>
        <w:t>ChatGPT said:</w:t>
      </w:r>
    </w:p>
    <w:p>
      <w:r>
        <w:t>🔜 الشريحة 12: التكامل مع النظام الخاص بالمتجر – سهولة في الاستخدام والتعامل؟</w:t>
      </w:r>
    </w:p>
    <w:p/>
    <w:p>
      <w:r>
        <w:t>💻 العنوان:</w:t>
      </w:r>
    </w:p>
    <w:p>
      <w:r>
        <w:t>تكامل سهل مع نظام HAIROTICMEN – لتجربة تسوق سلسة وسهلة للموزعين والشركاء!</w:t>
      </w:r>
    </w:p>
    <w:p/>
    <w:p>
      <w:r>
        <w:t>🛠 كيف يعمل التكامل؟</w:t>
      </w:r>
    </w:p>
    <w:p>
      <w:r>
        <w:t>بفضل نظام HAIROTICMEN المتطور، يمكن لجميع الموزعين والشركاء الاستفادة من منصة موحدة ومتكاملة لعرض المنتجات، إجراء الطلبات، ومتابعة رصيدهم من النقاط والمكافآت.</w:t>
      </w:r>
    </w:p>
    <w:p>
      <w:r>
        <w:t>سهولة الوصول: يمكن للموزعين والشركاء الوصول إلى حساباتهم عبر المنصة الرقمية التي تدير جميع التفاعلات.</w:t>
      </w:r>
    </w:p>
    <w:p>
      <w:r>
        <w:t>إدارة الطلبات: تتبع كل عملية شراء مع إمكانيات إلغاء، تعديل، أو إضافة طلبات بسهولة عبر لوحة التحكم.</w:t>
      </w:r>
    </w:p>
    <w:p>
      <w:r>
        <w:t>متابعة النقاط: القدرة على مشاهدة رصيد النقاط بشكل لحظي، مما يتيح لك الاستفادة من المكافآت على الفور.</w:t>
      </w:r>
    </w:p>
    <w:p>
      <w:r>
        <w:t>التحديثات التلقائية: يتم تحديث جميع التفاصيل الخاصة بالطلب والمكافآت بشكل تلقائي دون الحاجة للتدخل اليدوي.</w:t>
      </w:r>
    </w:p>
    <w:p/>
    <w:p>
      <w:r>
        <w:t>🌐 التكامل مع أدوات أخرى</w:t>
      </w:r>
    </w:p>
    <w:p>
      <w:r>
        <w:t>منصات الدفع الإلكترونية: تشمل طرق الدفع المتعددة مثل PayPal، البطاقات الائتمانية، وأكثر.</w:t>
      </w:r>
    </w:p>
    <w:p>
      <w:r>
        <w:t>أنظمة الشحن المتطورة: تتكامل المنصة مع أفضل شركات الشحن لتسليم المنتجات بسرعة وكفاءة.</w:t>
      </w:r>
    </w:p>
    <w:p>
      <w:r>
        <w:t>التواصل المباشر: دعم للمراسلة الفورية مع الموزعين والشركاء لتحسين تجربة التفاعل وتسهيل أي استفسار.</w:t>
      </w:r>
    </w:p>
    <w:p/>
    <w:p>
      <w:r>
        <w:t>📊 لماذا التكامل مع HAIROTICMEN يُعد استثمارًا مربحًا؟</w:t>
      </w:r>
    </w:p>
    <w:p>
      <w:r>
        <w:t>سهولة الإدارة: نظام مركزي واحد ينظم كل عمليات الشراء، المكافآت، والنقاط.</w:t>
      </w:r>
    </w:p>
    <w:p>
      <w:r>
        <w:t>تحسين الكفاءة: تسريع عمليات البيع والشحن مع دمج أنظمة الدفع والتسوية التلقائية.</w:t>
      </w:r>
    </w:p>
    <w:p>
      <w:r>
        <w:t>زيادة الولاء: القدرة على تعزيز العلاقات مع العملاء عبر توزيع المكافآت التفاعلية.</w:t>
      </w:r>
    </w:p>
    <w:p/>
    <w:p>
      <w:r>
        <w:t>💬 رسالة تسويقية للموزعين والشركاء:</w:t>
      </w:r>
    </w:p>
    <w:p>
      <w:r>
        <w:t>"تسوق بذكاء، وإدارة متقدمة، وجميع البيانات بين يديك! مع HAIROTICMEN، استمتع بتجربة مهنية تُسهم في نمو أعمالك وزيادة أرباحك."</w:t>
      </w:r>
    </w:p>
    <w:p/>
    <w:p>
      <w:r>
        <w:t>هل ننتقل إلى:</w:t>
        <w:br/>
        <w:t>🔜 الشريحة 13: التحديات والفرص – كيف يمكن للموزعين والشركاء تحقيق النجاح المستدام؟</w:t>
      </w:r>
    </w:p>
    <w:p>
      <w:r>
        <w:t>You said:</w:t>
      </w:r>
    </w:p>
    <w:p>
      <w:r>
        <w:t>i need to be mor atractive with powerfull content and marketing skills move to net</w:t>
      </w:r>
    </w:p>
    <w:p>
      <w:r>
        <w:t>ChatGPT said:</w:t>
      </w:r>
    </w:p>
    <w:p>
      <w:r>
        <w:t>Absolutely! Let's enhance the content to make it more attractive and powerful, focusing on marketing appeal for potential partners.</w:t>
      </w:r>
    </w:p>
    <w:p>
      <w:r>
        <w:t>🔜 الشريحة 12: التكامل السهل والفعال مع نظام HAIROTICMEN – طريقتك المثالية لتحقيق النجاح!</w:t>
      </w:r>
    </w:p>
    <w:p/>
    <w:p>
      <w:r>
        <w:t>💻 العنوان:</w:t>
      </w:r>
    </w:p>
    <w:p>
      <w:r>
        <w:t>انطلق مع HAIROTICMEN! واجه السوق الألماني بكل سهولة من خلال تكامل مميز ومرن لنظامنا المتطور!</w:t>
      </w:r>
    </w:p>
    <w:p/>
    <w:p>
      <w:r>
        <w:t>🛠 تكامل مباشر وبسيط - نجاحك يبدأ الآن!</w:t>
      </w:r>
    </w:p>
    <w:p>
      <w:r>
        <w:t>نحن في HAIROTICMEN نقدم لك أدوات تكامل متطورة تتيح لك الوصول إلى السوق بأفضل طريقة ممكنة. عملية سهلة وفعّالة، تُسهم في زيادة أرباحك وتحقيق أهدافك التجارية بكل سلاسة.</w:t>
      </w:r>
    </w:p>
    <w:p>
      <w:r>
        <w:t>نظام موحّد ومتكامل: استخدم واجهتنا الرقمية لعرض منتجاتك، معالجة الطلبات، وتتبع مكافآتك. كل شيء في مكان واحد!</w:t>
      </w:r>
    </w:p>
    <w:p>
      <w:r>
        <w:t>دعم متواصل: لدينا خدمة عملاء متاحة على مدار الساعة لحل أي استفسار أو مشكلة بسرعة، مما يعزز تجربة الموزع والشريك.</w:t>
      </w:r>
    </w:p>
    <w:p>
      <w:r>
        <w:t>نظام متكامل لإدارة المكافآت والنقاط: كل طلب وشراء تتبعه بسهولة ويُضاف إلى رصيدك من النقاط، مما يعزز القدرة على استبدالها.</w:t>
      </w:r>
    </w:p>
    <w:p/>
    <w:p>
      <w:r>
        <w:t>🌐 تكامل سلس مع أبرز الأدوات</w:t>
      </w:r>
    </w:p>
    <w:p>
      <w:r>
        <w:t>الدفع السهل والآمن: طرق متعددة للدفع مثل PayPal، البطاقات الائتمانية، الدفع عند الاستلام، وأكثر. تحكم كامل في المدفوعات لتسهيل العملية.</w:t>
      </w:r>
    </w:p>
    <w:p>
      <w:r>
        <w:t>الشحن المتطور: شحن سريع وموثوق باستخدام أفضل شركات الشحن، مع تتبع مباشر لحالة الشحنة.</w:t>
      </w:r>
    </w:p>
    <w:p>
      <w:r>
        <w:t>التواصل الفعّال: تواصل سريع وموثوق مع فريقنا من خلال التطبيق، للحصول على الدعم الفوري والتحديثات.</w:t>
      </w:r>
    </w:p>
    <w:p/>
    <w:p>
      <w:r>
        <w:t>📈 لماذا الشراكة مع HAIROTICMEN هي أفضل قرار تجاري؟</w:t>
      </w:r>
    </w:p>
    <w:p>
      <w:r>
        <w:t>نظام متكامل يساعد على التوسع السريع: قم بزيادة حجم مبيعاتك بسهولة من خلال الوصول إلى عملاء جدد ومنتجات متنوعة.</w:t>
      </w:r>
    </w:p>
    <w:p>
      <w:r>
        <w:t>تجربة سلسة: إدارة كاملة للطلبات، التسليم، والدفع عبر نظام واحد، مما يقلل من الوقت والجهد.</w:t>
      </w:r>
    </w:p>
    <w:p>
      <w:r>
        <w:t>نمو مستدام: زيادة الولاء من العملاء من خلال المكافآت، النقاط، والعروض التي تجعلهم يعودون دائمًا.</w:t>
      </w:r>
    </w:p>
    <w:p/>
    <w:p>
      <w:r>
        <w:t>💬 رسالة تسويقية للموزعين والشركاء:</w:t>
      </w:r>
    </w:p>
    <w:p>
      <w:r>
        <w:t>"حقق نجاحك من خلال الشراكة مع HAIROTICMEN! استمتع بنظام متكامل يضمن لك الأرباح المستمرة، وإدارة سريعة، وتجربة لا تُضاهى. دعنا نساعدك في التوسع وزيادة الدخل مع كل خطوة."</w:t>
      </w:r>
    </w:p>
    <w:p/>
    <w:p>
      <w:r>
        <w:t>هل ننتقل إلى الشريحة التالية؟ 🔜 الشريحة 13: التحديات والفرص – كيف يمكن للموزعين والشركاء تحقيق النجاح المستدام؟</w:t>
      </w:r>
    </w:p>
    <w:p>
      <w:r>
        <w:t>You said:</w:t>
      </w:r>
    </w:p>
    <w:p>
      <w:r>
        <w:t>next</w:t>
      </w:r>
    </w:p>
    <w:p>
      <w:r>
        <w:t>ChatGPT said:</w:t>
      </w:r>
    </w:p>
    <w:p>
      <w:r>
        <w:t>🔜 الشريحة 13: التحديات والفرص – كيف يمكن للموزعين والشركاء تحقيق النجاح المستدام؟</w:t>
      </w:r>
    </w:p>
    <w:p/>
    <w:p>
      <w:r>
        <w:t>🌟 العنوان:</w:t>
      </w:r>
    </w:p>
    <w:p>
      <w:r>
        <w:t>فرص لا تُعد ولا تُحصى مع HAIROTICMEN – انطلق نحو النجاح واستفد من كل الفرص التي نقدمها لك!</w:t>
      </w:r>
    </w:p>
    <w:p/>
    <w:p>
      <w:r>
        <w:t>💡 التحديات التي تواجه الموزعين وكيفية التغلب عليها</w:t>
      </w:r>
    </w:p>
    <w:p>
      <w:r>
        <w:t>كل شريك يسعى لتحقيق النجاح في السوق. ولكن لا تخلو أي فرصة من تحديات، وتبقى القدرة على التعامل معها هي مفتاح النجاح. إليك أهم التحديات التي قد تواجهها وكيفية التغلب عليها:</w:t>
      </w:r>
    </w:p>
    <w:p>
      <w:r>
        <w:t>التحدي: التوسع في الأسواق الجديدة.</w:t>
      </w:r>
    </w:p>
    <w:p>
      <w:r>
        <w:t>الحل: عبر نظام HAIROTICMEN الشامل، نقدم لك أدوات وموارد تسويقية تساعدك على الوصول إلى أكبر عدد من العملاء بسرعة وفعالية. سواء عبر برامج ولاء مخصصة أو حملات تسويقية موجهة، ستتمكن من التوسع بسهولة في الأسواق الجديدة.</w:t>
      </w:r>
    </w:p>
    <w:p>
      <w:r>
        <w:t>التحدي: إدارة المخزون والطلبات.</w:t>
      </w:r>
    </w:p>
    <w:p>
      <w:r>
        <w:t>الحل: أنظمة متكاملة لإدارة المخزون، تتيح لك متابعة كل طلب وحالة شحنة بسرعة، مما يعزز التنظيم ويسهل عملية البيع والتوزيع.</w:t>
      </w:r>
    </w:p>
    <w:p>
      <w:r>
        <w:t>التحدي: المنافسة الكبيرة في السوق.</w:t>
      </w:r>
    </w:p>
    <w:p>
      <w:r>
        <w:t>الحل: من خلال شراكتك مع HAIROTICMEN، ستكون لديك الفرصة للتميز بمنتجات مميزة وجودة خدمة أعلى. كما سيتيح لك برنامج الولاء زيادة ولاء العملاء ورفع مستويات المبيعات بشكل مستمر.</w:t>
      </w:r>
    </w:p>
    <w:p>
      <w:r>
        <w:t>التحدي: التسويق والوصول إلى العملاء الجدد.</w:t>
      </w:r>
    </w:p>
    <w:p>
      <w:r>
        <w:t>الحل: فريق HAIROTICMEN يعمل على تسويق منتجاتك من خلال قنوات متعددة، بدءًا من حملات الإعلانات المدفوعة على منصات السوشيال ميديا وصولاً إلى التسويق المباشر عبر المتاجر الإلكترونية، ما يساعدك في جذب عملاء جدد باستمرار.</w:t>
      </w:r>
    </w:p>
    <w:p/>
    <w:p>
      <w:r>
        <w:t>💥 الفرص الكبيرة للشركاء والموزعين مع HAIROTICMEN</w:t>
      </w:r>
    </w:p>
    <w:p>
      <w:r>
        <w:t>شراكتك مع HAIROTICMEN تمنحك فرصًا كبيرة لتحقيق الأرباح والنمو المستدام. إليك بعض الفرص التي يمكنك استغلالها:</w:t>
      </w:r>
    </w:p>
    <w:p>
      <w:r>
        <w:t>نظام المكافآت والنقاط المربح:</w:t>
      </w:r>
    </w:p>
    <w:p>
      <w:r>
        <w:t>مع كل عملية بيع أو إتمام لصفقة، تكسب نقاطًا يمكن استبدالها بمنتجات مجانية، خصومات، أو حوافز مالية، مما يعزز من دافع الشراكة ويحفزك على زيادة المبيعات.</w:t>
      </w:r>
    </w:p>
    <w:p>
      <w:r>
        <w:t>الوصول إلى سوق عالمي:</w:t>
      </w:r>
    </w:p>
    <w:p>
      <w:r>
        <w:t>بفضل شبكة HAIROTICMEN الممتدة في ألمانيا ومنطقة الشرق الأوسط، ستحصل على فرصة لتوسيع نطاق عملك وجذب العملاء من أسواق متنوعة.</w:t>
      </w:r>
    </w:p>
    <w:p>
      <w:r>
        <w:t>التحكم الكامل في العمليات:</w:t>
      </w:r>
    </w:p>
    <w:p>
      <w:r>
        <w:t>باستخدام نظام HAIROTICMEN، يمكنك إدارة الطلبات، المخزون، المدفوعات، والتسويق بطريقة سلسة، مما يقلل من عبء العمل ويزيد من الكفاءة.</w:t>
      </w:r>
    </w:p>
    <w:p>
      <w:r>
        <w:t>عروض وخصومات حصرية:</w:t>
      </w:r>
    </w:p>
    <w:p>
      <w:r>
        <w:t>استفد من العروض الحصرية للموزعين والشركاء، التي تساعدك في تحسين العوائد وتقوية علاقتك مع العملاء.</w:t>
      </w:r>
    </w:p>
    <w:p/>
    <w:p>
      <w:r>
        <w:t>🎯 دعوة للموزعين والشركاء في السوق الألماني</w:t>
      </w:r>
    </w:p>
    <w:p>
      <w:r>
        <w:t>"لا تفوت الفرصة، انضم إلى HAIROTICMEN اليوم وكن جزءًا من شبكة النجاح! مع فرص لا حصر لها، ودعم متواصل، سنمضي قدمًا معًا نحو مستقبل مشرق."</w:t>
      </w:r>
    </w:p>
    <w:p/>
    <w:p>
      <w:r>
        <w:t>هل ننتقل الآن إلى الشريحة 14؟ 🔜 الشريحة 14: آلية التسجيل والانضمام لنظام الشراكة – كيف تبدأ مع HAIROTICMEN؟</w:t>
      </w:r>
    </w:p>
    <w:p>
      <w:r>
        <w:t>You said:</w:t>
      </w:r>
    </w:p>
    <w:p>
      <w:r>
        <w:t>next</w:t>
      </w:r>
    </w:p>
    <w:p>
      <w:r>
        <w:t>ChatGPT said:</w:t>
      </w:r>
    </w:p>
    <w:p>
      <w:r>
        <w:t>🔜 الشريحة 14: آلية التسجيل والانضمام لنظام الشراكة – كيف تبدأ مع HAIROTICMEN؟</w:t>
      </w:r>
    </w:p>
    <w:p/>
    <w:p>
      <w:r>
        <w:t>🌟 العنوان:</w:t>
      </w:r>
    </w:p>
    <w:p>
      <w:r>
        <w:t>انضم الآن وابدأ رحلتك مع HAIROTICMEN – فرصتك للنجاح تبدأ من هنا!</w:t>
      </w:r>
    </w:p>
    <w:p/>
    <w:p>
      <w:r>
        <w:t>💼 كيفية التسجيل والانضمام لبرنامج الشراكة: خطوات بسيطة نحو الشراكة المثمرة</w:t>
      </w:r>
    </w:p>
    <w:p>
      <w:r>
        <w:t>الانضمام إلى برنامج الشراكة مع HAIROTICMEN أمر بسيط وفعّال. اتبع هذه الخطوات لتبدأ:</w:t>
      </w:r>
    </w:p>
    <w:p>
      <w:r>
        <w:t>التسجيل الإلكتروني:</w:t>
      </w:r>
    </w:p>
    <w:p>
      <w:r>
        <w:t>قم بزيارة موقعنا الإلكتروني أو صفحة الشراكة الخاصة بنا.</w:t>
      </w:r>
    </w:p>
    <w:p>
      <w:r>
        <w:t>املأ نموذج التسجيل بالكامل مع بياناتك الشخصية وبيانات النشاط التجاري الخاص بك.</w:t>
      </w:r>
    </w:p>
    <w:p>
      <w:r>
        <w:t>تأكد من أنك قد قرأت ووافقت على الشروط والأحكام الخاصة بالبرنامج.</w:t>
      </w:r>
    </w:p>
    <w:p>
      <w:r>
        <w:t>تقديم المستندات المطلوبة:</w:t>
      </w:r>
    </w:p>
    <w:p>
      <w:r>
        <w:t>قم بتقديم المستندات الضرورية مثل إثبات النشاط التجاري، التراخيص، أو أي مستندات قانونية تابعة لنشاطك التجاري.</w:t>
      </w:r>
    </w:p>
    <w:p>
      <w:r>
        <w:t>نحن نعمل على ضمان توثيق الشراكات بشكل قانوني وآمن.</w:t>
      </w:r>
    </w:p>
    <w:p>
      <w:r>
        <w:t>مراجعة والموافقة:</w:t>
      </w:r>
    </w:p>
    <w:p>
      <w:r>
        <w:t>بعد استلامك للطلب، سيتم مراجعته من قبل فريق HAIROTICMEN.</w:t>
      </w:r>
    </w:p>
    <w:p>
      <w:r>
        <w:t>سيتم التواصل معك عبر البريد الإلكتروني لتأكيد قبولك كشريك رسمي في البرنامج.</w:t>
      </w:r>
    </w:p>
    <w:p>
      <w:r>
        <w:t>التفعيل والتدريب:</w:t>
      </w:r>
    </w:p>
    <w:p>
      <w:r>
        <w:t>بمجرد الموافقة، سيقوم فريق HAIROTICMEN بتفعيل حسابك ويعطيك إمكانية الوصول إلى لوحة التحكم الخاصة بالشركاء.</w:t>
      </w:r>
    </w:p>
    <w:p>
      <w:r>
        <w:t>نقدم لك تدريبًا مخصصًا حول كيفية استخدام المنصة بفعالية وتحقيق أقصى استفادة من برامج الولاء والعروض التجارية.</w:t>
      </w:r>
    </w:p>
    <w:p>
      <w:r>
        <w:t>البدء بالبيع والتسويق:</w:t>
      </w:r>
    </w:p>
    <w:p>
      <w:r>
        <w:t>بعد التفعيل، يمكنك البدء في تسويق منتجات HAIROTICMEN وتقديم العروض الخاصة للمستخدمين في منطقتك.</w:t>
      </w:r>
    </w:p>
    <w:p>
      <w:r>
        <w:t>استفد من المواد التسويقية المساعدة مثل الصور، الفيديوهات، والمحتوى الحصري لزيادة التفاعل والمبيعات.</w:t>
      </w:r>
    </w:p>
    <w:p/>
    <w:p>
      <w:r>
        <w:t>💥 مزايا الانضمام لبرنامج الشراكة مع HAIROTICMEN</w:t>
      </w:r>
    </w:p>
    <w:p>
      <w:r>
        <w:t>دعم متكامل:</w:t>
      </w:r>
    </w:p>
    <w:p>
      <w:r>
        <w:t>نحن نقدم لك دعمًا كاملاً عبر الهاتف والبريد الإلكتروني، بالإضافة إلى فريق متواجد لتقديم المساعدة الفورية.</w:t>
      </w:r>
    </w:p>
    <w:p>
      <w:r>
        <w:t>فرص تسويقية قوية:</w:t>
      </w:r>
    </w:p>
    <w:p>
      <w:r>
        <w:t>مع HAIROTICMEN، لن تحتاج للقلق بشأن التسويق، حيث نقدم لك خططًا وحملات تسويقية احترافية لدعمك في الوصول إلى عملاء جدد.</w:t>
      </w:r>
    </w:p>
    <w:p>
      <w:r>
        <w:t>نظام مكافآت ونقاط:</w:t>
      </w:r>
    </w:p>
    <w:p>
      <w:r>
        <w:t>كما ذكرنا سابقًا، يتيح لك البرنامج جني النقاط التي يمكن استبدالها بمكافآت، أو منتجات مجانية، مما يزيد من فرص الربح والنمو المستدام.</w:t>
      </w:r>
    </w:p>
    <w:p>
      <w:r>
        <w:t>عروض وخصومات حصرية للموزعين:</w:t>
      </w:r>
    </w:p>
    <w:p>
      <w:r>
        <w:t>نضمن لك عروضًا حصرية للمنتجات التي يمكنك تقديمها لعملائك مع خصومات كبيرة تساعدك في تقديم قيمة مضافة للسوق.</w:t>
      </w:r>
    </w:p>
    <w:p/>
    <w:p>
      <w:r>
        <w:t>🎯 انطلق الآن!</w:t>
      </w:r>
    </w:p>
    <w:p>
      <w:r>
        <w:t>"انضم إلى HAIROTICMEN وابدأ في تحقيق النجاح والنمو معًا، لا تفوت الفرصة!"</w:t>
      </w:r>
    </w:p>
    <w:p/>
    <w:p>
      <w:r>
        <w:t>هل ننتقل الآن إلى الشريحة 15؟ 🔜 الشريحة 15: فوائد الشراكة للموزعين – كيف يمكنك الاستفادة من النظام بشكل كامل؟</w:t>
      </w:r>
    </w:p>
    <w:p>
      <w:r>
        <w:t>You said:</w:t>
      </w:r>
    </w:p>
    <w:p>
      <w:r>
        <w:t>next</w:t>
      </w:r>
    </w:p>
    <w:p>
      <w:r>
        <w:t>ChatGPT said:</w:t>
      </w:r>
    </w:p>
    <w:p>
      <w:r>
        <w:t>🔜 الشريحة 15: فوائد الشراكة للموزعين – كيف يمكنك الاستفادة من النظام بشكل كامل؟</w:t>
      </w:r>
    </w:p>
    <w:p/>
    <w:p>
      <w:r>
        <w:t>🌟 العنوان:</w:t>
      </w:r>
    </w:p>
    <w:p>
      <w:r>
        <w:t>موزعينا: خطوة واحدة نحو النجاح مع HAIROTICMEN!</w:t>
      </w:r>
    </w:p>
    <w:p/>
    <w:p>
      <w:r>
        <w:t>💼 فوائد الشراكة مع HAIROTICMEN للموزعين</w:t>
      </w:r>
    </w:p>
    <w:p>
      <w:r>
        <w:t>برنامج الشراكة مع HAIROTICMEN لا يقتصر فقط على تزويدك بالمنتجات المتميزة، بل يقدم لك مجموعة من الفوائد التي تساعدك في تحقيق النجاح على المدى الطويل. إليك أبرز الفوائد التي ستستمتع بها عند الانضمام إلى برنامج الشراكة:</w:t>
      </w:r>
    </w:p>
    <w:p/>
    <w:p>
      <w:r>
        <w:t>1. حوافز مالية مغرية:</w:t>
      </w:r>
    </w:p>
    <w:p>
      <w:r>
        <w:t>نظام عمولات مرن: ستحصل على عمولات مجزية بناءً على المبيعات التي تحققها، مع إمكانية زيادة العوائد مع زيادة حجم المبيعات.</w:t>
      </w:r>
    </w:p>
    <w:p>
      <w:r>
        <w:t>مكافآت إضافية: بالإضافة إلى العمولات، يمكنك كسب مكافآت إضافية على أساس الأداء الشهري أو السنوي.</w:t>
      </w:r>
    </w:p>
    <w:p>
      <w:r>
        <w:t>2. نظام مكافآت نقاط حصرية:</w:t>
      </w:r>
    </w:p>
    <w:p>
      <w:r>
        <w:t>تجميع النقاط: كل عملية بيع أو مشاركة في البرنامج تمنحك نقاط يمكن تحويلها إلى مكافآت أو منتجات مجانية.</w:t>
      </w:r>
    </w:p>
    <w:p>
      <w:r>
        <w:t>تسوق بذكاء: استخدم النقاط المجمعة لشراء منتجات HAIROTICMEN بأسعار مخفضة أو حتى مجانية.</w:t>
      </w:r>
    </w:p>
    <w:p>
      <w:r>
        <w:t>3. تسويق مُعزَّز:</w:t>
      </w:r>
    </w:p>
    <w:p>
      <w:r>
        <w:t>دعم تسويقي احترافي: مع كل شريك، نوفر خطة تسويقية مفصلة لتسهيل عملية بيع المنتجات، بما في ذلك المواد الترويجية، والشعارات، والفيديوهات، والمحتوى الجاهز للتحميل.</w:t>
      </w:r>
    </w:p>
    <w:p>
      <w:r>
        <w:t>حملات إعلانات مدفوعة: سنساعدك في الوصول إلى جمهورك المستهدف عبر إعلانات على منصات التواصل الاجتماعي مثل فيسبوك، إنستجرام، وتيك توك، مما يعزز المبيعات.</w:t>
      </w:r>
    </w:p>
    <w:p>
      <w:r>
        <w:t>4. خدمة العملاء المتميزة:</w:t>
      </w:r>
    </w:p>
    <w:p>
      <w:r>
        <w:t>دعم فني مستمر: فريق HAIROTICMEN مستعد دائمًا للإجابة على أي استفسار أو مساعدة في حل أي مشكلة قد تواجهك.</w:t>
      </w:r>
    </w:p>
    <w:p>
      <w:r>
        <w:t>تدريب ودورات تطويرية: سيتم توفير دورات تدريبية لك وللفريق الخاص بك لتعلم كيفية استخدام أدواتنا التسويقية وتحقيق أعلى نتائج.</w:t>
      </w:r>
    </w:p>
    <w:p>
      <w:r>
        <w:t>5. منتجات متميزة وعالية الجودة:</w:t>
      </w:r>
    </w:p>
    <w:p>
      <w:r>
        <w:t>منتجات موثوقة ومحبوبة: جميع منتجات HAIROTICMEN تحظى بسمعة طيبة في السوق وتلقى استحسانًا واسعًا من المستخدمين، مما يسهل عليك بيعها بسرعة.</w:t>
      </w:r>
    </w:p>
    <w:p>
      <w:r>
        <w:t>منتجات متنوعة: لدينا مجموعة واسعة من المنتجات التي تلبي احتياجات فئات مختلفة من العملاء، مما يمنحك مرونة أكبر في السوق.</w:t>
      </w:r>
    </w:p>
    <w:p>
      <w:r>
        <w:t>6. توسيع شبكة العملاء:</w:t>
      </w:r>
    </w:p>
    <w:p>
      <w:r>
        <w:t>نظام إشارات مرجعية: من خلال برنامج الشراكة، يمكنك الوصول إلى شبكة واسعة من العملاء الذين يبحثون عن منتجات عالية الجودة.</w:t>
      </w:r>
    </w:p>
    <w:p>
      <w:r>
        <w:t>تعزيز العلامة التجارية: باعتبارك شريكًا مع HAIROTICMEN، ستتمكن من توسيع دائرة العملاء وزيادة المبيعات بفضل السمعة الممتازة للعلامة التجارية.</w:t>
      </w:r>
    </w:p>
    <w:p/>
    <w:p>
      <w:r>
        <w:t>💥 انطلق الآن!</w:t>
      </w:r>
    </w:p>
    <w:p>
      <w:r>
        <w:t>"شراكتك مع HAIROTICMEN هي الطريق الأسرع للنمو والربح في السوق. نحن هنا لندعمك في كل خطوة على الطريق."</w:t>
      </w:r>
    </w:p>
    <w:p/>
    <w:p>
      <w:r>
        <w:t>هل ننتقل الآن إلى الشريحة 16؟ 🔜 الشريحة 16: كيفية التفاعل مع العملاء والحصول على ملاحظاتهم لتعزيز المبيعات؟</w:t>
      </w:r>
    </w:p>
    <w:p>
      <w:r>
        <w:t>You said:</w:t>
      </w:r>
    </w:p>
    <w:p>
      <w:r>
        <w:t>next</w:t>
      </w:r>
    </w:p>
    <w:p>
      <w:r>
        <w:t>ChatGPT said:</w:t>
      </w:r>
    </w:p>
    <w:p>
      <w:r>
        <w:t>🔜 الشريحة 16: كيفية التفاعل مع العملاء والحصول على ملاحظاتهم لتعزيز المبيعات؟</w:t>
      </w:r>
    </w:p>
    <w:p/>
    <w:p>
      <w:r>
        <w:t>🌟 العنوان:</w:t>
      </w:r>
    </w:p>
    <w:p>
      <w:r>
        <w:t>التفاعل مع العملاء: مفتاح النجاح لزيادة المبيعات مع HAIROTICMEN!</w:t>
      </w:r>
    </w:p>
    <w:p/>
    <w:p>
      <w:r>
        <w:t>🗣 أهمية التفاعل مع العملاء في برنامج الشراكة</w:t>
      </w:r>
    </w:p>
    <w:p>
      <w:r>
        <w:t>التفاعل المستمر مع العملاء وتحصيل ملاحظاتهم يعد من العوامل الأساسية التي تساهم في تعزيز المبيعات وتحقيق النمو المستدام. من خلال بناء علاقة قوية مع العملاء وفهم احتياجاتهم وتوقعاتهم، يمكنك تحسين أداء شركتك وتحقيق نتائج متميزة. إليك كيف يمكنك التفاعل مع عملائك:</w:t>
      </w:r>
    </w:p>
    <w:p/>
    <w:p>
      <w:r>
        <w:t>1. استماع نشط للملاحظات:</w:t>
      </w:r>
    </w:p>
    <w:p>
      <w:r>
        <w:t>استطلاعات رأي: استخدم استطلاعات الرأي لفهم احتياجات العملاء بشكل أفضل. اجعل هذه الاستطلاعات قصيرة وبسيطة وشاركها عبر البريد الإلكتروني أو وسائل التواصل الاجتماعي.</w:t>
      </w:r>
    </w:p>
    <w:p>
      <w:r>
        <w:t>مراجعات العملاء: شجع عملائك على ترك مراجعات وتقييمات حول المنتجات والخدمات. هذه المراجعات تساعد في تحسين جودة الخدمات وبناء ثقة أكبر.</w:t>
      </w:r>
    </w:p>
    <w:p>
      <w:r>
        <w:t>2. خدمة عملاء متميزة:</w:t>
      </w:r>
    </w:p>
    <w:p>
      <w:r>
        <w:t>دعم فني مباشر: تأكد من تقديم خدمة عملاء متميزة عبر قنوات متعددة مثل البريد الإلكتروني، الهاتف، والدردشة المباشرة. الاستجابة السريعة تساهم في بناء علاقة قوية مع العميل.</w:t>
      </w:r>
    </w:p>
    <w:p>
      <w:r>
        <w:t>حل المشكلات بسرعة: كلما كنت سريعًا في حل مشاكل العملاء، كلما زادت ولاءهم للعلامة التجارية.</w:t>
      </w:r>
    </w:p>
    <w:p>
      <w:r>
        <w:t>3. استخدام الملاحظات لتحسين المنتجات والخدمات:</w:t>
      </w:r>
    </w:p>
    <w:p>
      <w:r>
        <w:t>تحليل بيانات العملاء: قم بتحليل ملاحظات العملاء لتحديد أي منتجات أو خدمات تحتاج إلى تحسين.</w:t>
      </w:r>
    </w:p>
    <w:p>
      <w:r>
        <w:t>الابتكار المستمر: استخدام الملاحظات لتحفيز الابتكار والتطوير المستمر للمنتجات والخدمات لضمان بقاء عملائك راضين.</w:t>
      </w:r>
    </w:p>
    <w:p>
      <w:r>
        <w:t>4. برامج ولاء مخصصة:</w:t>
      </w:r>
    </w:p>
    <w:p>
      <w:r>
        <w:t>مكافآت للتفاعل: قدم مكافآت مثل نقاط الولاء أو تخفيضات للعملاء الذين يشاركون ملاحظاتهم أو يقيمون منتجاتك.</w:t>
      </w:r>
    </w:p>
    <w:p>
      <w:r>
        <w:t>مكافآت للمنتجات الجديدة: حافز العملاء لتجربة منتجات جديدة عبر تقديم خصومات أو هدايا عند إطلاق منتج جديد في السوق.</w:t>
      </w:r>
    </w:p>
    <w:p>
      <w:r>
        <w:t>5. التفاعل عبر وسائل التواصل الاجتماعي:</w:t>
      </w:r>
    </w:p>
    <w:p>
      <w:r>
        <w:t>إطلاق حملات تفاعلية: شارك محتوى تفاعلي مثل الاستطلاعات والمسابقات عبر منصات التواصل الاجتماعي مثل فيسبوك وإنستجرام. ذلك سيشجع العملاء على المشاركة وطرح ملاحظاتهم.</w:t>
      </w:r>
    </w:p>
    <w:p>
      <w:r>
        <w:t>التفاعل الفوري: تفاعل مع العملاء بشكل فوري عبر الرسائل المباشرة أو التعليقات. التفاعل المباشر يساهم في بناء علاقة قوية مع العملاء.</w:t>
      </w:r>
    </w:p>
    <w:p/>
    <w:p>
      <w:r>
        <w:t>🚀 نصائح لزيادة التفاعل مع العملاء:</w:t>
      </w:r>
    </w:p>
    <w:p>
      <w:r>
        <w:t>استخدام أدوات CRM: أدوات إدارة علاقات العملاء تساعدك في تتبع ملاحظات العملاء وتقديم الدعم بشكل فعال.</w:t>
      </w:r>
    </w:p>
    <w:p>
      <w:r>
        <w:t>التفاعل المنتظم: حافظ على التفاعل المنتظم مع العملاء عبر البريد الإلكتروني ووسائل التواصل الاجتماعي لضمان استمرارية العلاقة.</w:t>
      </w:r>
    </w:p>
    <w:p>
      <w:r>
        <w:t>إجراء تحسينات مستمرة: استمع للملاحظات واستفد منها لتحسين تجربة العميل وزيادة رضاهم.</w:t>
      </w:r>
    </w:p>
    <w:p/>
    <w:p>
      <w:r>
        <w:t>💥 هل أنت جاهز لتعزيز مبيعاتك؟</w:t>
      </w:r>
    </w:p>
    <w:p>
      <w:r>
        <w:t>"التفاعل مع العملاء هو المفتاح لضمان النجاح في برنامج الشراكة. ابدأ الآن بتقديم خدمة عملاء استثنائية!"</w:t>
      </w:r>
    </w:p>
    <w:p/>
    <w:p>
      <w:r>
        <w:t>هل ننتقل الآن إلى الشريحة 17؟ 🔜 الشريحة 17: كيفية تكامل الشراكة مع برنامج الولاء؟</w:t>
      </w:r>
    </w:p>
    <w:p>
      <w:r>
        <w:t>You said:</w:t>
      </w:r>
    </w:p>
    <w:p>
      <w:r>
        <w:t>next</w:t>
      </w:r>
    </w:p>
    <w:p>
      <w:r>
        <w:t>ChatGPT said:</w:t>
      </w:r>
    </w:p>
    <w:p>
      <w:r>
        <w:t>🔜 الشريحة 17: كيفية تكامل الشراكة مع برنامج الولاء؟</w:t>
      </w:r>
    </w:p>
    <w:p/>
    <w:p>
      <w:r>
        <w:t>🌟 العنوان:</w:t>
      </w:r>
    </w:p>
    <w:p>
      <w:r>
        <w:t>الارتباط بين الشراكة وبرنامج الولاء: تعزيز النجاح المتبادل</w:t>
      </w:r>
    </w:p>
    <w:p/>
    <w:p>
      <w:r>
        <w:t>🏆 التكامل بين برنامج الشراكة وبرنامج الولاء: فرصة ربحية مزدوجة</w:t>
      </w:r>
    </w:p>
    <w:p>
      <w:r>
        <w:t>في برنامج الشراكة الخاص بـ HAIROTICMEN، لدينا فرصة رائعة للمشاركة في برنامج الولاء الذي يعزز من تجربة كل شريك تجاري. تكامل الشراكة مع برنامج الولاء يتيح لك كالتاجر أو الشريك فرصة مضاعفة الأرباح وزيادة التفاعل مع العملاء الحاليين والجدد. دعونا نستعرض كيف يمكن تكامل هذه البرامج لتحقيق النجاح المشترك.</w:t>
      </w:r>
    </w:p>
    <w:p/>
    <w:p>
      <w:r>
        <w:t>1. نظام النقاط المشتركة بين الشراكة والولاء:</w:t>
      </w:r>
    </w:p>
    <w:p>
      <w:r>
        <w:t>تبادل النقاط بين الشركاء والعملاء: الشركاء يمكنهم الاستفادة من النقاط التي يكسبها العملاء عند الشراء من خلالهم. هذا التكامل يعزز من المشاركة ويزيد من عوائد الشركاء.</w:t>
      </w:r>
    </w:p>
    <w:p>
      <w:r>
        <w:t>نقاط إضافية للمشاركة في الشراكة: يمكن تقديم نقاط إضافية للشركاء الذين يروجون للبرنامج أو يقومون بجلب عملاء جدد من خلال برامج الولاء.</w:t>
      </w:r>
    </w:p>
    <w:p>
      <w:r>
        <w:t>2. التخفيضات المتبادلة بين الشراكة وبرنامج الولاء:</w:t>
      </w:r>
    </w:p>
    <w:p>
      <w:r>
        <w:t>تخفيضات حصرية: من خلال التكامل، يتمكن الشركاء من تقديم تخفيضات حصرية للعملاء الذين هم أعضاء في برنامج الولاء.</w:t>
      </w:r>
    </w:p>
    <w:p>
      <w:r>
        <w:t>هدايا حصرية للشركاء: الشركاء الذين ينضمون إلى برنامج الولاء يمكنهم تقديم هدايا خاصة أو عروض خاصة لعملائهم مقابل جمع نقاط الولاء.</w:t>
      </w:r>
    </w:p>
    <w:p>
      <w:r>
        <w:t>3. برامج تسويقية مشتركة:</w:t>
      </w:r>
    </w:p>
    <w:p>
      <w:r>
        <w:t>الحملات الترويجية المشتركة: يمكن للمشاركين في برنامج الشراكة تنفيذ حملات تسويقية مشتركة مع برنامج الولاء لزيادة التفاعل مع العملاء. على سبيل المثال، يمكن تنفيذ حملات "اشترِ الآن واحصل على نقاط مضاعفة" بالتعاون مع شركاء.</w:t>
      </w:r>
    </w:p>
    <w:p>
      <w:r>
        <w:t>التعاون على وسائل التواصل الاجتماعي: الشركاء يمكنهم التفاعل مع برنامج الولاء عبر نشر محتوى مشترك على منصات مثل إنستجرام وفيسبوك لزيادة التفاعل مع العملاء الحاليين وزيادة الوعي بالبرنامج.</w:t>
      </w:r>
    </w:p>
    <w:p>
      <w:r>
        <w:t>4. الزيادة في معدل التحويل:</w:t>
      </w:r>
    </w:p>
    <w:p>
      <w:r>
        <w:t>المكافآت على المبيعات المحققة: الشركاء الذين يحققون مبيعات من خلال العملاء الذين تم تجميع نقاطهم في برنامج الولاء يمكنهم الاستفادة من مكافآت إضافية على هذه المبيعات.</w:t>
      </w:r>
    </w:p>
    <w:p>
      <w:r>
        <w:t>نظام مكافآت مرن: يتضمن برنامج الولاء مكافآت مرنة لجميع الشركاء الذين يشاركون بنجاح، ما يضمن تحقيق الربحية المستمرة.</w:t>
      </w:r>
    </w:p>
    <w:p/>
    <w:p>
      <w:r>
        <w:t>🚀 الفوائد التي يجنيها الشركاء من التكامل مع برنامج الولاء:</w:t>
      </w:r>
    </w:p>
    <w:p>
      <w:r>
        <w:t>زيادة التفاعل مع العملاء: من خلال منح عملائك مزيدًا من الفرص للحصول على مكافآت من خلال برنامج الولاء، ستزيد التفاعلات معهم.</w:t>
      </w:r>
    </w:p>
    <w:p>
      <w:r>
        <w:t>تحقيق دخل إضافي: الشركاء سيكسبون مكافآت مالية ونقاط ولاء إضافية من كل عملية بيع تتم بواسطة عملاء يجمعون نقاط الولاء.</w:t>
      </w:r>
    </w:p>
    <w:p>
      <w:r>
        <w:t>تسويق مجاني لمنتجاتك: تكامل الشراكة مع برنامج الولاء يتيح لك فرصة التسويق المجاني عبر وسائل التواصل الاجتماعي وداخل النظام، مما يحقق لك مزيدًا من الظهور والعملاء الجدد.</w:t>
      </w:r>
    </w:p>
    <w:p/>
    <w:p>
      <w:r>
        <w:t>💥 هل أنت مستعد لتحقيق أقصى استفادة؟</w:t>
      </w:r>
    </w:p>
    <w:p>
      <w:r>
        <w:t>"بمساعدتك كشريك، يمكننا معًا تعزيز نجاح برنامج الولاء وزيادة المكافآت التي نقدمها لعملائنا. انضم الآن وابدأ في تحقيق أرباح مستدامة!"</w:t>
      </w:r>
    </w:p>
    <w:p/>
    <w:p>
      <w:r>
        <w:t>هل ننتقل الآن إلى الشريحة 18؟ 🔜 الشريحة 18: آلية الدفع والتسوية بين الشركاء وHAIROTICMEN؟</w:t>
      </w:r>
    </w:p>
    <w:p>
      <w:r>
        <w:t>You said:</w:t>
      </w:r>
    </w:p>
    <w:p>
      <w:r>
        <w:t>next</w:t>
      </w:r>
    </w:p>
    <w:p>
      <w:r>
        <w:t>ChatGPT said:</w:t>
      </w:r>
    </w:p>
    <w:p>
      <w:r>
        <w:t>🔜 الشريحة 18: آلية الدفع والتسوية بين الشركاء وHAIROTICMEN</w:t>
      </w:r>
    </w:p>
    <w:p/>
    <w:p>
      <w:r>
        <w:t>🌟 العنوان:</w:t>
      </w:r>
    </w:p>
    <w:p>
      <w:r>
        <w:t>آلية الدفع والتسوية: تحقيق الشفافية والراحة لكل شريك</w:t>
      </w:r>
    </w:p>
    <w:p/>
    <w:p>
      <w:r>
        <w:t>💰 الدفع والتسوية بمرونة وسهولة</w:t>
      </w:r>
    </w:p>
    <w:p>
      <w:r>
        <w:t>في برنامج الشراكة الخاص بـ HAIROTICMEN، نولي أهمية كبيرة للشفافية والمرونة في جميع عمليات الدفع والتسوية. نستهدف توفير نظام مالي يسهل على الشركاء الحصول على مستحقاتهم بطريقة سريعة وآمنة، مما يعزز من العلاقة بيننا وبينهم.</w:t>
      </w:r>
    </w:p>
    <w:p>
      <w:r>
        <w:t>1. طرق الدفع المتعددة:</w:t>
      </w:r>
    </w:p>
    <w:p>
      <w:r>
        <w:t>التحويلات البنكية: الدفع من خلال التحويل البنكي المباشر هو الخيار الرئيسي للشركاء. تتم التحويلات بشكل دوري ومتفق عليه مسبقًا وفقًا للعقود المبرمة.</w:t>
      </w:r>
    </w:p>
    <w:p>
      <w:r>
        <w:t>الدفع عبر PayPal: نقدم أيضًا خيار الدفع عبر PayPal لتسهيل المعاملات المالية، خصوصًا للشركاء الذين يفضلون هذا النظام.</w:t>
      </w:r>
    </w:p>
    <w:p>
      <w:r>
        <w:t>الدفع عبر بطاقات الائتمان: يتم أيضًا قبول الدفع عبر بطاقات الائتمان في حالة أن يكون الدفع مرتبطًا بأدوات الدفع الرقمية.</w:t>
      </w:r>
    </w:p>
    <w:p>
      <w:r>
        <w:t>2. مواعيد التسوية:</w:t>
      </w:r>
    </w:p>
    <w:p>
      <w:r>
        <w:t>الدفع الشهري أو ربع السنوي: يحق للشركاء استلام مستحقاتهم في مواعيد محددة بناءً على حجم مبيعاتهم أو تفاعل العملاء مع برنامج الشراكة. المواعيد قد تكون شهرية أو ربع سنوية، حسب الاتفاق.</w:t>
      </w:r>
    </w:p>
    <w:p>
      <w:r>
        <w:t>التسوية بعد كل عملية بيع: يتم الدفع بعد مرور 30 يومًا من عملية البيع للتأكد من عدم وجود أي اعتراضات أو استرجاع للمنتجات.</w:t>
      </w:r>
    </w:p>
    <w:p>
      <w:r>
        <w:t>3. التسوية حسب النقاط المجمعة:</w:t>
      </w:r>
    </w:p>
    <w:p>
      <w:r>
        <w:t>النقاط مقابل الأموال: يمكن للشركاء تحويل النقاط التي جمعوها من خلال مبيعات العملاء أو التفاعلات إلى أموال نقدية. على سبيل المثال، إذا قام شريك ببيع منتج معين، يحصل على نقاط ولاء، وهذه النقاط يمكن تحويلها إلى رصيد مالي في حسابه.</w:t>
      </w:r>
    </w:p>
    <w:p>
      <w:r>
        <w:t>نظام النقاط متعدد الاستخدامات: الشركاء يمكنهم استخدام النقاط في شراء منتجات أخرى من HAIROTICMEN أو تحويلها إلى مكافآت مالية كما يشاءون.</w:t>
      </w:r>
    </w:p>
    <w:p>
      <w:r>
        <w:t>4. الشفافية في التقارير:</w:t>
      </w:r>
    </w:p>
    <w:p>
      <w:r>
        <w:t>تقارير الدفع الشهرية: نقدم تقارير مفصلة حول المبيعات والنقاط المجمعة لكل شريك بشكل شهري. هذه التقارير توضح كافة المعاملات والدفعات المحتملة.</w:t>
      </w:r>
    </w:p>
    <w:p>
      <w:r>
        <w:t>إشعارات الدفع: يتم إرسال إشعارات دفع مباشرة إلى الشركاء بعد إجراء أي تسوية مالية لضمان الشفافية الكاملة.</w:t>
      </w:r>
    </w:p>
    <w:p>
      <w:r>
        <w:t>5. التحكم الكامل في المعاملات:</w:t>
      </w:r>
    </w:p>
    <w:p>
      <w:r>
        <w:t>لوحة تحكم الشريك: يقدم النظام لوحة تحكم متكاملة للشركاء، تتيح لهم متابعة رصيدهم المالي والنقاط المجمعة، بالإضافة إلى تفاصيل الدفع الشهرية أو الربع سنوية.</w:t>
      </w:r>
    </w:p>
    <w:p>
      <w:r>
        <w:t>إدارة المبيعات: الشركاء يمكنهم متابعة كل عملية بيع، النقاط المكتسبة، والمكافآت المالية مباشرة عبر لوحة التحكم.</w:t>
      </w:r>
    </w:p>
    <w:p/>
    <w:p>
      <w:r>
        <w:t>🚀 لماذا يعتبر نظام الدفع والتسوية من HAIROTICMEN مثالياً للشركاء؟</w:t>
      </w:r>
    </w:p>
    <w:p>
      <w:r>
        <w:t>المرونة والسرعة: يمكنك الوصول إلى مستحقاتك بشكل سريع ومرن، سواء كان ذلك عبر الدفع المباشر أو النقاط.</w:t>
      </w:r>
    </w:p>
    <w:p>
      <w:r>
        <w:t>الشفافية الكاملة: مع تقارير مفصلة وإشعارات متكررة، ستبقى دائمًا على اطلاع حول وضعك المالي.</w:t>
      </w:r>
    </w:p>
    <w:p>
      <w:r>
        <w:t>خدمة العملاء: الدعم المتواصل من فريق HAIROTICMEN لضمان سلاسة جميع المعاملات المالية.</w:t>
      </w:r>
    </w:p>
    <w:p/>
    <w:p>
      <w:r>
        <w:t>💥 هل ترغب في الانضمام والتعرف على كيفية الاستفادة من الدفع المرن والتسوية السريعة؟</w:t>
      </w:r>
    </w:p>
    <w:p>
      <w:r>
        <w:t>"انضم الآن إلى برنامج الشراكة واستمتع بمزايا الدفعات السريعة والشفافة التي تضمن لك نجاحًا مستدامًا!"</w:t>
      </w:r>
    </w:p>
    <w:p/>
    <w:p>
      <w:r>
        <w:t>هل ننتقل الآن إلى الشريحة 19؟ 🔜 الشريحة 19: آلية التسجيل والشروط الخاصة بالانضمام إلى برنامج الشراكة؟</w:t>
      </w:r>
    </w:p>
    <w:p>
      <w:r>
        <w:t>You said:</w:t>
      </w:r>
    </w:p>
    <w:p>
      <w:r>
        <w:t>yes</w:t>
      </w:r>
    </w:p>
    <w:p>
      <w:r>
        <w:t>ChatGPT said:</w:t>
      </w:r>
    </w:p>
    <w:p>
      <w:r>
        <w:t>🔜 الشريحة 19: آلية التسجيل والشروط الخاصة بالانضمام إلى برنامج الشراكة</w:t>
      </w:r>
    </w:p>
    <w:p/>
    <w:p>
      <w:r>
        <w:t>🌟 العنوان:</w:t>
      </w:r>
    </w:p>
    <w:p>
      <w:r>
        <w:t>طريقة الانضمام إلى برنامج الشراكة مع HAIROTICMEN: خطوات بسيطة لتحقيق النجاح</w:t>
      </w:r>
    </w:p>
    <w:p/>
    <w:p>
      <w:r>
        <w:t>📜 شروط الانضمام إلى برنامج الشراكة:</w:t>
      </w:r>
    </w:p>
    <w:p>
      <w:r>
        <w:t>للانضمام إلى برنامج الشراكة الخاص بـ HAIROTICMEN، هناك مجموعة من الشروط والضوابط التي يجب أن يلتزم بها جميع الشركاء لضمان الشفافية والنجاح المشترك. سنشرح لك الخطوات الأساسية والشروط المتبعة لضمان انطلاق شراكتنا بأفضل شكل:</w:t>
      </w:r>
    </w:p>
    <w:p>
      <w:r>
        <w:t>1. الشرط الأول: أن يكون لديك نشاط تجاري معتمد:</w:t>
      </w:r>
    </w:p>
    <w:p>
      <w:r>
        <w:t>يجب أن يكون الشريك المحتمل لديه سجل تجاري أو نشاط تجاري معتمد في الدولة التي ينشط فيها.</w:t>
      </w:r>
    </w:p>
    <w:p>
      <w:r>
        <w:t>يمكن أن تكون الشركات الصغيرة أو المتاجر المستقلة أو حتى الصالونات التجميلية من بين الأنشطة التي يمكن الانضمام إليها.</w:t>
      </w:r>
    </w:p>
    <w:p>
      <w:r>
        <w:t>2. الشرط الثاني: استيفاء متطلبات السوق المحلي:</w:t>
      </w:r>
    </w:p>
    <w:p>
      <w:r>
        <w:t>يجب أن يكون الشريك قادرًا على التفاعل مع السوق المحلي بشكل جيد ويملك قاعدة عملاء نشطة أو علاقات تجارية قوية في مجاله.</w:t>
      </w:r>
    </w:p>
    <w:p>
      <w:r>
        <w:t>التواجد الفعلي في الأسواق الألمانية أو الأوروبية يعتبر ميزة إضافية.</w:t>
      </w:r>
    </w:p>
    <w:p>
      <w:r>
        <w:t>3. الشرط الثالث: التسجيل عبر النموذج الإلكتروني:</w:t>
      </w:r>
    </w:p>
    <w:p>
      <w:r>
        <w:t>قم بتعبئة نموذج التسجيل الخاص بالبرنامج عبر الموقع الإلكتروني لـ HAIROTICMEN، مع توفير كافة المعلومات المطلوبة مثل:</w:t>
      </w:r>
    </w:p>
    <w:p>
      <w:r>
        <w:t>اسم الشركة.</w:t>
      </w:r>
    </w:p>
    <w:p>
      <w:r>
        <w:t>البيانات المالية.</w:t>
      </w:r>
    </w:p>
    <w:p>
      <w:r>
        <w:t>نوع النشاط التجاري.</w:t>
      </w:r>
    </w:p>
    <w:p>
      <w:r>
        <w:t>تفاصيل الاتصال.</w:t>
      </w:r>
    </w:p>
    <w:p>
      <w:r>
        <w:t>رابط النموذج: سيتم توفير الرابط عبر البريد الإلكتروني بعد قبولك في البرنامج.</w:t>
      </w:r>
    </w:p>
    <w:p>
      <w:r>
        <w:t>4. الشرط الرابع: اتفاقية الشراكة:</w:t>
      </w:r>
    </w:p>
    <w:p>
      <w:r>
        <w:t>بمجرد تقديم النموذج، سيتم توقيع اتفاقية شراكة قانونية بين HAIROTICMEN والشريك. الاتفاقية توضح جميع الحقوق والواجبات للطرفين، وتحدد شروط التعاون.</w:t>
      </w:r>
    </w:p>
    <w:p>
      <w:r>
        <w:t>الاتفاقية تشمل: تفاصيل حول التوزيع، الدفع، العمولات، والاستحقاقات الأخرى.</w:t>
      </w:r>
    </w:p>
    <w:p>
      <w:r>
        <w:t>5. الشرط الخامس: الالتزام بسياسات HAIROTICMEN:</w:t>
      </w:r>
    </w:p>
    <w:p>
      <w:r>
        <w:t>يلتزم الشريك بجميع السياسات التي وضعها HAIROTICMEN لضمان استدامة الشراكة وتحقيق النجاح المشترك. يشمل ذلك الامتثال لسياسات التسويق، والتوزيع، وخدمة العملاء، والاتصالات.</w:t>
      </w:r>
    </w:p>
    <w:p/>
    <w:p>
      <w:r>
        <w:t>🛠 كيفية التسجيل خطوة بخطوة:</w:t>
      </w:r>
    </w:p>
    <w:p>
      <w:r>
        <w:t>1. التسجيل الأولي:</w:t>
      </w:r>
    </w:p>
    <w:p>
      <w:r>
        <w:t>توجه إلى صفحة الشراكة على موقع HAIROTICMEN.</w:t>
      </w:r>
    </w:p>
    <w:p>
      <w:r>
        <w:t>املأ النموذج الإلكتروني مع كافة التفاصيل المتعلقة بنشاطك التجاري.</w:t>
      </w:r>
    </w:p>
    <w:p>
      <w:r>
        <w:t>قم بتقديم كافة الوثائق الداعمة مثل رخصة النشاط التجاري وشهادات التفويض إذا لزم الأمر.</w:t>
      </w:r>
    </w:p>
    <w:p>
      <w:r>
        <w:t>2. مراجعة طلبك:</w:t>
      </w:r>
    </w:p>
    <w:p>
      <w:r>
        <w:t>بعد تقديم طلبك، يقوم فريق HAIROTICMEN بمراجعة جميع البيانات المرسلة. يتم التحقق من صحة المستندات وتقييم مدى توافق نشاطك التجاري مع البرنامج.</w:t>
      </w:r>
    </w:p>
    <w:p>
      <w:r>
        <w:t>في حال قبول الطلب، ستتلقى إشعارًا من الفريق للمضي قدمًا في توقيع الاتفاقية.</w:t>
      </w:r>
    </w:p>
    <w:p>
      <w:r>
        <w:t>3. التوقيع على الاتفاقية:</w:t>
      </w:r>
    </w:p>
    <w:p>
      <w:r>
        <w:t>بمجرد الموافقة على طلبك، يتم إرسال اتفاقية الشراكة إلى البريد الإلكتروني الخاص بك. قم بمراجعتها والتوقيع عليها.</w:t>
      </w:r>
    </w:p>
    <w:p>
      <w:r>
        <w:t>بعد التوقيع، يمكنك البدء في التفاعل مع النظام وتحقيق الأرباح.</w:t>
      </w:r>
    </w:p>
    <w:p>
      <w:r>
        <w:t>4. البدء في الترويج:</w:t>
      </w:r>
    </w:p>
    <w:p>
      <w:r>
        <w:t>بمجرد أن تصبح شريكًا رسميًا، يمكنك البدء في الترويج لمنتجات HAIROTICMEN واستخدام أدوات التسويق المقدمة لك لزيادة مبيعاتك وكسب النقاط.</w:t>
      </w:r>
    </w:p>
    <w:p/>
    <w:p>
      <w:r>
        <w:t>🎯 فوائد الانضمام إلى برنامج الشراكة:</w:t>
      </w:r>
    </w:p>
    <w:p>
      <w:r>
        <w:t>عمولات مغرية على المبيعات.</w:t>
      </w:r>
    </w:p>
    <w:p>
      <w:r>
        <w:t>دعم تسويقي مستمر من قبل فريق HAIROTICMEN.</w:t>
      </w:r>
    </w:p>
    <w:p>
      <w:r>
        <w:t>إمكانية الوصول إلى تقارير مفصلة لقياس نجاحك.</w:t>
      </w:r>
    </w:p>
    <w:p>
      <w:r>
        <w:t>فرص للتوسع في أسواق جديدة.</w:t>
      </w:r>
    </w:p>
    <w:p>
      <w:r>
        <w:t>حوافز إضافية بناءً على الأداء والنقاط.</w:t>
      </w:r>
    </w:p>
    <w:p/>
    <w:p>
      <w:r>
        <w:t>🚀 هل أنت مستعد لتكون جزءًا من شبكة شركاء HAIROTICMEN؟</w:t>
      </w:r>
    </w:p>
    <w:p>
      <w:r>
        <w:t>"انضم الآن وابدأ في جني الفوائد مع HAIROTICMEN!"</w:t>
      </w:r>
    </w:p>
    <w:p/>
    <w:p>
      <w:r>
        <w:t>هل ننتقل الآن إلى الشريحة 20؟ 🔜 الشريحة 20: الآلية الترويجية والشروط المالية الخاصة بالبرنامج؟</w:t>
      </w:r>
    </w:p>
    <w:p>
      <w:r>
        <w:t>You said:</w:t>
      </w:r>
    </w:p>
    <w:p>
      <w:r>
        <w:t>yes</w:t>
      </w:r>
    </w:p>
    <w:p>
      <w:r>
        <w:t>ChatGPT said:</w:t>
      </w:r>
    </w:p>
    <w:p>
      <w:r>
        <w:t>🔜 الشريحة 20: الآلية الترويجية والشروط المالية الخاصة بالبرنامج</w:t>
      </w:r>
    </w:p>
    <w:p/>
    <w:p>
      <w:r>
        <w:t>🌟 العنوان:</w:t>
      </w:r>
    </w:p>
    <w:p>
      <w:r>
        <w:t>استراتيجيات الترويج والشروط المالية للبرنامج - النجاح مع HAIROTICMEN</w:t>
      </w:r>
    </w:p>
    <w:p/>
    <w:p>
      <w:r>
        <w:t>📈 الآلية الترويجية الخاصة ببرنامج الشراكة:</w:t>
      </w:r>
    </w:p>
    <w:p>
      <w:r>
        <w:t>لضمان النجاح المشترك وتوسيع نطاق الشراكة، نقدم لك مجموعة من الآليات الترويجية المتميزة التي تساعدك في جذب المزيد من العملاء وتعزيز مبيعاتك، مما يتيح لك تحقيق أقصى استفادة من برنامج الشراكة:</w:t>
      </w:r>
    </w:p>
    <w:p>
      <w:r>
        <w:t>1. أدوات التسويق الرقمي المتكاملة:</w:t>
      </w:r>
    </w:p>
    <w:p>
      <w:r>
        <w:t>إعلانات عبر الإنترنت: استفد من إعلانات Google، فيسبوك، وإنستجرام المدفوعة لتوسيع نطاق وصولك إلى العملاء المستهدفين.</w:t>
      </w:r>
    </w:p>
    <w:p>
      <w:r>
        <w:t>مواد تسويقية: احصل على كتيبات، لافتات، ومحتوى بصري جاهز لدمجه في حملاتك الإعلانية.</w:t>
      </w:r>
    </w:p>
    <w:p>
      <w:r>
        <w:t>روابط إحالة خاصة: استخدم الروابط الخاصة بك لقياس الأداء وتوليد مبيعات جديدة من خلال الحوافز.</w:t>
      </w:r>
    </w:p>
    <w:p>
      <w:r>
        <w:t>2. حملات ترويجية مشتركة:</w:t>
      </w:r>
    </w:p>
    <w:p>
      <w:r>
        <w:t>التعاون مع HAIROTICMEN في حملات تسويقية مشتركة عبر الإنترنت وعلى أرض الواقع.</w:t>
      </w:r>
    </w:p>
    <w:p>
      <w:r>
        <w:t>تنظيم فعاليات ترويجية مثل العروض الترويجية والخصومات الخاصة بالشركاء.</w:t>
      </w:r>
    </w:p>
    <w:p>
      <w:r>
        <w:t>3. تحفيز العملاء الجدد:</w:t>
      </w:r>
    </w:p>
    <w:p>
      <w:r>
        <w:t>حوافز إضافية: قدم مكافآت إضافية للعملاء الجدد الذين يشترون من خلال روابطك، مثل النقاط أو الهدايا المجانية.</w:t>
      </w:r>
    </w:p>
    <w:p>
      <w:r>
        <w:t>برنامج الإحالة: تشجيع عملائك على إحالة أصدقائهم عبر تقديم مكافآت حصرية لكل إحالة ناجحة.</w:t>
      </w:r>
    </w:p>
    <w:p>
      <w:r>
        <w:t>4. تخصيص عروض وحوافز لعملائك:</w:t>
      </w:r>
    </w:p>
    <w:p>
      <w:r>
        <w:t>بناء عروض مخصصة لعملائك بناءً على نشاطهم الشرائي.</w:t>
      </w:r>
    </w:p>
    <w:p>
      <w:r>
        <w:t>تقديم خصومات أو عروض حصرية بناءً على حجم المشتريات أو التفاعل مع البرنامج.</w:t>
      </w:r>
    </w:p>
    <w:p>
      <w:r>
        <w:t>5. الدعم التسويقي المستمر:</w:t>
      </w:r>
    </w:p>
    <w:p>
      <w:r>
        <w:t>فريق دعم مخصص لشرح استراتيجيات التسويق ورفع أداء المبيعات.</w:t>
      </w:r>
    </w:p>
    <w:p>
      <w:r>
        <w:t>ورش عمل تدريبية عبر الإنترنت ومقاطع فيديو توجيهية للمساعدة في تحسين الحملات التسويقية.</w:t>
      </w:r>
    </w:p>
    <w:p/>
    <w:p>
      <w:r>
        <w:t>💰 الشروط المالية الخاصة بالبرنامج:</w:t>
      </w:r>
    </w:p>
    <w:p>
      <w:r>
        <w:t>في إطار الشراكة مع HAIROTICMEN، نقدم لك هيكلًا ماليًا مرنًا يضمن لك تحقيق عوائد مربحة من كل عملية بيع، كما نوفر لك جميع التفاصيل الخاصة بكيفية الحصول على العمولة وتحقيق الربح:</w:t>
      </w:r>
    </w:p>
    <w:p>
      <w:r>
        <w:t>1. نظام العمولات:</w:t>
      </w:r>
    </w:p>
    <w:p>
      <w:r>
        <w:t>نسبة العمولة على المبيعات: يتم تحديد نسبة العمولة بناءً على نوع المنتجات المباعة وحجم المبيعات.</w:t>
      </w:r>
    </w:p>
    <w:p>
      <w:r>
        <w:t>على سبيل المثال، 10% على المبيعات من المنتجات الرئيسية و15% على المنتجات الترويجية.</w:t>
      </w:r>
    </w:p>
    <w:p>
      <w:r>
        <w:t>عمولة إضافية للأداء المرتفع: بمجرد أن تصل إلى حجم مبيعات محدد، يمكنك التمتع بعمولات إضافية أو مكافآت استثنائية.</w:t>
      </w:r>
    </w:p>
    <w:p>
      <w:r>
        <w:t>2. دفعات العمولة:</w:t>
      </w:r>
    </w:p>
    <w:p>
      <w:r>
        <w:t>يتم دفع العمولات على أساس شهري أو ربع سنوي، وفقًا لتفضيلاتك.</w:t>
      </w:r>
    </w:p>
    <w:p>
      <w:r>
        <w:t>آلية الدفع: الدفع يتم عبر التحويل البنكي أو من خلال طرق الدفع الرقمية مثل PayPal.</w:t>
      </w:r>
    </w:p>
    <w:p>
      <w:r>
        <w:t>3. الإعفاءات الضريبية:</w:t>
      </w:r>
    </w:p>
    <w:p>
      <w:r>
        <w:t>يتم تنظيم دفع الضرائب وفقًا للقوانين المحلية في ألمانيا والاتحاد الأوروبي. سيتم احتساب أي استقطاعات ضريبية وفقًا للقوانين الضريبية المعمول بها.</w:t>
      </w:r>
    </w:p>
    <w:p>
      <w:r>
        <w:t>الشركاء يتحملون المسؤولية الكاملة عن إبلاغ الجهات الضريبية ذات الصلة بالربح الناتج من المشاركة في البرنامج.</w:t>
      </w:r>
    </w:p>
    <w:p>
      <w:r>
        <w:t>4. الحد الأدنى للدفعات:</w:t>
      </w:r>
    </w:p>
    <w:p>
      <w:r>
        <w:t>لتأهيل المدفوعات، يجب أن تصل إلى حد أدنى للمبيعات، وهو 100 يورو لكل فترة دفع.</w:t>
      </w:r>
    </w:p>
    <w:p>
      <w:r>
        <w:t>5. حوافز الأداء الاستثنائي:</w:t>
      </w:r>
    </w:p>
    <w:p>
      <w:r>
        <w:t>سيتم منح الشركاء الذين يحققون مبيعات استثنائية مكافآت إضافية مثل هدايا أو دعم تسويقي مجاني.</w:t>
      </w:r>
    </w:p>
    <w:p/>
    <w:p>
      <w:r>
        <w:t>🎯 كيف يمكنك زيادة دخلك من خلال الشراكة؟</w:t>
      </w:r>
    </w:p>
    <w:p>
      <w:r>
        <w:t>1. زيادة المبيعات: باستخدام استراتيجيات الترويج الفعالة مثل العروض الترويجية والإعلانات المدفوعة.</w:t>
      </w:r>
    </w:p>
    <w:p>
      <w:r>
        <w:t>2. الاستفادة من المكافآت: كلما زادت مبيعاتك، زادت مكافآتك. كما يمكن استغلال العروض الترويجية لحصد مزيد من العمولات.</w:t>
      </w:r>
    </w:p>
    <w:p>
      <w:r>
        <w:t>3. توسيع شبكة العملاء: زيادة عدد عملائك عبر تقديم منتجات HAIROTICMEN في أسواق جديدة أو عبر روابط إحالة.</w:t>
      </w:r>
    </w:p>
    <w:p/>
    <w:p>
      <w:r>
        <w:t>🚀 هل أنت مستعد لتحقيق دخل مستدام من خلال برنامج الشراكة؟</w:t>
      </w:r>
    </w:p>
    <w:p>
      <w:r>
        <w:t>"انضم الآن، واستفد من مزايا الشراكة مع HAIROTICMEN!"</w:t>
      </w:r>
    </w:p>
    <w:p/>
    <w:p>
      <w:r>
        <w:t>هل ننتقل إلى الشريحة 21؟ 🔜 الشريحة 21: تحليلات الأداء ومتابعة نتائج الشراكة؟</w:t>
      </w:r>
    </w:p>
    <w:p>
      <w:r>
        <w:t>You said:</w:t>
      </w:r>
    </w:p>
    <w:p>
      <w:r>
        <w:t>yes</w:t>
      </w:r>
    </w:p>
    <w:p>
      <w:r>
        <w:t>ChatGPT said:</w:t>
      </w:r>
    </w:p>
    <w:p>
      <w:r>
        <w:t>🔜 الشريحة 21: تحليلات الأداء ومتابعة نتائج الشراكة</w:t>
      </w:r>
    </w:p>
    <w:p/>
    <w:p>
      <w:r>
        <w:t>🌟 العنوان:</w:t>
      </w:r>
    </w:p>
    <w:p>
      <w:r>
        <w:t>تحليل الأداء: القياس والتحسين المستمر لنتائج شراكتك مع HAIROTICMEN</w:t>
      </w:r>
    </w:p>
    <w:p/>
    <w:p>
      <w:r>
        <w:t>📊 تحليل الأداء:</w:t>
      </w:r>
    </w:p>
    <w:p>
      <w:r>
        <w:t>في HAIROTICMEN، نؤمن بأن الشفافية والمتابعة الدقيقة هما أساس نجاح أي شراكة. لذلك نقدم لك مجموعة من الأدوات والتحليلات لمتابعة أدائك وقياس فعالية جهودك في برنامج الشراكة.</w:t>
      </w:r>
    </w:p>
    <w:p>
      <w:r>
        <w:t>1. لوحة تحكم مخصصة:</w:t>
      </w:r>
    </w:p>
    <w:p>
      <w:r>
        <w:t>تحليلات مفصلة: تقدم لك لوحة التحكم بيانات شاملة عن المبيعات، العمولات، الأداء التسويقي، وأداء الإحالات.</w:t>
      </w:r>
    </w:p>
    <w:p>
      <w:r>
        <w:t>مؤشرات الأداء الرئيسية (KPIs): مثل عدد الزيارات، التحويلات، وعدد النقرات على الروابط المخصصة.</w:t>
      </w:r>
    </w:p>
    <w:p>
      <w:r>
        <w:t>2. تقارير شهرية ودورية:</w:t>
      </w:r>
    </w:p>
    <w:p>
      <w:r>
        <w:t>تقارير الأداء: الحصول على تقارير مفصلة عن المبيعات والأنشطة التسويقية من خلال حسابك في البرنامج.</w:t>
      </w:r>
    </w:p>
    <w:p>
      <w:r>
        <w:t>تحليل العملاء: معرفة من هم عملاؤك الأكثر تفاعلًا وشراءً، بحيث يمكنك استهدافهم بشكل أكثر فعالية.</w:t>
      </w:r>
    </w:p>
    <w:p>
      <w:r>
        <w:t>3. مراجعة النتائج بشكل دوري:</w:t>
      </w:r>
    </w:p>
    <w:p>
      <w:r>
        <w:t>تحليل الأداء الأسبوعي أو الشهري: لمساعدتك على تقييم مدى تقدمك مقارنة بالهدف الذي وضعته.</w:t>
      </w:r>
    </w:p>
    <w:p>
      <w:r>
        <w:t>مقارنة بالأداء السابق: عرض الإحصائيات مقارنة بالأسابيع أو الأشهر السابقة لفهم الاتجاهات.</w:t>
      </w:r>
    </w:p>
    <w:p/>
    <w:p>
      <w:r>
        <w:t>💡 أدوات التحسين المستمر:</w:t>
      </w:r>
    </w:p>
    <w:p>
      <w:r>
        <w:t>1. الاستراتيجيات الفعالة لزيادة المبيعات:</w:t>
      </w:r>
    </w:p>
    <w:p>
      <w:r>
        <w:t>تعرف على ما ينجح: باستخدام بيانات الأداء، يمكنك تحديد الحملات التي حققت أعلى نتائج وتركيز جهودك على ما يعمل بشكل أفضل.</w:t>
      </w:r>
    </w:p>
    <w:p>
      <w:r>
        <w:t>تخصيص العروض: استنادًا إلى بيانات الشراء وسلوك العملاء، يمكنك تخصيص العروض لجذب عملائك بشكل أفضل.</w:t>
      </w:r>
    </w:p>
    <w:p>
      <w:r>
        <w:t>2. التحليل الاستراتيجي للعمولات:</w:t>
      </w:r>
    </w:p>
    <w:p>
      <w:r>
        <w:t>مراجعة دورية للعمولات: قياس مدى تأثير العمولات على أدائك، ومدى زيادة الدخل بناءً على حجم المبيعات.</w:t>
      </w:r>
    </w:p>
    <w:p>
      <w:r>
        <w:t>تحفيز الشركاء: تقديم مكافآت إضافية للمشاركين الذين يحققون أرقامًا مرتفعة، لضمان تحفيزهم للاستمرار في تحقيق نتائج عالية.</w:t>
      </w:r>
    </w:p>
    <w:p/>
    <w:p>
      <w:r>
        <w:t>📅 اجتماعات ومراجعات الأداء:</w:t>
      </w:r>
    </w:p>
    <w:p>
      <w:r>
        <w:t>مراجعات شهرية مع فريق HAIROTICMEN: لضمان التوجيه المستمر ودعم الشريك في تحسين استراتيجيات التسويق الخاصة به.</w:t>
      </w:r>
    </w:p>
    <w:p>
      <w:r>
        <w:t>تخصيص الاستشارات: تخصيص جلسات استشارية مع فريق دعم HAIROTICMEN لمناقشة الفرص المتاحة وتحقيق مزيد من النجاح.</w:t>
      </w:r>
    </w:p>
    <w:p/>
    <w:p>
      <w:r>
        <w:t>🔑 كيفية الاستفادة القصوى من التحليلات:</w:t>
      </w:r>
    </w:p>
    <w:p>
      <w:r>
        <w:t>اتخذ قرارات مستنيرة: استنادًا إلى البيانات التي يوفرها البرنامج، يمكنك اتخاذ قرارات استراتيجية تؤدي إلى تحسين النتائج.</w:t>
      </w:r>
    </w:p>
    <w:p>
      <w:r>
        <w:t>زيادة العوائد: مع استمرارك في فهم وتحليل بيانات الأداء، ستتمكن من تحسين استراتيجيات التسويق وزيادة مبيعاتك.</w:t>
      </w:r>
    </w:p>
    <w:p>
      <w:r>
        <w:t>تحقيق الأهداف المالية: يساعدك تحليل الأداء المستمر في تحديد أي التعديلات التي تحتاج إلى إجرائها للوصول إلى أهدافك المالية.</w:t>
      </w:r>
    </w:p>
    <w:p/>
    <w:p>
      <w:r>
        <w:t>🎯 هل أنت جاهز لتحسين أدائك وتحقيق النجاح؟</w:t>
      </w:r>
    </w:p>
    <w:p>
      <w:r>
        <w:t>"مع HAIROTICMEN، ليس فقط أنك تحقق مبيعات، بل تصنع شراكة ناجحة ومستدامة!"</w:t>
      </w:r>
    </w:p>
    <w:p/>
    <w:p>
      <w:r>
        <w:t>هل ننتقل إلى الشريحة 22؟ 🔜 الشريحة 22: إنهاء الشراكة أو سحب المشاركة من البرنامج؟</w:t>
      </w:r>
    </w:p>
    <w:p>
      <w:r>
        <w:t>You said:</w:t>
      </w:r>
    </w:p>
    <w:p>
      <w:r>
        <w:t>yes</w:t>
      </w:r>
    </w:p>
    <w:p>
      <w:r>
        <w:t>ChatGPT said:</w:t>
      </w:r>
    </w:p>
    <w:p>
      <w:r>
        <w:t>🔜 الشريحة 22: إنهاء الشراكة أو سحب المشاركة من البرنامج</w:t>
      </w:r>
    </w:p>
    <w:p/>
    <w:p>
      <w:r>
        <w:t>🌟 العنوان:</w:t>
      </w:r>
    </w:p>
    <w:p>
      <w:r>
        <w:t>كيفية إنهاء الشراكة أو سحب المشاركة من برنامج الشراكة مع HAIROTICMEN</w:t>
      </w:r>
    </w:p>
    <w:p/>
    <w:p>
      <w:r>
        <w:t>⚖️ إنهاء الشراكة أو سحب المشاركة:</w:t>
      </w:r>
    </w:p>
    <w:p>
      <w:r>
        <w:t>في HAIROTICMEN، نحرص على توفير بيئة شراكة مرنة وواضحة للشركاء التجاريين. ومع ذلك، قد يقرر البعض في بعض الحالات إنهاء الشراكة أو سحب مشاركتهم في البرنامج. فيما يلي عملية سحب المشاركة وإنهاء الشراكة بشكل رسمي:</w:t>
      </w:r>
    </w:p>
    <w:p>
      <w:r>
        <w:t>1. إشعار إنهاء الشراكة:</w:t>
      </w:r>
    </w:p>
    <w:p>
      <w:r>
        <w:t>إشعار مسبق: يجب على الشريك تقديم إشعار خطي لمدة 30 يومًا قبل سحب المشاركة أو إنهاء الشراكة.</w:t>
      </w:r>
    </w:p>
    <w:p>
      <w:r>
        <w:t>التواصل مع فريق الدعم: للتوضيح والموافقة على الخطوات التالية، يفضل التواصل مع فريق دعم HAIROTICMEN عبر القنوات الرسمية.</w:t>
      </w:r>
    </w:p>
    <w:p>
      <w:r>
        <w:t>2. مراجعة حالة الحساب:</w:t>
      </w:r>
    </w:p>
    <w:p>
      <w:r>
        <w:t>التحقق من الحسابات المستحقة: مراجعة الحسابات المستحقة للشريك من العمولات المترتبة على مبيعاته.</w:t>
      </w:r>
    </w:p>
    <w:p>
      <w:r>
        <w:t>تسوية المدفوعات: عند إنهاء الشراكة، سيقوم HAIROTICMEN بتسوية المدفوعات المستحقة للشريك وفقًا للاتفاقية.</w:t>
      </w:r>
    </w:p>
    <w:p/>
    <w:p>
      <w:r>
        <w:t>🔑 خطوات سحب المشاركة أو إنهاء الشراكة:</w:t>
      </w:r>
    </w:p>
    <w:p>
      <w:r>
        <w:t>1. إبلاغ HAIROTICMEN عن الرغبة في إنهاء الشراكة أو سحب المشاركة:</w:t>
      </w:r>
    </w:p>
    <w:p>
      <w:r>
        <w:t>يمكن للشريك إرسال إشعار رسمي إلى HAIROTICMEN عبر البريد الإلكتروني أو من خلال حسابه في برنامج الشراكة.</w:t>
      </w:r>
    </w:p>
    <w:p>
      <w:r>
        <w:t>2. التسوية النهائية:</w:t>
      </w:r>
    </w:p>
    <w:p>
      <w:r>
        <w:t>حساب الدفعات المستحقة: التأكد من تسوية أي مستحقات مالية.</w:t>
      </w:r>
    </w:p>
    <w:p>
      <w:r>
        <w:t>إغلاق الحساب: بعد التأكد من تسوية جميع الحسابات، سيتم إغلاق الحسابات الخاصة بالشريك.</w:t>
      </w:r>
    </w:p>
    <w:p>
      <w:r>
        <w:t>3. القيود بعد سحب المشاركة:</w:t>
      </w:r>
    </w:p>
    <w:p>
      <w:r>
        <w:t>الامتناع عن استخدام العلامة التجارية: بعد سحب المشاركة، لا يمكن للشريك استخدام أي من العلامات التجارية أو المواد الترويجية الخاصة بـ HAIROTICMEN.</w:t>
      </w:r>
    </w:p>
    <w:p>
      <w:r>
        <w:t>فقدان الوصول إلى لوحة التحكم: بعد إغلاق الحساب، سيفقد الشريك الوصول إلى لوحة التحكم والمعلومات الخاصة بالبرنامج.</w:t>
      </w:r>
    </w:p>
    <w:p>
      <w:r>
        <w:t>4. مراجعة شروط إنهاء الشراكة:</w:t>
      </w:r>
    </w:p>
    <w:p>
      <w:r>
        <w:t>الشروط المتعلقة بالإنهاء مدرجة في اتفاقية الشراكة الرسمية، والتي يجب أن يلتزم بها كل طرف عند اتخاذ قرار إنهاء الشراكة.</w:t>
      </w:r>
    </w:p>
    <w:p/>
    <w:p>
      <w:r>
        <w:t>⚡ هل يمكنك العودة إلى البرنامج بعد إنهاء الشراكة؟</w:t>
      </w:r>
    </w:p>
    <w:p>
      <w:r>
        <w:t>نعم، يمكن للشركاء الذين قرروا سحب مشاركتهم أو إنهاء شراكتهم إعادة الانضمام إلى البرنامج في وقت لاحق إذا رغبوا في ذلك. ومع ذلك، سيتم تقييم طلباتهم من جديد وفقًا للسياسات الحالية للبرنامج.</w:t>
      </w:r>
    </w:p>
    <w:p/>
    <w:p>
      <w:r>
        <w:t>💡 لماذا قد يرغب الشريك في إنهاء الشراكة؟</w:t>
      </w:r>
    </w:p>
    <w:p>
      <w:r>
        <w:t>تتفاوت الأسباب التي قد تدفع الشريك إلى إنهاء شراكته مع HAIROTICMEN. قد تشمل الأسباب:</w:t>
      </w:r>
    </w:p>
    <w:p>
      <w:r>
        <w:t>تغييرات في الاستراتيجية التجارية.</w:t>
      </w:r>
    </w:p>
    <w:p>
      <w:r>
        <w:t>عدم تحقيق الأهداف المالية المحددة.</w:t>
      </w:r>
    </w:p>
    <w:p>
      <w:r>
        <w:t>رغبة في التركيز على برامج شراكة أخرى.</w:t>
      </w:r>
    </w:p>
    <w:p/>
    <w:p>
      <w:r>
        <w:t>🎯 هل ترغب في إنهاء شراكتك مع HAIROTICMEN؟</w:t>
      </w:r>
    </w:p>
    <w:p>
      <w:r>
        <w:t>"إذا كنت تفكر في إنهاء شراكتك، تأكد من أنك قد قرأت الشروط بالكامل وناقشتها مع فريق الدعم لضمان عملية سلسة."</w:t>
      </w:r>
    </w:p>
    <w:p/>
    <w:p>
      <w:r>
        <w:t>هل ننتقل الآن إلى الشريحة 23؟ 🔜 الشريحة 23: الأسئلة الشائعة (FAQ) حول الشراكة؟</w:t>
      </w:r>
    </w:p>
    <w:p>
      <w:r>
        <w:t>You said:</w:t>
      </w:r>
    </w:p>
    <w:p>
      <w:r>
        <w:t>thers is to option also even if he only a dealer then he can request a stand and get start withhairoticmen Stand and mabe not and also any one he have trade licen in any field he can request to goin the program so i need you to add this point please</w:t>
      </w:r>
    </w:p>
    <w:p>
      <w:r>
        <w:t>ChatGPT said:</w:t>
      </w:r>
    </w:p>
    <w:p>
      <w:r>
        <w:t>🔜 الشريحة 22: إنهاء الشراكة أو سحب المشاركة من البرنامج (مع إضافة إمكانية طلب Stand)</w:t>
      </w:r>
    </w:p>
    <w:p/>
    <w:p>
      <w:r>
        <w:t>🌟 العنوان:</w:t>
      </w:r>
    </w:p>
    <w:p>
      <w:r>
        <w:t>كيفية إنهاء الشراكة أو سحب المشاركة من برنامج الشراكة مع HAIROTICMEN، مع إمكانية طلب Stand</w:t>
      </w:r>
    </w:p>
    <w:p/>
    <w:p>
      <w:r>
        <w:t>⚖️ إنهاء الشراكة أو سحب المشاركة:</w:t>
      </w:r>
    </w:p>
    <w:p>
      <w:r>
        <w:t>في HAIROTICMEN، نحرص على توفير بيئة شراكة مرنة وواضحة للشركاء التجاريين. ومع ذلك، قد يقرر البعض في بعض الحالات إنهاء الشراكة أو سحب مشاركتهم في البرنامج. فيما يلي عملية سحب المشاركة وإنهاء الشراكة بشكل رسمي:</w:t>
      </w:r>
    </w:p>
    <w:p>
      <w:r>
        <w:t>1. إشعار إنهاء الشراكة:</w:t>
      </w:r>
    </w:p>
    <w:p>
      <w:r>
        <w:t>إشعار مسبق: يجب على الشريك تقديم إشعار خطي لمدة 30 يومًا قبل سحب المشاركة أو إنهاء الشراكة.</w:t>
      </w:r>
    </w:p>
    <w:p>
      <w:r>
        <w:t>التواصل مع فريق الدعم: للتوضيح والموافقة على الخطوات التالية، يفضل التواصل مع فريق دعم HAIROTICMEN عبر القنوات الرسمية.</w:t>
      </w:r>
    </w:p>
    <w:p>
      <w:r>
        <w:t>2. مراجعة حالة الحساب:</w:t>
      </w:r>
    </w:p>
    <w:p>
      <w:r>
        <w:t>التحقق من الحسابات المستحقة: مراجعة الحسابات المستحقة للشريك من العمولات المترتبة على مبيعاته.</w:t>
      </w:r>
    </w:p>
    <w:p>
      <w:r>
        <w:t>تسوية المدفوعات: عند إنهاء الشراكة، سيقوم HAIROTICMEN بتسوية المدفوعات المستحقة للشريك وفقًا للاتفاقية.</w:t>
      </w:r>
    </w:p>
    <w:p/>
    <w:p>
      <w:r>
        <w:t>🔑 خطوات سحب المشاركة أو إنهاء الشراكة:</w:t>
      </w:r>
    </w:p>
    <w:p>
      <w:r>
        <w:t>1. إبلاغ HAIROTICMEN عن الرغبة في إنهاء الشراكة أو سحب المشاركة:</w:t>
      </w:r>
    </w:p>
    <w:p>
      <w:r>
        <w:t>يمكن للشريك إرسال إشعار رسمي إلى HAIROTICMEN عبر البريد الإلكتروني أو من خلال حسابه في برنامج الشراكة.</w:t>
      </w:r>
    </w:p>
    <w:p>
      <w:r>
        <w:t>2. التسوية النهائية:</w:t>
      </w:r>
    </w:p>
    <w:p>
      <w:r>
        <w:t>حساب الدفعات المستحقة: التأكد من تسوية أي مستحقات مالية.</w:t>
      </w:r>
    </w:p>
    <w:p>
      <w:r>
        <w:t>إغلاق الحساب: بعد التأكد من تسوية جميع الحسابات، سيتم إغلاق الحسابات الخاصة بالشريك.</w:t>
      </w:r>
    </w:p>
    <w:p>
      <w:r>
        <w:t>3. القيود بعد سحب المشاركة:</w:t>
      </w:r>
    </w:p>
    <w:p>
      <w:r>
        <w:t>الامتناع عن استخدام العلامة التجارية: بعد سحب المشاركة، لا يمكن للشريك استخدام أي من العلامات التجارية أو المواد الترويجية الخاصة بـ HAIROTICMEN.</w:t>
      </w:r>
    </w:p>
    <w:p>
      <w:r>
        <w:t>فقدان الوصول إلى لوحة التحكم: بعد إغلاق الحساب، سيفقد الشريك الوصول إلى لوحة التحكم والمعلومات الخاصة بالبرنامج.</w:t>
      </w:r>
    </w:p>
    <w:p>
      <w:r>
        <w:t>4. مراجعة شروط إنهاء الشراكة:</w:t>
      </w:r>
    </w:p>
    <w:p>
      <w:r>
        <w:t>الشروط المتعلقة بالإنهاء مدرجة في اتفاقية الشراكة الرسمية، والتي يجب أن يلتزم بها كل طرف عند اتخاذ قرار إنهاء الشراكة.</w:t>
      </w:r>
    </w:p>
    <w:p/>
    <w:p>
      <w:r>
        <w:t>🔄 إمكانية طلب Stand عند التسجيل في برنامج الشراكة:</w:t>
      </w:r>
    </w:p>
    <w:p>
      <w:r>
        <w:t>يمكن لأي شريك في HAIROTICMEN، سواء كان تاجرًا أو صاحب رخصة تجارية في أي مجال، التقدم بطلب للحصول على Stand داخل برنامج HAIROTICMEN. إليك ما يجب أن تعرفه حول ذلك:</w:t>
      </w:r>
    </w:p>
    <w:p>
      <w:r>
        <w:t>1. طلب Stand عند التسجيل:</w:t>
      </w:r>
    </w:p>
    <w:p>
      <w:r>
        <w:t>التجار والمالكون الجدد: يمكن لهم طلب Stand وتقديم منتجاتهم عبر HAIROTICMEN Stand.</w:t>
      </w:r>
    </w:p>
    <w:p>
      <w:r>
        <w:t>تجار مسجلون حاليًا: إذا كنت تاجرًا، يمكنك أيضًا التقديم للحصول على Stand لعرض منتجاتك في صالونات التجميل أو المتاجر.</w:t>
      </w:r>
    </w:p>
    <w:p>
      <w:r>
        <w:t>المتطلبات: يجب أن يكون لديك رخصة تجارية صالحة في المجال الذي تعمل به.</w:t>
      </w:r>
    </w:p>
    <w:p>
      <w:r>
        <w:t>2. كيف يمكن للشريك طلب Stand؟</w:t>
      </w:r>
    </w:p>
    <w:p>
      <w:r>
        <w:t>عملية التسجيل: يمكن للشريك إرسال طلب عبر نموذج التسجيل في موقع HAIROTICMEN وتقديم الوثائق اللازمة (مثل الرخصة التجارية) للتأكد من أهليته.</w:t>
      </w:r>
    </w:p>
    <w:p>
      <w:r>
        <w:t>مراجعة الطلب: سيتم تقييم الطلب من قبل فريق HAIROTICMEN، وإذا تمت الموافقة، سيتم تخصيص Stand للشريك.</w:t>
      </w:r>
    </w:p>
    <w:p>
      <w:r>
        <w:t>3. مزايا الحصول على Stand:</w:t>
      </w:r>
    </w:p>
    <w:p>
      <w:r>
        <w:t>زيادة ظهور العلامة التجارية: ستتاح لك فرصة كبيرة لعرض منتجاتك على نطاق واسع من خلال Stand خاص بك.</w:t>
      </w:r>
    </w:p>
    <w:p>
      <w:r>
        <w:t>الوصول إلى العملاء الجدد: ستحصل على فرصة للتفاعل مع العملاء الجدد وزيادة قاعدة عملائك.</w:t>
      </w:r>
    </w:p>
    <w:p>
      <w:r>
        <w:t>دعم ترويجي: HAIROTICMEN سيقدم لك أيضًا مواد دعائية لمساعدتك في الترويج للمنتجات.</w:t>
      </w:r>
    </w:p>
    <w:p/>
    <w:p>
      <w:r>
        <w:t>⚡ هل يمكنك العودة إلى البرنامج بعد إنهاء الشراكة؟</w:t>
      </w:r>
    </w:p>
    <w:p>
      <w:r>
        <w:t>نعم، يمكن للشركاء الذين قرروا سحب مشاركتهم أو إنهاء شراكتهم إعادة الانضمام إلى البرنامج في وقت لاحق إذا رغبوا في ذلك. ومع ذلك، سيتم تقييم طلباتهم من جديد وفقًا للسياسات الحالية للبرنامج.</w:t>
      </w:r>
    </w:p>
    <w:p/>
    <w:p>
      <w:r>
        <w:t>💡 لماذا قد يرغب الشريك في إنهاء الشراكة؟</w:t>
      </w:r>
    </w:p>
    <w:p>
      <w:r>
        <w:t>تتفاوت الأسباب التي قد تدفع الشريك إلى إنهاء شراكته مع HAIROTICMEN. قد تشمل الأسباب:</w:t>
      </w:r>
    </w:p>
    <w:p>
      <w:r>
        <w:t>تغييرات في الاستراتيجية التجارية.</w:t>
      </w:r>
    </w:p>
    <w:p>
      <w:r>
        <w:t>عدم تحقيق الأهداف المالية المحددة.</w:t>
      </w:r>
    </w:p>
    <w:p>
      <w:r>
        <w:t>رغبة في التركيز على برامج شراكة أخرى.</w:t>
      </w:r>
    </w:p>
    <w:p/>
    <w:p>
      <w:r>
        <w:t>🔜 الشريحة 24: تكامل البرنامج مع الموقع والتطبيق ولوحة التحكم</w:t>
      </w:r>
    </w:p>
    <w:p>
      <w:r>
        <w:t>💻 تجربة رقمية متكاملة تعزز نجاح شركائنا</w:t>
      </w:r>
    </w:p>
    <w:p>
      <w:r>
        <w:t>في HAIROTICMEN، لا نكتفي بمنحك منتجات احترافية، بل نقدم لك منصة إلكترونية ذكية ومتكاملة تمنحك كل الأدوات لإدارة أعمالك بكفاءة، سواء كنت تاجرًا، صاحب صالون، أو شريك في البرنامج.</w:t>
      </w:r>
    </w:p>
    <w:p/>
    <w:p>
      <w:r>
        <w:t>⚙️ ماذا توفر لك لوحة التحكم الخاصة بالتاجر؟</w:t>
      </w:r>
    </w:p>
    <w:p>
      <w:r>
        <w:t>🧩 1. نظام تسجيل احترافي:</w:t>
      </w:r>
    </w:p>
    <w:p>
      <w:r>
        <w:t>نموذج تسجيل مخصص للتجار باللغة الألمانية والعربية.</w:t>
      </w:r>
    </w:p>
    <w:p>
      <w:r>
        <w:t>رفع التراخيص التجارية والبيانات البنكية مباشرة.</w:t>
      </w:r>
    </w:p>
    <w:p>
      <w:r>
        <w:t>إشعارات فورية بالموافقة أو الطلبات المعلقة.</w:t>
      </w:r>
    </w:p>
    <w:p>
      <w:r>
        <w:t>📦 2. إدارة المنتجات والطلبات:</w:t>
      </w:r>
    </w:p>
    <w:p>
      <w:r>
        <w:t>متابعة الطلبات الجارية والمكتملة والملغاة.</w:t>
      </w:r>
    </w:p>
    <w:p>
      <w:r>
        <w:t>إدارة المنتجات (الوصف، الصور، الكمية، الحالة).</w:t>
      </w:r>
    </w:p>
    <w:p>
      <w:r>
        <w:t>تتبع الشحنات وتحديث الحالة بسهولة.</w:t>
      </w:r>
    </w:p>
    <w:p>
      <w:r>
        <w:t>تنزيل فواتير ضريبية احترافية مباشرة من النظام.</w:t>
      </w:r>
    </w:p>
    <w:p>
      <w:r>
        <w:t>💰 3. نظام العمولات والدفعات:</w:t>
      </w:r>
    </w:p>
    <w:p>
      <w:r>
        <w:t>رؤية واضحة لكل مبيعاتك.</w:t>
      </w:r>
    </w:p>
    <w:p>
      <w:r>
        <w:t>تتبع العمولات الأسبوعية أو الشهرية.</w:t>
      </w:r>
    </w:p>
    <w:p>
      <w:r>
        <w:t>سجل دفع شامل يظهر تواريخ تحويل الأرباح.</w:t>
      </w:r>
    </w:p>
    <w:p>
      <w:r>
        <w:t>خاصية تحميل كشوف الحساب المحاسبية.</w:t>
      </w:r>
    </w:p>
    <w:p>
      <w:r>
        <w:t>🎯 4. نقاط الولاء والتصنيف التلقائي:</w:t>
      </w:r>
    </w:p>
    <w:p>
      <w:r>
        <w:t>نقاط تلقائية مقابل كل طلب.</w:t>
      </w:r>
    </w:p>
    <w:p>
      <w:r>
        <w:t>تصنيفك التلقائي كتاجر فضي، ذهبي، أو VIP.</w:t>
      </w:r>
    </w:p>
    <w:p>
      <w:r>
        <w:t>إمكانية استبدال النقاط بمكافآت، خصومات أو هدايا.</w:t>
      </w:r>
    </w:p>
    <w:p>
      <w:r>
        <w:t>عرض سجل النقاط والتعاملات السابقة بدقة.</w:t>
      </w:r>
    </w:p>
    <w:p>
      <w:r>
        <w:t>📊 5. تقارير وتحليلات أداء:</w:t>
      </w:r>
    </w:p>
    <w:p>
      <w:r>
        <w:t>تقارير يومية/أسبوعية/شهرية للمبيعات.</w:t>
      </w:r>
    </w:p>
    <w:p>
      <w:r>
        <w:t>تحليلات حسب المنتجات، العملاء، الفئات.</w:t>
      </w:r>
    </w:p>
    <w:p>
      <w:r>
        <w:t>لوحة أداء توضح معدل التحويل والطلب والتفاعل.</w:t>
      </w:r>
    </w:p>
    <w:p>
      <w:r>
        <w:t>📣 6. أدوات تسويقية جاهزة:</w:t>
      </w:r>
    </w:p>
    <w:p>
      <w:r>
        <w:t>روابط إحالة مخصصة لكل تاجر.</w:t>
      </w:r>
    </w:p>
    <w:p>
      <w:r>
        <w:t>QR Codes مخصصة للطباعة أو الاستخدام الرقمي.</w:t>
      </w:r>
    </w:p>
    <w:p>
      <w:r>
        <w:t>مكتبة محتوى (صور + فيديوهات + وصف إعلاني جاهز).</w:t>
      </w:r>
    </w:p>
    <w:p>
      <w:r>
        <w:t>حملات تسويقية جاهزة للتحميل والمشاركة.</w:t>
      </w:r>
    </w:p>
    <w:p>
      <w:r>
        <w:t>🧾 7. إدارة المخزون والتنبيهات:</w:t>
      </w:r>
    </w:p>
    <w:p>
      <w:r>
        <w:t>متابعة الكمية المتبقية.</w:t>
      </w:r>
    </w:p>
    <w:p>
      <w:r>
        <w:t>تنبيهات تلقائية عند اقتراب نفاد المنتج.</w:t>
      </w:r>
    </w:p>
    <w:p>
      <w:r>
        <w:t>إدارة العروض والخصومات للمنتجات.</w:t>
      </w:r>
    </w:p>
    <w:p>
      <w:r>
        <w:t>🧑‍💼 8. مركز دعم مخصص للتاجر:</w:t>
      </w:r>
    </w:p>
    <w:p>
      <w:r>
        <w:t>دردشة مباشرة مع فريق الدعم.</w:t>
      </w:r>
    </w:p>
    <w:p>
      <w:r>
        <w:t>إرسال تذاكر دعم فني أو استفسارات مالية.</w:t>
      </w:r>
    </w:p>
    <w:p>
      <w:r>
        <w:t>الوصول السريع لأهم الأدلة والإرشادات.</w:t>
      </w:r>
    </w:p>
    <w:p/>
    <w:p>
      <w:r>
        <w:t>📱 التكامل مع التطبيق والموقع</w:t>
      </w:r>
    </w:p>
    <w:p>
      <w:r>
        <w:t>تجربة موحدة بين الموقع والتطبيق.</w:t>
      </w:r>
    </w:p>
    <w:p>
      <w:r>
        <w:t>دعم كامل للهاتف والأجهزة اللوحية.</w:t>
      </w:r>
    </w:p>
    <w:p>
      <w:r>
        <w:t>إشعارات فورية بالطلبات، النقاط، العروض.</w:t>
      </w:r>
    </w:p>
    <w:p>
      <w:r>
        <w:t>نظام حماية مشفر ومتوافق مع GDPR الألماني.</w:t>
      </w:r>
    </w:p>
    <w:p/>
    <w:p>
      <w:r>
        <w:t>✅ لماذا يعتبر هذا التكامل نقطة قوة فريدة؟</w:t>
      </w:r>
    </w:p>
    <w:p>
      <w:r>
        <w:t>لأننا نمنحك منصة إلكترونية جاهزة بالكامل لإدارة عملك كشريك تجاري محترف، دون الحاجة إلى إنشاء موقع خاص بك أو الاستثمار في أنظمة معقدة.</w:t>
      </w:r>
    </w:p>
    <w:p/>
    <w:p>
      <w:r>
        <w:t>هل نتابع إلى:</w:t>
      </w:r>
    </w:p>
    <w:p>
      <w:r>
        <w:t>🔜 الشريحة 25: الهوية التجارية والدعم التسويقي للشركاء؟</w:t>
      </w:r>
    </w:p>
    <w:p>
      <w:r>
        <w:t>You said:</w:t>
      </w:r>
    </w:p>
    <w:p>
      <w:r>
        <w:t>is ther any thing als can be on the delar dhashboard he can doit</w:t>
      </w:r>
    </w:p>
    <w:p>
      <w:r>
        <w:t>ChatGPT said:</w:t>
      </w:r>
    </w:p>
    <w:p>
      <w:r>
        <w:t>نعم! هناك عدة ميزات إضافية مهمة جدًا يمكن أن تضيف قيمة كبيرة لتجربة التاجر داخل لوحة التحكم، وتجعل النظام أكثر جاذبية واحترافية. إليك أبرزها والتي يمكن إضافتها أو توسيعها داخل الشريحة السابقة:</w:t>
      </w:r>
    </w:p>
    <w:p/>
    <w:p>
      <w:r>
        <w:t>🧠 ميزات إضافية في لوحة تحكم التاجر:</w:t>
      </w:r>
    </w:p>
    <w:p>
      <w:r>
        <w:t>🧷 1. إدارة العناوين والشحن:</w:t>
      </w:r>
    </w:p>
    <w:p>
      <w:r>
        <w:t>إمكانية إضافة وتعديل عناوين متعددة للشحن أو الفواتير.</w:t>
      </w:r>
    </w:p>
    <w:p>
      <w:r>
        <w:t>تحديد عنوان افتراضي لاستلام الشحنات من مستودع الشركة أو عبر DHL.</w:t>
      </w:r>
    </w:p>
    <w:p>
      <w:r>
        <w:t>إنشاء طلب شحن مخصص (Bulk Order أو استلام شخصي).</w:t>
      </w:r>
    </w:p>
    <w:p/>
    <w:p>
      <w:r>
        <w:t>📨 2. إرسال العروض والترويج لعملائه المباشرين:</w:t>
      </w:r>
    </w:p>
    <w:p>
      <w:r>
        <w:t>إمكانية مشاركة روابط منتجاته الخاصة على واتساب أو البريد.</w:t>
      </w:r>
    </w:p>
    <w:p>
      <w:r>
        <w:t>نظام إرسال العروض أو الكوبونات لعملائه النشطين.</w:t>
      </w:r>
    </w:p>
    <w:p>
      <w:r>
        <w:t>تتبع عدد النقرات على كل رابط أو حملة.</w:t>
      </w:r>
    </w:p>
    <w:p/>
    <w:p>
      <w:r>
        <w:t>🔁 3. إعادة الطلب السريع (Reorder):</w:t>
      </w:r>
    </w:p>
    <w:p>
      <w:r>
        <w:t>زر "أعد الطلب" للمنتجات الأكثر مبيعًا.</w:t>
      </w:r>
    </w:p>
    <w:p>
      <w:r>
        <w:t>إمكانية تكرار طلبات سابقة بنقرة واحدة لتوفير الوقت.</w:t>
      </w:r>
    </w:p>
    <w:p/>
    <w:p>
      <w:r>
        <w:t>🎓 4. دورات تدريبية وتطويرية للشركاء:</w:t>
      </w:r>
    </w:p>
    <w:p>
      <w:r>
        <w:t>مركز تدريب مصور أو مقروء (Video/Docs).</w:t>
      </w:r>
    </w:p>
    <w:p>
      <w:r>
        <w:t>ورش عمل شهرية أو تسجيلات تعليمية حول:</w:t>
      </w:r>
    </w:p>
    <w:p>
      <w:r>
        <w:t>كيفية زيادة المبيعات.</w:t>
      </w:r>
    </w:p>
    <w:p>
      <w:r>
        <w:t>التسويق الرقمي.</w:t>
      </w:r>
    </w:p>
    <w:p>
      <w:r>
        <w:t>الترويج داخل الصالون.</w:t>
      </w:r>
    </w:p>
    <w:p>
      <w:r>
        <w:t>شهادة حضور أو اجتياز دورات الشريك المعتمد.</w:t>
      </w:r>
    </w:p>
    <w:p/>
    <w:p>
      <w:r>
        <w:t>🤝 5. نظام الإحالة (Referral) للتجار الجدد:</w:t>
      </w:r>
    </w:p>
    <w:p>
      <w:r>
        <w:t>كل تاجر يحصل على رابط إحالة لتوصية شركاء جدد.</w:t>
      </w:r>
    </w:p>
    <w:p>
      <w:r>
        <w:t>يحصل على نقاط أو عمولة عند تسجيل شريك جديد باستخدام الرابط.</w:t>
      </w:r>
    </w:p>
    <w:p>
      <w:r>
        <w:t>تتبع فوري لعدد الإحالات والمكافآت المكتسبة.</w:t>
      </w:r>
    </w:p>
    <w:p/>
    <w:p>
      <w:r>
        <w:t>🧾 6. تحميل المستندات الرسمية والمواد الترويجية:</w:t>
      </w:r>
    </w:p>
    <w:p>
      <w:r>
        <w:t>مكتبة قابلة للتحميل تشمل:</w:t>
      </w:r>
    </w:p>
    <w:p>
      <w:r>
        <w:t>الشروط والأحكام.</w:t>
      </w:r>
    </w:p>
    <w:p>
      <w:r>
        <w:t>اتفاقية الشراكة.</w:t>
      </w:r>
    </w:p>
    <w:p>
      <w:r>
        <w:t>كتالوج المنتجات.</w:t>
      </w:r>
    </w:p>
    <w:p>
      <w:r>
        <w:t>بوسترات جاهزة للطباعة.</w:t>
      </w:r>
    </w:p>
    <w:p>
      <w:r>
        <w:t>تصاميم جاهزة للإنستجرام.</w:t>
      </w:r>
    </w:p>
    <w:p/>
    <w:p>
      <w:r>
        <w:t>🛠️ 7. إعدادات حساب متقدمة:</w:t>
      </w:r>
    </w:p>
    <w:p>
      <w:r>
        <w:t>تعديل معلومات الحساب، كلمات المرور، إشعارات البريد.</w:t>
      </w:r>
    </w:p>
    <w:p>
      <w:r>
        <w:t>ربط الحساب بوسائل الدفع (مثل باي بال أو الحساب البنكي).</w:t>
      </w:r>
    </w:p>
    <w:p>
      <w:r>
        <w:t>طلب تحديث بيانات التاجر أو تغيير نوع الحساب.</w:t>
      </w:r>
    </w:p>
    <w:p/>
    <w:p>
      <w:r>
        <w:t>🤖 8. مساعد ذكي داخل لوحة التحكم (مثل GPT Assistant):</w:t>
      </w:r>
    </w:p>
    <w:p>
      <w:r>
        <w:t>دردشة فورية لطرح الأسئلة (الأسئلة الشائعة، الدعم الفني، المبيعات).</w:t>
      </w:r>
    </w:p>
    <w:p>
      <w:r>
        <w:t>إمكانية تلقي توصيات مخصصة حسب أدائك (مثلاً: "نقترح طلب 10 عبوات من المنتج X لأنه في ازدياد").</w:t>
      </w:r>
    </w:p>
    <w:p>
      <w:r>
        <w:t>توجيهات لتنفيذ مهامك بسهولة خطوة بخطوة.</w:t>
      </w:r>
    </w:p>
    <w:p/>
    <w:p>
      <w:r>
        <w:t>📅 9. تقويم خاص بالفعاليات والخصومات الموسمية:</w:t>
      </w:r>
    </w:p>
    <w:p>
      <w:r>
        <w:t>مواعيد العروض القادمة.</w:t>
      </w:r>
    </w:p>
    <w:p>
      <w:r>
        <w:t>التنبيهات بالتواريخ المهمة (نهاية عرض، شحن، فعالية مبيعات).</w:t>
      </w:r>
    </w:p>
    <w:p/>
    <w:p>
      <w:r>
        <w:t>هل ترغب أن أدمج هذه الميزات الإضافية في نسخة منقحة للشريحة الخاصة بلوحة تحكم التاجر؟ أو ننتقل مباشرة إلى:</w:t>
      </w:r>
    </w:p>
    <w:p>
      <w:r>
        <w:t>🔜 الشريحة 25: الهوية التجارية والدعم التسويقي للشركاء؟</w:t>
      </w:r>
    </w:p>
    <w:p>
      <w:r>
        <w:t>You said:</w:t>
      </w:r>
    </w:p>
    <w:p>
      <w:r>
        <w:t>هل ترغب أن أدمج هذه الميزات الإضافية في نسخة منقحة للشريحة الخاصة بلوحة تحكم التاجر؟ أو ننتقل مباشرة إلى: ues and any other point in easy way to understant</w:t>
      </w:r>
    </w:p>
    <w:p>
      <w:r>
        <w:t>ChatGPT said:</w:t>
      </w:r>
    </w:p>
    <w:p>
      <w:r>
        <w:t>ممتاز! سنقوم الآن بدمج جميع الميزات الإضافية التي ذكرناها، إلى جانب ما سبق، في نسخة منقحة ومتكاملة للشريحة الخاصة بـ: لوحة تحكم التاجر (Dealer Dashboard). وسنقدّمها بطريقة احترافية وسهلة الفهم، تناسب العرض التقديمي والموقع الإلكتروني وتساعد الشركاء على فهم القيمة التي سيحصلون عليها بشكل واضح ومشوق:</w:t>
      </w:r>
    </w:p>
    <w:p/>
    <w:p>
      <w:r>
        <w:t>🔵 شريحة: لوحة تحكم التاجر — مركز إدارتك الذكية مع HAIROTICMEN</w:t>
      </w:r>
    </w:p>
    <w:p>
      <w:r>
        <w:t>مرحبًا بك في عالم متكامل مصمم خصيصًا لنجاح شركائنا!</w:t>
        <w:br/>
        <w:t>لوحة تحكم التاجر تمثل بوابتك المركزية لإدارة كل ما يخص شراكتك مع HAIROTICMEN بسهولة واحترافية.</w:t>
      </w:r>
    </w:p>
    <w:p/>
    <w:p>
      <w:r>
        <w:t>🎛️ ما الذي يمكنك فعله داخل لوحة التحكم؟</w:t>
      </w:r>
    </w:p>
    <w:p>
      <w:r>
        <w:t>🛒 1. إدارة الطلبات والمخزون:</w:t>
      </w:r>
    </w:p>
    <w:p>
      <w:r>
        <w:t>عرض وإنشاء وتتبع الطلبات.</w:t>
      </w:r>
    </w:p>
    <w:p>
      <w:r>
        <w:t>إعادة الطلب بنقرة واحدة (Reorder).</w:t>
      </w:r>
    </w:p>
    <w:p>
      <w:r>
        <w:t>تتبع حالة الشحن والتوصيل.</w:t>
      </w:r>
    </w:p>
    <w:p>
      <w:r>
        <w:t>📦 2. إدارة المنتجات والعروض:</w:t>
      </w:r>
    </w:p>
    <w:p>
      <w:r>
        <w:t>طلب عينات.</w:t>
      </w:r>
    </w:p>
    <w:p>
      <w:r>
        <w:t>متابعة العروض الموسمية والتخفيضات.</w:t>
      </w:r>
    </w:p>
    <w:p>
      <w:r>
        <w:t>رؤية المنتجات الموصى بها حسب أداء السوق.</w:t>
      </w:r>
    </w:p>
    <w:p>
      <w:r>
        <w:t>🧮 3. تقارير وتحليلات ذكية:</w:t>
      </w:r>
    </w:p>
    <w:p>
      <w:r>
        <w:t>تحليل المبيعات اليومية والشهرية.</w:t>
      </w:r>
    </w:p>
    <w:p>
      <w:r>
        <w:t>رؤية المنتجات الأعلى طلبًا.</w:t>
      </w:r>
    </w:p>
    <w:p>
      <w:r>
        <w:t>مقارنة أداء الفروع (إن وُجد).</w:t>
      </w:r>
    </w:p>
    <w:p>
      <w:r>
        <w:t>💰 4. نقاط الولاء والعمولات:</w:t>
      </w:r>
    </w:p>
    <w:p>
      <w:r>
        <w:t>تتبع نقاط المكافآت المكتسبة والمستبدلة.</w:t>
      </w:r>
    </w:p>
    <w:p>
      <w:r>
        <w:t>الاطلاع على العمولات والنظام المالي.</w:t>
      </w:r>
    </w:p>
    <w:p>
      <w:r>
        <w:t>💳 5. خيارات الشحن والدفع:</w:t>
      </w:r>
    </w:p>
    <w:p>
      <w:r>
        <w:t>تحديد عنوان الشحن أو الاستلام من المخزن.</w:t>
      </w:r>
    </w:p>
    <w:p>
      <w:r>
        <w:t>طلب عروض خاصة للشحن بالجملة.</w:t>
      </w:r>
    </w:p>
    <w:p>
      <w:r>
        <w:t>متابعة الفواتير وسجلات الدفع.</w:t>
      </w:r>
    </w:p>
    <w:p/>
    <w:p>
      <w:r>
        <w:t>🧠 مزايا متقدمة وحصرية:</w:t>
      </w:r>
    </w:p>
    <w:p>
      <w:r>
        <w:t>📚 مركز المعرفة:</w:t>
      </w:r>
    </w:p>
    <w:p>
      <w:r>
        <w:t>دورات وشهادات تدريبية للشركاء.</w:t>
      </w:r>
    </w:p>
    <w:p>
      <w:r>
        <w:t>فيديوهات تعليمية للتسويق والترويج داخل الصالونات.</w:t>
      </w:r>
    </w:p>
    <w:p>
      <w:r>
        <w:t>🔗 روابط ومكتبة التسويق:</w:t>
      </w:r>
    </w:p>
    <w:p>
      <w:r>
        <w:t>تحميل كتالوجات، بوسترات، صور منتجات.</w:t>
      </w:r>
    </w:p>
    <w:p>
      <w:r>
        <w:t>روابط إحالة لضم شركاء جدد وكسب النقاط.</w:t>
      </w:r>
    </w:p>
    <w:p>
      <w:r>
        <w:t>🤝 دعم ومساعد ذكي:</w:t>
      </w:r>
    </w:p>
    <w:p>
      <w:r>
        <w:t>دردشة مباشرة للرد على جميع الأسئلة.</w:t>
      </w:r>
    </w:p>
    <w:p>
      <w:r>
        <w:t>توجيهات آلية لطلب المنتجات، الاستفسارات، ورفع التذاكر.</w:t>
      </w:r>
    </w:p>
    <w:p>
      <w:r>
        <w:t>🗓️ تقويم الفعاليات والعروض:</w:t>
      </w:r>
    </w:p>
    <w:p>
      <w:r>
        <w:t>مواعيد التخفيضات الموسمية.</w:t>
      </w:r>
    </w:p>
    <w:p>
      <w:r>
        <w:t>فعاليات خاصة للتجار والشركاء.</w:t>
      </w:r>
    </w:p>
    <w:p>
      <w:r>
        <w:t>⚙️ إعدادات متكاملة:</w:t>
      </w:r>
    </w:p>
    <w:p>
      <w:r>
        <w:t>تحديث البيانات الشخصية.</w:t>
      </w:r>
    </w:p>
    <w:p>
      <w:r>
        <w:t>إدارة العناوين ووسائل الدفع.</w:t>
      </w:r>
    </w:p>
    <w:p>
      <w:r>
        <w:t>ربط الحساب مع أدوات إدارة الأعمال الخاصة بك.</w:t>
      </w:r>
    </w:p>
    <w:p/>
    <w:p>
      <w:r>
        <w:t>🟢 تنبيه مهم:</w:t>
      </w:r>
    </w:p>
    <w:p>
      <w:r>
        <w:t>حتى إن لم تكن تاجر حالي، يمكنك الانضمام إلى البرنامج بكل سهولة إذا كنت تملك رخصة تجارية بأي نشاط. كما يمكنك طلب الحصول على Stand خاص بعلامة HAIROTICMEN والانطلاق في عالم التوزيع داخل الصالونات والمتاجر.</w:t>
      </w:r>
    </w:p>
    <w:p/>
    <w:p/>
    <w:p/>
    <w:p/>
    <w:p/>
    <w:p/>
    <w:p/>
    <w:p/>
    <w:p/>
    <w:p/>
    <w:p/>
    <w:p/>
    <w:p/>
    <w:p/>
    <w:p>
      <w:r>
        <w:t>🎯 الهدف:</w:t>
      </w:r>
    </w:p>
    <w:p>
      <w:r>
        <w:t>إنشاء سلسلة شرائح احترافية مخصصة لعرض برنامج الشراكة (Partnership Program) من HAIROTICMEN، بأسلوب تسويقي ذكي موجه لكل من:</w:t>
      </w:r>
    </w:p>
    <w:p>
      <w:r>
        <w:t>التاجر الجديد (New Dealer)</w:t>
      </w:r>
    </w:p>
    <w:p>
      <w:r>
        <w:t>التاجر الذي يرغب بالحصول على ستاند</w:t>
      </w:r>
    </w:p>
    <w:p>
      <w:r>
        <w:t>أصحاب التراخيص التجارية في أي مجال</w:t>
      </w:r>
    </w:p>
    <w:p>
      <w:r>
        <w:t>شركاء محتملين من صالونات التجميل أو موزعين تجزئة</w:t>
      </w:r>
    </w:p>
    <w:p/>
    <w:p>
      <w:r>
        <w:t>📦 محتوى الدليل التقديمي للتاجر (Dealer Guide Slides):</w:t>
      </w:r>
    </w:p>
    <w:p>
      <w:r>
        <w:t>📦 محتوى الدليل التقديمي للتاجر (Dealer Guide Slides):</w:t>
      </w:r>
    </w:p>
    <w:p>
      <w:r>
        <w:t>مقدمة تسويقية جذابة: لماذا تنضم إلى HAIROTICMEN؟</w:t>
      </w:r>
    </w:p>
    <w:p>
      <w:r>
        <w:t>أنواع الشراكة: من يمكنه الانضمام؟</w:t>
      </w:r>
    </w:p>
    <w:p>
      <w:r>
        <w:t>خطوات التسجيل والانضمام خطوة بخطوة.</w:t>
      </w:r>
    </w:p>
    <w:p>
      <w:r>
        <w:t>مزايا الانضمام للتاجر بالتفصيل.</w:t>
      </w:r>
    </w:p>
    <w:p>
      <w:r>
        <w:t>آلية طلب الاستاند (Stand) والحصول عليه.</w:t>
      </w:r>
    </w:p>
    <w:p>
      <w:r>
        <w:t>لوحة تحكم التاجر: دليل كامل بالصور والوظائف.</w:t>
      </w:r>
    </w:p>
    <w:p>
      <w:r>
        <w:t>الدعم التسويقي والهوية التجارية.</w:t>
      </w:r>
    </w:p>
    <w:p>
      <w:r>
        <w:t>نقاط الولاء والعمولات الخاصة بالتاجر.</w:t>
      </w:r>
    </w:p>
    <w:p>
      <w:r>
        <w:t>تكامل النظام مع الموقع والتطبيق ولوحة التحكم.</w:t>
      </w:r>
    </w:p>
    <w:p>
      <w:r>
        <w:t>الأسئلة الشائعة للتجار.</w:t>
      </w:r>
    </w:p>
    <w:p>
      <w:r>
        <w:t>شروط الانضمام الرسمية (Terms &amp; Conditions).</w:t>
      </w:r>
    </w:p>
    <w:p>
      <w:r>
        <w:t>دعوة للانضمام الآن (CTA Slide).</w:t>
      </w:r>
    </w:p>
    <w:p/>
    <w:p>
      <w:r>
        <w:t>🧠 طريقة العرض:</w:t>
      </w:r>
    </w:p>
    <w:p>
      <w:r>
        <w:t>أسلوب تسويقي جذاب بلغة واضحة ومباشرة.</w:t>
      </w:r>
    </w:p>
    <w:p>
      <w:r>
        <w:t>تقسيم المحتوى لكل شريحة مع الحفاظ على السلاسة البصرية.</w:t>
      </w:r>
    </w:p>
    <w:p>
      <w:r>
        <w:t>إدراج أمثلة حقيقية أو صور/نموذج لواجهة التاجر.</w:t>
      </w:r>
    </w:p>
    <w:p>
      <w:r>
        <w:t>تنسيق مخصص يصلح أيضًا للنشر على الموقع الإلكتروني وملفات PDF.</w:t>
      </w:r>
    </w:p>
    <w:p/>
    <w:p/>
    <w:p>
      <w:r>
        <w:t>🎯 الشريحة 1: مقدمة تسويقية ذكية — لماذا تنضم إلى برنامج الشراكة من HAIROTICMEN؟</w:t>
      </w:r>
    </w:p>
    <w:p>
      <w:r>
        <w:t>💡 العنوان التسويقي:</w:t>
      </w:r>
    </w:p>
    <w:p>
      <w:r>
        <w:t>افتح أبواب النجاح مع HAIROTICMEN — شراكة تليق بطموحاتك!</w:t>
      </w:r>
    </w:p>
    <w:p/>
    <w:p>
      <w:r>
        <w:t>✨ المحتوى التسويقي:</w:t>
      </w:r>
    </w:p>
    <w:p>
      <w:r>
        <w:t>هل تبحث عن علامة تجارية قوية تدعمك؟</w:t>
        <w:br/>
        <w:t>هل تمتلك متجرًا، صالونًا، رخصة تجارية، أو حتى طموحًا لتبدأ؟</w:t>
        <w:br/>
        <w:t>برنامج الشراكة من HAIROTICMEN مصمم خصيصًا ليفتح لك طريق الربح والتميز!</w:t>
      </w:r>
    </w:p>
    <w:p>
      <w:r>
        <w:t>💼 سواء كنت:</w:t>
      </w:r>
    </w:p>
    <w:p>
      <w:r>
        <w:t>تاجرًا معتمدًا تبحث عن منتجات مبتكرة.</w:t>
      </w:r>
    </w:p>
    <w:p>
      <w:r>
        <w:t>صاحب صالون تطمح لعرض منتجات مميزة داخل الصالون.</w:t>
      </w:r>
    </w:p>
    <w:p>
      <w:r>
        <w:t>شخص يمتلك رخصة تجارية ويريد استثمارها.</w:t>
      </w:r>
    </w:p>
    <w:p>
      <w:r>
        <w:t>موزعًا لديه شبكة بيع واسعة.</w:t>
      </w:r>
    </w:p>
    <w:p>
      <w:r>
        <w:t>مكانك معنا!</w:t>
        <w:br/>
        <w:t>معنا، الشراكة تعني أكثر من منتج — إنها دعم، هوية، عمولات، نقاط، نظام ذكي، ومجتمع متكامل.</w:t>
      </w:r>
    </w:p>
    <w:p/>
    <w:p>
      <w:r>
        <w:t>💬 رسالة ملهمة:</w:t>
      </w:r>
    </w:p>
    <w:p>
      <w:r>
        <w:t>"في HAIROTICMEN، لا نبيع منتجات فقط، بل نصنع فرصًا، ونبني قصص نجاح."</w:t>
        <w:br/>
        <w:t>✨ انضم إلينا اليوم وكن جزءًا من تطور علامة تجارية تُحدث الفرق!</w:t>
      </w:r>
    </w:p>
    <w:p/>
    <w:p>
      <w:r>
        <w:t>هل ننتقل الآن إلى الشريحة 2: من يمكنه الانضمام؟ (أنواع الشراكة)؟</w:t>
        <w:br/>
        <w:t>هل ترغب بإضافة فيديو تمهيدي للشريحة الأولى لاحقًا؟</w:t>
      </w:r>
    </w:p>
    <w:p>
      <w:r>
        <w:t>You said:</w:t>
      </w:r>
    </w:p>
    <w:p>
      <w:r>
        <w:t>next</w:t>
      </w:r>
    </w:p>
    <w:p>
      <w:r>
        <w:t>ChatGPT said:</w:t>
      </w:r>
    </w:p>
    <w:p>
      <w:r>
        <w:t>رائع! ✅ ننتقل الآن إلى:</w:t>
      </w:r>
    </w:p>
    <w:p/>
    <w:p>
      <w:r>
        <w:t>🎯 الشريحة 2: من يمكنه الانضمام إلى برنامج الشراكة من HAIROTICMEN؟</w:t>
      </w:r>
    </w:p>
    <w:p>
      <w:r>
        <w:t>💡 العنوان التسويقي:</w:t>
      </w:r>
    </w:p>
    <w:p>
      <w:r>
        <w:t>أيًا كان مجالك... لدينا لك مكان في شبكة شركائنا!</w:t>
      </w:r>
    </w:p>
    <w:p/>
    <w:p>
      <w:r>
        <w:t>👥 الفئات المؤهلة للشراكة:</w:t>
      </w:r>
    </w:p>
    <w:p>
      <w:r>
        <w:t>نحن نؤمن أن كل شخص لديه الشغف والطموح يمكنه أن يكون شريكًا حقيقيًا معنا. سواء كنت:</w:t>
      </w:r>
    </w:p>
    <w:p>
      <w:r>
        <w:t>🔹 تاجر جملة أو تاجر تجزئة</w:t>
        <w:br/>
        <w:t>ابدأ بيع منتجاتنا مباشرة عبر متجرك أو منصتك التجارية.</w:t>
      </w:r>
    </w:p>
    <w:p>
      <w:r>
        <w:t>🔹 صاحب صالون أو مركز تجميل</w:t>
        <w:br/>
        <w:t>حوّل صالونك إلى نقطة بيع وربح، مع تجربة راقية لعملائك.</w:t>
      </w:r>
    </w:p>
    <w:p>
      <w:r>
        <w:t>🔹 صاحب رخصة تجارية في أي مجال</w:t>
        <w:br/>
        <w:t>حتى لو لم تكن تعمل في مجال التجميل، يمكنك أن تبدأ معنا كموزع معتمد.</w:t>
      </w:r>
    </w:p>
    <w:p>
      <w:r>
        <w:t>🔹 مقدم طلب للحصول على Stand (رف عرض مخصص)</w:t>
        <w:br/>
        <w:t>لا تملك متجرًا؟ لا مشكلة! اطلب Stand وابدأ البيع من خلاله في مكانك الحالي.</w:t>
      </w:r>
    </w:p>
    <w:p>
      <w:r>
        <w:t>🔹 مندوب مبيعات أو موزّع مستقل</w:t>
        <w:br/>
        <w:t>هل لديك شبكة علاقات واسعة؟ لدينا لك نظام عمولة ذكي محفّز.</w:t>
      </w:r>
    </w:p>
    <w:p>
      <w:r>
        <w:t>🔹 تاجر حالي يرغب في الحصول على Stand</w:t>
        <w:br/>
        <w:t>احصل على رف عرض مجاني لزيادة فرص البيع والتواجد الفعلي للمنتج.</w:t>
      </w:r>
    </w:p>
    <w:p/>
    <w:p>
      <w:r>
        <w:t>💬 ملاحظة تحفيزية:</w:t>
      </w:r>
    </w:p>
    <w:p>
      <w:r>
        <w:t>✨ لا تحتاج لأن تكون خبيرًا في المبيعات — كل ما تحتاجه هو الرغبة في النجاح، وسنتولى دعمك بكل ما يلزم!</w:t>
      </w:r>
    </w:p>
    <w:p/>
    <w:p>
      <w:r>
        <w:t>هل ننتقل إلى الشريحة 3: مزايا الانضمام لبرنامج الشراكة؟</w:t>
        <w:br/>
        <w:t>أم تود إضافة فيديو تحفيزي أو بوستر تفاعلي لشرح أنواع الشركاء بصريًا؟</w:t>
      </w:r>
    </w:p>
    <w:p>
      <w:r>
        <w:t>You said:</w:t>
      </w:r>
    </w:p>
    <w:p>
      <w:r>
        <w:t>next</w:t>
      </w:r>
    </w:p>
    <w:p>
      <w:r>
        <w:t>ChatGPT said:</w:t>
      </w:r>
    </w:p>
    <w:p>
      <w:r>
        <w:t>رائع، ننتقل الآن إلى:</w:t>
      </w:r>
    </w:p>
    <w:p/>
    <w:p>
      <w:r>
        <w:t>🎯 الشريحة 3: مزايا الانضمام لبرنامج الشراكة من HAIROTICMEN</w:t>
      </w:r>
    </w:p>
    <w:p>
      <w:r>
        <w:t>💡 العنوان التسويقي:</w:t>
      </w:r>
    </w:p>
    <w:p>
      <w:r>
        <w:t>شراكتك معنا ليست مجرد تجارة... بل هي تجربة ربحية متكاملة!</w:t>
      </w:r>
    </w:p>
    <w:p/>
    <w:p>
      <w:r>
        <w:t>✨ لماذا تنضم إلى برنامج HAIROTICMEN Partnership؟</w:t>
      </w:r>
    </w:p>
    <w:p>
      <w:r>
        <w:t>🔹 هوامش ربح منافسة</w:t>
        <w:br/>
        <w:t>استفد من أسعار جملة حصرية وهامش ربح يصل إلى +40%.</w:t>
      </w:r>
    </w:p>
    <w:p>
      <w:r>
        <w:t>🔹 منتجات بجودة ألمانية</w:t>
        <w:br/>
        <w:t>علامة موثوقة ومميزة في السوق الأوروبي، تصنع الفارق في تجربة العميل.</w:t>
      </w:r>
    </w:p>
    <w:p>
      <w:r>
        <w:t>🔹 دعم تسويقي وإعلاني مستمر</w:t>
        <w:br/>
        <w:t>حملات دعائية ممولة، محتوى احترافي، وتصاميم جاهزة تساعدك في البيع.</w:t>
      </w:r>
    </w:p>
    <w:p>
      <w:r>
        <w:t>🔹 رف عرض مجاني (HAIROTICMEN Stand)</w:t>
        <w:br/>
        <w:t>لأصحاب الصالونات والمحال — نوفر لك رف عرض أنيق وفعّال لتعزيز مبيعاتك.</w:t>
      </w:r>
    </w:p>
    <w:p>
      <w:r>
        <w:t>🔹 نظام نقاط ولاء وتحفيز</w:t>
        <w:br/>
        <w:t>اجمع النقاط عن كل طلب واحصل على هدايا ومكافآت وخصومات.</w:t>
      </w:r>
    </w:p>
    <w:p>
      <w:r>
        <w:t>🔹 تدريب مستمر وخدمة عملاء مخصصة</w:t>
        <w:br/>
        <w:t>فريق دعم وتدريب يساعدك خطوة بخطوة لضمان نجاحك في كل مرحلة.</w:t>
      </w:r>
    </w:p>
    <w:p>
      <w:r>
        <w:t>🔹 إدارة كاملة من لوحة تحكمك على الموقع</w:t>
        <w:br/>
        <w:t>إدارة الطلبات، المخزون، العروض، الفواتير، والولاء — كل شيء في مكان واحد!</w:t>
      </w:r>
    </w:p>
    <w:p>
      <w:r>
        <w:t>🔹 مرونة في طرق الدفع والتوصيل</w:t>
        <w:br/>
        <w:t>ادفع بالطريقة التي تناسبك: حوالات، أونلاين، كاش — واختر من بين خيارات الشحن المتنوعة.</w:t>
      </w:r>
    </w:p>
    <w:p/>
    <w:p>
      <w:r>
        <w:t>🎯 اقتباس محفّز:</w:t>
      </w:r>
    </w:p>
    <w:p>
      <w:r>
        <w:t>💬 "مع HAIROTICMEN، أنت لا تبيع فقط منتجًا... بل تقدم تجربة متكاملة مدعومة بعلامة تجارية قوية."</w:t>
      </w:r>
    </w:p>
    <w:p/>
    <w:p>
      <w:r>
        <w:t>هل ننتقل الآن إلى الشريحة 4: كيف تبدأ شراكتك معنا خطوة بخطوة؟</w:t>
        <w:br/>
        <w:t>أم ترغب في تصميم صورة مرئية تفاعلية تلخص هذه المزايا لجذب الانتباه؟</w:t>
      </w:r>
    </w:p>
    <w:p>
      <w:r>
        <w:t>You said:</w:t>
      </w:r>
    </w:p>
    <w:p>
      <w:r>
        <w:t>next</w:t>
      </w:r>
    </w:p>
    <w:p>
      <w:r>
        <w:t>ChatGPT said:</w:t>
      </w:r>
    </w:p>
    <w:p>
      <w:r>
        <w:t>رائع، ننتقل الآن إلى:</w:t>
      </w:r>
    </w:p>
    <w:p/>
    <w:p>
      <w:r>
        <w:t>🧭 الشريحة 4: كيف تبدأ شراكتك معنا؟ (خطوة بخطوة)</w:t>
      </w:r>
    </w:p>
    <w:p>
      <w:r>
        <w:t>🎬 العنوان الجذّاب:</w:t>
      </w:r>
    </w:p>
    <w:p>
      <w:r>
        <w:t>خطوات سهلة... لتبدأ رحلتك الربحية مع HAIROTICMEN!</w:t>
      </w:r>
    </w:p>
    <w:p/>
    <w:p>
      <w:r>
        <w:t>🚀 خطوات التسجيل والانضمام للبرنامج:</w:t>
      </w:r>
    </w:p>
    <w:p>
      <w:r>
        <w:t>زيارة موقعنا الإلكتروني</w:t>
        <w:br/>
        <w:t>توجه إلى: www.hairoticmen.de/partners</w:t>
      </w:r>
    </w:p>
    <w:p>
      <w:r>
        <w:t>اختيار نوع حسابك المناسب</w:t>
        <w:br/>
        <w:t>اختر بين:</w:t>
      </w:r>
    </w:p>
    <w:p>
      <w:r>
        <w:t>💼 تاجر جملة (Dealer)</w:t>
      </w:r>
    </w:p>
    <w:p>
      <w:r>
        <w:t>💇‍♂️ صاحب صالون (Salon Owner)</w:t>
      </w:r>
    </w:p>
    <w:p>
      <w:r>
        <w:t>📍 مقدم طلب رف عرض (Stand Requester)</w:t>
      </w:r>
    </w:p>
    <w:p>
      <w:r>
        <w:t>🧾 مسوق بالعمولة (Affiliate)</w:t>
      </w:r>
    </w:p>
    <w:p>
      <w:r>
        <w:t>🧑‍💼 مندوب مبيعات (Sales Rep)</w:t>
      </w:r>
    </w:p>
    <w:p>
      <w:r>
        <w:t>تعبئة نموذج التسجيل بدقة</w:t>
      </w:r>
    </w:p>
    <w:p>
      <w:r>
        <w:t>بيانات النشاط التجاري</w:t>
      </w:r>
    </w:p>
    <w:p>
      <w:r>
        <w:t>الرخصة التجارية (إن وُجدت)</w:t>
      </w:r>
    </w:p>
    <w:p>
      <w:r>
        <w:t>طريقة الدفع المفضلة</w:t>
      </w:r>
    </w:p>
    <w:p>
      <w:r>
        <w:t>عنوان التوصيل/المعرض</w:t>
      </w:r>
    </w:p>
    <w:p>
      <w:r>
        <w:t>مراجعة الشروط والأحكام</w:t>
        <w:br/>
        <w:t>وافق على الاتفاقية الرسمية للبرنامج التجاري (مطابقة للقوانين الألمانية + GDPR)</w:t>
      </w:r>
    </w:p>
    <w:p>
      <w:r>
        <w:t>انتظار الموافقة المبدئية</w:t>
        <w:br/>
        <w:t>سيتم التواصل معك من قبل فريقنا خلال 2-4 أيام عمل للموافقة أو طلب بيانات إضافية.</w:t>
      </w:r>
    </w:p>
    <w:p>
      <w:r>
        <w:t>فتح لوحة تحكمك الخاصة</w:t>
      </w:r>
    </w:p>
    <w:p>
      <w:r>
        <w:t>إدارة الطلبات والمخزون</w:t>
      </w:r>
    </w:p>
    <w:p>
      <w:r>
        <w:t>متابعة نقاط الولاء والمكافآت</w:t>
      </w:r>
    </w:p>
    <w:p>
      <w:r>
        <w:t>التواصل المباشر مع الدعم</w:t>
      </w:r>
    </w:p>
    <w:p>
      <w:r>
        <w:t>البدء بالطلب والتسويق</w:t>
        <w:br/>
        <w:t>احصل على أول طلب بأسعار جملة، عروض ترحيبية، ونقاط مكافآت تلقائية.</w:t>
      </w:r>
    </w:p>
    <w:p/>
    <w:p>
      <w:r>
        <w:t>⚡ ملاحظة مهمة:</w:t>
      </w:r>
    </w:p>
    <w:p>
      <w:r>
        <w:t>حتى لو لم تكن صاحب صالون، يمكنك التسجيل كشريك إذا كنت تمتلك رخصة تجارية في أي مجال مؤهل للتوزيع أو البيع بالتجزئة.</w:t>
      </w:r>
    </w:p>
    <w:p/>
    <w:p>
      <w:r>
        <w:t>🎯 اقتراح تسويقي في نهاية الشريحة:</w:t>
      </w:r>
    </w:p>
    <w:p>
      <w:r>
        <w:t>🟢 جاهز تبدأ؟</w:t>
        <w:br/>
        <w:t>سجل الآن وابدأ رحلتك التجارية مع HAIROTICMEN – دعم كامل، منتجات عالية الجودة، وربح مستدام.</w:t>
      </w:r>
    </w:p>
    <w:p/>
    <w:p>
      <w:r>
        <w:t>🎯 1. شريحة: الميزات الرئيسية (Key Features) للتاجر</w:t>
      </w:r>
    </w:p>
    <w:p>
      <w:r>
        <w:t>عنوان الشريحة:</w:t>
        <w:br/>
        <w:t>💡 ماذا يمكنك أن تفعل من خلال لوحة تحكم HAIROTICMEN Dealer؟</w:t>
      </w:r>
    </w:p>
    <w:p>
      <w:r>
        <w:t>محتوى الإنفوجرافيك المقترح (نقاط مصممة بأسلوب بصري):</w:t>
      </w:r>
    </w:p>
    <w:p>
      <w:r>
        <w:t>إدارة الطلبات بكل سهولة</w:t>
      </w:r>
    </w:p>
    <w:p>
      <w:r>
        <w:t>تتبع الشحنات والحالة اللحظية لكل طلب</w:t>
      </w:r>
    </w:p>
    <w:p>
      <w:r>
        <w:t>مشاهدة رصيد النقاط والعمولات</w:t>
      </w:r>
    </w:p>
    <w:p>
      <w:r>
        <w:t>تقديم طلبات شراء جديدة بسرعة</w:t>
      </w:r>
    </w:p>
    <w:p>
      <w:r>
        <w:t>الوصول إلى عروض خاصة للتجار</w:t>
      </w:r>
    </w:p>
    <w:p>
      <w:r>
        <w:t>الاطلاع على تقارير المبيعات والأرباح</w:t>
      </w:r>
    </w:p>
    <w:p>
      <w:r>
        <w:t>التواصل المباشر مع فريق الدعم</w:t>
      </w:r>
    </w:p>
    <w:p>
      <w:r>
        <w:t>طلب ستاند HAIROTICMEN بنقرة واحدة</w:t>
      </w:r>
    </w:p>
    <w:p>
      <w:r>
        <w:t>إدارة المنتجات (لمن يملك صلاحية التوزيع المباشر)</w:t>
      </w:r>
    </w:p>
    <w:p/>
    <w:p>
      <w:r>
        <w:t>🏆 2. شريحة: المزايا الكبرى للانضمام كشريك</w:t>
      </w:r>
    </w:p>
    <w:p>
      <w:r>
        <w:t>عنوان الشريحة:</w:t>
        <w:br/>
        <w:t>🔥 لماذا ينضم التجار إلى برنامج HAIROTICMEN Partnership؟</w:t>
      </w:r>
    </w:p>
    <w:p>
      <w:r>
        <w:t>المحتوى المقترح للإنفوجرافيك:</w:t>
      </w:r>
    </w:p>
    <w:p>
      <w:r>
        <w:t>خصومات حصرية على الأسعار</w:t>
      </w:r>
    </w:p>
    <w:p>
      <w:r>
        <w:t>نقاط ولاء تُضاف تلقائيًا مع كل طلب</w:t>
      </w:r>
    </w:p>
    <w:p>
      <w:r>
        <w:t>أدوات تسويقية جاهزة للاستخدام</w:t>
      </w:r>
    </w:p>
    <w:p>
      <w:r>
        <w:t>هدايا دورية للموزعين المميزين</w:t>
      </w:r>
    </w:p>
    <w:p>
      <w:r>
        <w:t>دعم فني وتجاري مخصص</w:t>
      </w:r>
    </w:p>
    <w:p>
      <w:r>
        <w:t>الأولوية في الحصول على المنتجات الجديدة</w:t>
      </w:r>
    </w:p>
    <w:p>
      <w:r>
        <w:t>إمكانية المشاركة في الحملات الإعلانية</w:t>
      </w:r>
    </w:p>
    <w:p>
      <w:r>
        <w:t>فرص نمو وربح غير محدودة</w:t>
      </w:r>
    </w:p>
    <w:p>
      <w:r>
        <w:t>منصة موحدة لإدارة أعمالك</w:t>
      </w:r>
    </w:p>
    <w:p/>
    <w:p>
      <w:r>
        <w:t>💎 3. شريحة: كيف نميز شركاء HAIROTICMEN؟</w:t>
      </w:r>
    </w:p>
    <w:p>
      <w:r>
        <w:t>عنوان الشريحة:</w:t>
        <w:br/>
        <w:t>🚀 مكافآت وتقدير لكل شريك يبدع معنا</w:t>
      </w:r>
    </w:p>
    <w:p>
      <w:r>
        <w:t>رُتب خاصة للتجار النشطين (فضي، ذهبي، بلاتيني)</w:t>
      </w:r>
    </w:p>
    <w:p>
      <w:r>
        <w:t>دعوات لحضور فعاليات وعروض حصرية</w:t>
      </w:r>
    </w:p>
    <w:p>
      <w:r>
        <w:t>شهادات شريك معتمد</w:t>
      </w:r>
    </w:p>
    <w:p>
      <w:r>
        <w:t>ظهور اسمك/متجرك في موقعنا الإلكتروني</w:t>
      </w:r>
    </w:p>
    <w:p>
      <w:r>
        <w:t>ترقيات تلقائية بناءً على الأداء</w:t>
      </w:r>
    </w:p>
    <w:p>
      <w:r>
        <w:t>الوصول إلى أدوات الذكاء الاصطناعي لإدارة العملاء</w:t>
      </w:r>
    </w:p>
    <w:p/>
    <w:p/>
    <w:p>
      <w:r>
        <w:t>✅ الشرائح التالية المقترحة:</w:t>
      </w:r>
    </w:p>
    <w:p>
      <w:r>
        <w:t>💼 Features Infographic — مزايا لوحة تحكم التاجر</w:t>
      </w:r>
    </w:p>
    <w:p>
      <w:r>
        <w:t>🎁 Benefits Infographic — المزايا الحصرية للتجار</w:t>
      </w:r>
    </w:p>
    <w:p>
      <w:r>
        <w:t>📈 Upgrade &amp; Ranking — كيف تترقى وتكسب أكثر؟</w:t>
      </w:r>
    </w:p>
    <w:p>
      <w:r>
        <w:t>🎯 Stand Request — التاجر الذي يطلب ستاند</w:t>
      </w:r>
    </w:p>
    <w:p>
      <w:r>
        <w:t>🛍️ نوع التاجر حسب الرخصة — من يمكنه الانضمام؟</w:t>
      </w:r>
    </w:p>
    <w:p>
      <w:r>
        <w:t>🔒 Security &amp; Rights — الحقوق، الأمان، والخصوصية</w:t>
      </w:r>
    </w:p>
    <w:p>
      <w:r>
        <w:t>📊 Dashboard Actions — ماذا يمكن للتاجر أن يفعل؟</w:t>
      </w:r>
    </w:p>
    <w:p>
      <w:r>
        <w:t>🤝 Program Highlights — نظرة شاملة على البرنامج</w:t>
      </w:r>
    </w:p>
    <w:p>
      <w:r>
        <w:t>🔄 خطوات التسجيل في ستاند لمن هم داخل الشراكة</w:t>
      </w:r>
    </w:p>
    <w:p>
      <w:r>
        <w:t>📎 مرجع الشروط والأحكام — للقراءة التفصيلية</w:t>
      </w:r>
    </w:p>
    <w:p/>
    <w:p/>
    <w:p>
      <w:r>
        <w:t>🔥 IDEA 1: “Stand Out with the Stand” — 3D Cinematic Teaser Video</w:t>
      </w:r>
    </w:p>
    <w:p>
      <w:r>
        <w:t>Concept:</w:t>
        <w:br/>
        <w:t>A dramatic, slow-motion cinematic video revealing the Hairoticmen Stand, placed inside a stylish barbershop. Close-up shots show the bold logo, gold accents, and top-selling products lined up. A deep German voice-over narrates:</w:t>
      </w:r>
    </w:p>
    <w:p>
      <w:r>
        <w:t>„Sei kein Händler wie jeder andere – Sei ein Hairoticmen Partner. Präsentiere Deine Marke mit Stil und Klasse.“</w:t>
      </w:r>
    </w:p>
    <w:p>
      <w:r>
        <w:t>Visual Elements:</w:t>
      </w:r>
    </w:p>
    <w:p>
      <w:r>
        <w:t>Gold shimmer effects on product labels</w:t>
      </w:r>
    </w:p>
    <w:p>
      <w:r>
        <w:t>3D rotating stand with lighting effects</w:t>
      </w:r>
    </w:p>
    <w:p>
      <w:r>
        <w:t>Text overlay: „Jetzt Stand anfordern und kostenlos starten.“</w:t>
      </w:r>
    </w:p>
    <w:p>
      <w:r>
        <w:t>Platform: Instagram Reels + YouTube Ads</w:t>
        <w:br/>
        <w:t>CTA: [Jetzt Partner werden]</w:t>
      </w:r>
    </w:p>
    <w:p/>
    <w:p>
      <w:r>
        <w:t>💼 IDEA 2: “Dealer vs. Partner” Carousel Post (Facebook/Instagram)</w:t>
      </w:r>
    </w:p>
    <w:p>
      <w:r>
        <w:t>Design Style:</w:t>
        <w:br/>
        <w:t>A modern, swipe-style infographic carousel (5 slides) comparing:</w:t>
      </w:r>
    </w:p>
    <w:p/>
    <w:p>
      <w:r>
        <w:t>Last Slide CTA:</w:t>
        <w:br/>
        <w:t>🎯 „Bereit, dein Business auf das nächste Level zu bringen?“</w:t>
        <w:br/>
        <w:t>🔗 [Jetzt registrieren – es dauert nur 2 Minuten]</w:t>
      </w:r>
    </w:p>
    <w:p/>
    <w:p>
      <w:r>
        <w:t>🎁 IDEA 3: Mystery Box Campaign: “Der erste Stand ist kostenlos”</w:t>
      </w:r>
    </w:p>
    <w:p>
      <w:r>
        <w:t>Concept:</w:t>
        <w:br/>
        <w:t>Present the Hairoticmen Stand as a gift box campaign, where new partners can apply to receive their first stand fully equipped with product samples — completely free.</w:t>
      </w:r>
    </w:p>
    <w:p>
      <w:r>
        <w:t>Visuals:</w:t>
      </w:r>
    </w:p>
    <w:p>
      <w:r>
        <w:t>A black &amp; gold glowing box with “Entdecke das Geheimnis” tag</w:t>
      </w:r>
    </w:p>
    <w:p>
      <w:r>
        <w:t>Motion sparkle reveal animation</w:t>
      </w:r>
    </w:p>
    <w:p>
      <w:r>
        <w:t>Text overlay:</w:t>
        <w:br/>
        <w:t>„Du hast einen Laden? Wir haben den Stand.“</w:t>
        <w:br/>
        <w:t>„100% kostenloser Start – Nur für begrenzte Zeit.“</w:t>
        <w:br/>
      </w:r>
    </w:p>
    <w:p>
      <w:r>
        <w:t>Campaign Focus:</w:t>
        <w:br/>
        <w:t>Target salons, concept stores, or even fashion barbershops that want to try something new — with zero upfront cost.</w:t>
      </w:r>
    </w:p>
    <w:p>
      <w:r>
        <w:t>Platform: TikTok Challenge + Facebook Ad</w:t>
        <w:br/>
        <w:t>CTA: Swipe Up to Apply</w:t>
      </w:r>
    </w:p>
    <w:p/>
    <w:p>
      <w:r>
        <w:t>🖼 Next Visual Recommendations:</w:t>
      </w:r>
    </w:p>
    <w:p>
      <w:r>
        <w:t>3D Showcase Video of the stand placement inside a salon (can be animated)</w:t>
      </w:r>
    </w:p>
    <w:p>
      <w:r>
        <w:t>Instagram Highlight Covers for: Händler – Stand – Produkte – Vorteile</w:t>
      </w:r>
    </w:p>
    <w:p>
      <w:r>
        <w:t>Animated Explainer Reel (with logo stamp) — explaining how to become a partner in 30 seconds</w:t>
      </w:r>
    </w:p>
    <w:p/>
    <w:p/>
    <w:p>
      <w:r>
        <w:br w:type="page"/>
      </w:r>
    </w:p>
    <w:p/>
    <w:p>
      <w:r>
        <w:t>📌 الشروط والأحكام للتجار - HAIROTICMEN</w:t>
      </w:r>
    </w:p>
    <w:p/>
    <w:p>
      <w:r>
        <w:t>إصدار رسمي – تنطبق هذه الشروط على جميع التجار المعتمدين الذين يستخدمون منصة HAIROTICMEN للشراء بالجملة والتوزيع.</w:t>
      </w:r>
    </w:p>
    <w:p/>
    <w:p>
      <w:r>
        <w:t>1. مقدمة</w:t>
      </w:r>
    </w:p>
    <w:p>
      <w:r>
        <w:t>يحدد هذا الاتفاق الشروط والأحكام التي تحكم العلاقة التجارية بين شركة (”MH Trading") وهي الوكيل الحصري في المانيا لمنتجات HAIROTICMEN والتجار المعتمدين ("التاجر" أو "الموزع") الذين يشترون منتجاتنا بالجملة. التسجيل في المنصة يعني الموافقة على جميع الأحكام والشروط التالية.</w:t>
      </w:r>
    </w:p>
    <w:p/>
    <w:p>
      <w:r>
        <w:t>2. التسجيل والتأهيل</w:t>
      </w:r>
    </w:p>
    <w:p/>
    <w:p>
      <w:r>
        <w:t>2.1 شروط الأهلية</w:t>
      </w:r>
    </w:p>
    <w:p>
      <w:r>
        <w:t>يجب أن يكون التاجر أحد الكيانات التجارية التالية:</w:t>
      </w:r>
    </w:p>
    <w:p>
      <w:r>
        <w:t>صالون حلاقة</w:t>
      </w:r>
    </w:p>
    <w:p>
      <w:r>
        <w:t xml:space="preserve">متجر تجزئة مختص بمنتجات العناية </w:t>
      </w:r>
    </w:p>
    <w:p>
      <w:r>
        <w:t>موزع جملة للمنتجات التجميلية والعناية الشخصية</w:t>
      </w:r>
    </w:p>
    <w:p>
      <w:r>
        <w:t>متاجر بيع التجزئة متعددة الفروع هايبرماركت</w:t>
      </w:r>
    </w:p>
    <w:p>
      <w:r>
        <w:t>يجب أن يكون لدى التاجر رخصة تجارية سارية أو سجل تجاري صالح.</w:t>
      </w:r>
    </w:p>
    <w:p/>
    <w:p>
      <w:r>
        <w:t>2.2 عملية التسجيل</w:t>
      </w:r>
    </w:p>
    <w:p>
      <w:r>
        <w:t>يلتزم التاجر بتقديم معلومات صحيحة وكاملة عند التسجيل، بما في ذلك الاسم التجاري، العنوان، معلومات الاتصال، والمستندات الرسمية.تحتفظ HAIROTICMEN بحق التحقق من صحة البيانات وإلغاء أي حساب تجاري مزيف أو غير مستوفي للشروط. سيتم مراجعة الطلب خلال 1-3 أيام عمل، ويتم إخطار التاجر بالموافقة أو الرفض عبر البريد الإلكتروني.</w:t>
      </w:r>
    </w:p>
    <w:p/>
    <w:p>
      <w:r>
        <w:t>2.3 تعليق الحساب وإلغاء</w:t>
      </w:r>
    </w:p>
    <w:p>
      <w:r>
        <w:t>يحق لـ HAIROTICMEN تعليق أو إلغاء حساب التاجر في الحالات التالية:</w:t>
      </w:r>
    </w:p>
    <w:p>
      <w:r>
        <w:t>تقديم بيانات مزيفة أو مضللة أثناء التسجيل.</w:t>
      </w:r>
    </w:p>
    <w:p>
      <w:r>
        <w:t>عدم الامتثال لسياسات البيع والتسعير الخاصة بالعلامة التجارية.</w:t>
      </w:r>
    </w:p>
    <w:p>
      <w:r>
        <w:t>التأخر المستمر في سداد المستحقات المالية.</w:t>
      </w:r>
    </w:p>
    <w:p>
      <w:r>
        <w:t>مخالفة أي من القوانين الألمانية أو الأوروبية المتعلقة بالتجارة.</w:t>
      </w:r>
    </w:p>
    <w:p/>
    <w:p>
      <w:r>
        <w:t>3. الطلبات والدفع</w:t>
      </w:r>
    </w:p>
    <w:p>
      <w:r>
        <w:t>3.1 الحد الأدنى للطلبات</w:t>
      </w:r>
    </w:p>
    <w:p>
      <w:r>
        <w:t>الحد الأدنى لقيمة الطلب هو 500 يورو.</w:t>
      </w:r>
    </w:p>
    <w:p>
      <w:r>
        <w:t>يحصل التاجر على شحن مجاني إذا تجاوزت قيمة الطلب 1000 يورو.</w:t>
      </w:r>
    </w:p>
    <w:p/>
    <w:p>
      <w:r>
        <w:t>3.2 طرق الدفع</w:t>
      </w:r>
    </w:p>
    <w:p>
      <w:r>
        <w:t>يقبل الموقع طرق الدفع التالية:</w:t>
      </w:r>
    </w:p>
    <w:p>
      <w:r>
        <w:t>بطاقات الائتمان (Visa, MasterCard)</w:t>
      </w:r>
    </w:p>
    <w:p>
      <w:r>
        <w:t>PayPal</w:t>
      </w:r>
    </w:p>
    <w:p>
      <w:r>
        <w:t>تحويل بنكي مباشر (يجب السداد خلال 3 أيام عمل)</w:t>
      </w:r>
    </w:p>
    <w:p>
      <w:r>
        <w:t>الدفع عند الاستلام (داخل ألمانيا فقط)</w:t>
      </w:r>
    </w:p>
    <w:p>
      <w:r>
        <w:t>نظام NET 30 (دفع خلال 30 يومًا) للتجار المعتمدين فقط</w:t>
      </w:r>
    </w:p>
    <w:p/>
    <w:p>
      <w:r>
        <w:t>3.3 التأخر في الدفع</w:t>
      </w:r>
    </w:p>
    <w:p>
      <w:r>
        <w:t>إذا لم يتم السداد خلال المهلة المحددة، سيتم تطبيق غرامة تأخير بنسبة 5% لكل أسبوع تأخير.</w:t>
      </w:r>
    </w:p>
    <w:p>
      <w:r>
        <w:t>في حال عدم الدفع بعد 30 يومًا من موعد الاستحقاق، يحق لـ HAIROTICMEN:</w:t>
      </w:r>
    </w:p>
    <w:p>
      <w:r>
        <w:t xml:space="preserve">اتخاذ الإجراءات القانونية اللازمة </w:t>
      </w:r>
    </w:p>
    <w:p>
      <w:r>
        <w:t>تعليق جميع الطلبات المعلقة.</w:t>
      </w:r>
    </w:p>
    <w:p>
      <w:r>
        <w:t>إنهاء حساب التاجر ومنعه من استخدام المنصة في المستقبل.</w:t>
      </w:r>
    </w:p>
    <w:p/>
    <w:p>
      <w:r>
        <w:t>4. الشحن والتوصيل</w:t>
      </w:r>
    </w:p>
    <w:p/>
    <w:p>
      <w:r>
        <w:t>4.1 خيارات الشحن</w:t>
      </w:r>
    </w:p>
    <w:p>
      <w:r>
        <w:t>توفر HAIROTICMEN خيارات شحن مرنة، تشمل:</w:t>
      </w:r>
    </w:p>
    <w:p>
      <w:r>
        <w:t>الشحن العادي (3-7 أيام عمل) – يعتمد على الوزن والمسافة.</w:t>
      </w:r>
    </w:p>
    <w:p>
      <w:r>
        <w:t>الشحن السريع (48 ساعة) – متاح مقابل رسوم إضافية.</w:t>
      </w:r>
    </w:p>
    <w:p>
      <w:r>
        <w:t>الشحن المجاني للطلبات التي تتجاوز 1000 يورو.</w:t>
      </w:r>
    </w:p>
    <w:p>
      <w:r>
        <w:t>استلام الطلب من المستودع – يتطلب تحديد موعد مسبق من الساعة ٨ صباحاً وحتى الساعة ٦ مساء من الاثنين الي الجمعه ويمكنك تحديد الموعد من خلال المنصة الالكترونية او ارسال ايميل الي order@hairoticmen.de.</w:t>
      </w:r>
    </w:p>
    <w:p/>
    <w:p>
      <w:r>
        <w:t>4.2 حساب تكلفة الشحن</w:t>
      </w:r>
    </w:p>
    <w:p>
      <w:r>
        <w:t>تعتمد تكلفة الشحن على موقع التاجر والمسافة من مستودعات HAIROTICMEN.</w:t>
      </w:r>
    </w:p>
    <w:p>
      <w:r>
        <w:t>وزن المنتجات المطلوبة.</w:t>
      </w:r>
    </w:p>
    <w:p>
      <w:r>
        <w:t>طريقة الشحن المختارة.</w:t>
      </w:r>
    </w:p>
    <w:p/>
    <w:p>
      <w:r>
        <w:t>4.3 تتبع الطلبات والتأخير</w:t>
      </w:r>
    </w:p>
    <w:p>
      <w:r>
        <w:t>سيتم إرسال رقم تتبع الطلب إلى التاجر بمجرد شحن المنتجات.</w:t>
      </w:r>
    </w:p>
    <w:p>
      <w:r>
        <w:t>في حال حدوث تأخير في الشحن أكثر من 5 أيام عن المدة المحددة، يحق للتاجر الحصول على تعويض مثل:</w:t>
      </w:r>
    </w:p>
    <w:p>
      <w:r>
        <w:t>خصم على الطلب القادم.</w:t>
      </w:r>
    </w:p>
    <w:p>
      <w:r>
        <w:t>استرداد جزء من رسوم الشحن.</w:t>
      </w:r>
    </w:p>
    <w:p/>
    <w:p>
      <w:r>
        <w:t>5. الإرجاع والاستبدال</w:t>
      </w:r>
    </w:p>
    <w:p/>
    <w:p>
      <w:r>
        <w:t>5.1 شروط الإرجاع</w:t>
      </w:r>
    </w:p>
    <w:p>
      <w:r>
        <w:t>يحق للتاجر طلب إرجاع المنتجات عند استلامها إذا كانت:</w:t>
      </w:r>
    </w:p>
    <w:p>
      <w:r>
        <w:t>تالفة أو معيبة.</w:t>
      </w:r>
    </w:p>
    <w:p>
      <w:r>
        <w:t>غير مطابقة للمواصفات المطلوبة.</w:t>
      </w:r>
    </w:p>
    <w:p/>
    <w:p>
      <w:r>
        <w:t>5.2 المنتجات غير القابلة للإرجاع</w:t>
      </w:r>
    </w:p>
    <w:p>
      <w:r>
        <w:t>المنتجات المفتوحة أو المستخدمة.</w:t>
      </w:r>
    </w:p>
    <w:p>
      <w:r>
        <w:t>المنتجات التي تم شراؤها ضمن عروض ترويجية خاصة.</w:t>
      </w:r>
    </w:p>
    <w:p/>
    <w:p/>
    <w:p/>
    <w:p/>
    <w:p/>
    <w:p/>
    <w:p/>
    <w:p/>
    <w:p>
      <w:r>
        <w:t>5.3 إجراءات الإرجاع</w:t>
      </w:r>
    </w:p>
    <w:p>
      <w:r>
        <w:t>يجب على التاجر تقديم طلب إرجاع رسمي عبر لوحة التحكم.</w:t>
      </w:r>
    </w:p>
    <w:p>
      <w:r>
        <w:t>يتم إرسال المنتجات إلى مستودعات HAIROTICMEN للفحص.</w:t>
      </w:r>
    </w:p>
    <w:p>
      <w:r>
        <w:t>بعد الموافقة على الإرجاع، يتم:</w:t>
      </w:r>
    </w:p>
    <w:p>
      <w:r>
        <w:t>استبدال المنتج مجانًا.</w:t>
      </w:r>
    </w:p>
    <w:p>
      <w:r>
        <w:t>أو استرداد المبلغ خلال 5-7 أيام عمل.</w:t>
      </w:r>
    </w:p>
    <w:p/>
    <w:p>
      <w:r>
        <w:t>5.4 تكاليف الإرجاع</w:t>
      </w:r>
    </w:p>
    <w:p>
      <w:r>
        <w:t>تتحمل HAIROTICMEN تكاليف الشحن للإرجاع فقط في حال كان العيب من التصنيع.</w:t>
      </w:r>
    </w:p>
    <w:p>
      <w:r>
        <w:t>يتحمل التاجر التكلفة إذا كان الإرجاع لأسباب أخرى.</w:t>
      </w:r>
    </w:p>
    <w:p/>
    <w:p>
      <w:r>
        <w:t>6. حقوق والتزامات التاجر</w:t>
      </w:r>
    </w:p>
    <w:p>
      <w:r>
        <w:t>يلتزم التاجر ببيع المنتجات وفق الأسعار الرسمية المعتمدة من HAIROTICMEN.</w:t>
      </w:r>
    </w:p>
    <w:p>
      <w:r>
        <w:t>يُمنع بيع المنتجات بأسعار أقل تؤثر على السوق أو سمعة العلامة التجارية.</w:t>
      </w:r>
    </w:p>
    <w:p>
      <w:r>
        <w:t>لا يجوز استخدام العلامة التجارية HAIROTICMEN لأغراض ترويجية دون موافقة خطية.</w:t>
      </w:r>
    </w:p>
    <w:p>
      <w:r>
        <w:t>يلتزم التاجر بتقديم تجربة احترافية للعملاء النهائيين وضمان التخزين الجيد للمنتجات.</w:t>
      </w:r>
    </w:p>
    <w:p/>
    <w:p>
      <w:r>
        <w:t>6.1 مخالفة السياسات</w:t>
      </w:r>
    </w:p>
    <w:p>
      <w:r>
        <w:t>إذا ثبت مخالفة الشروط، يحق لـ HAIROTICMEN:</w:t>
      </w:r>
    </w:p>
    <w:p>
      <w:r>
        <w:t>تعليق حساب التاجر.</w:t>
      </w:r>
    </w:p>
    <w:p>
      <w:r>
        <w:t>رفض أي طلبات مستقبلية.</w:t>
      </w:r>
    </w:p>
    <w:p>
      <w:r>
        <w:t>اتخاذ الإجراءات القانونية المناسبة.</w:t>
      </w:r>
    </w:p>
    <w:p/>
    <w:p>
      <w:r>
        <w:t>7. إنهاء التعاقد</w:t>
      </w:r>
    </w:p>
    <w:p>
      <w:r>
        <w:t>يحق لـ HAIROTICMEN إنهاء التعاقد في الحالات التالية:</w:t>
      </w:r>
    </w:p>
    <w:p>
      <w:r>
        <w:t>التأخر المستمر في الدفع.</w:t>
      </w:r>
    </w:p>
    <w:p>
      <w:r>
        <w:t>انتهاك سياسات البيع والتسعير.</w:t>
      </w:r>
    </w:p>
    <w:p>
      <w:r>
        <w:t>إساءة استخدام المنصة أو العلامة التجارية.</w:t>
      </w:r>
    </w:p>
    <w:p/>
    <w:p>
      <w:r>
        <w:t>7.1 الإجراءات بعد الإنهاء</w:t>
      </w:r>
    </w:p>
    <w:p>
      <w:r>
        <w:t>سيتم إلغاء جميع الطلبات غير المدفوعة.</w:t>
      </w:r>
    </w:p>
    <w:p>
      <w:r>
        <w:t>يلتزم التاجر بتسديد أي مبالغ مستحقة للشركة خلال 10 أيام عمل.</w:t>
      </w:r>
    </w:p>
    <w:p/>
    <w:p>
      <w:r>
        <w:t>8. القوانين المنظمة وفقًا للتشريعات الألمانية</w:t>
      </w:r>
    </w:p>
    <w:p>
      <w:r>
        <w:t>جميع العمليات التجارية تخضع لـ:</w:t>
      </w:r>
    </w:p>
    <w:p>
      <w:r>
        <w:t>Handelsgesetzbuch (HGB) – قانون التجارة الألماني.</w:t>
      </w:r>
    </w:p>
    <w:p>
      <w:r>
        <w:t>Datenschutz-Grundverordnung (DSGVO) – قانون حماية البيانات الأوروبي.</w:t>
      </w:r>
    </w:p>
    <w:p>
      <w:r>
        <w:t>Mehrwertsteuer-Regelung (EU VAT Regulations) – قوانين الضرائب الأوروبية.</w:t>
      </w:r>
    </w:p>
    <w:p/>
    <w:p>
      <w:r>
        <w:t>9. قبول الشروط والأحكام</w:t>
      </w:r>
    </w:p>
    <w:p>
      <w:r>
        <w:t>من خلال التسجيل في منصة HAIROTICMEN، يوافق التاجر على جميع الشروط المذكورة أعلاه ويلتزم بتنفيذها بالكامل.</w:t>
      </w:r>
    </w:p>
    <w:p>
      <w:r>
        <w:t>📌 إذا كان لديك أي استفسارات، يرجى التواصل مع فريق المبيعات عبر البريد الإلكتروني:</w:t>
      </w:r>
    </w:p>
    <w:p>
      <w:r>
        <w:t>✉ partners@hairoticmen.de</w:t>
      </w:r>
    </w:p>
    <w:p>
      <w:r>
        <w:br w:type="page"/>
      </w:r>
    </w:p>
    <w:p>
      <w:r>
        <w:t>ChatGPT said:</w:t>
      </w:r>
    </w:p>
    <w:p>
      <w:r>
        <w:t>الهيكل التنظيمي لنظام صالونات الحلاقة ومراكز التجميل</w:t>
      </w:r>
    </w:p>
    <w:p>
      <w:r>
        <w:t>1. أنواع العملاء والصالونات المعتمدة:</w:t>
      </w:r>
    </w:p>
    <w:p>
      <w:r>
        <w:t>سنبدأ بتحديد أنواع العملاء (صالونات فردية أو متعددة الفروع) وكيفية تعامل النظام معهم، بالإضافة إلى الفئات التي ستستفيد من الأسعار التفضيلية أو العمولات الإضافية.</w:t>
      </w:r>
    </w:p>
    <w:p>
      <w:r>
        <w:t>أ. العملاء الذين يشترون كميات للصالون فقط (حجم عمل محدود):</w:t>
      </w:r>
    </w:p>
    <w:p>
      <w:r>
        <w:t>حجم الطلب: صالونات صغيرة أو فردية تطلب كميات محدودة من المنتجات لتلبية احتياجات عملائها.</w:t>
      </w:r>
    </w:p>
    <w:p>
      <w:r>
        <w:t>الأسعار: يتم منحهم أسعار خاصة بناءً على الكمية التي يتم طلبها، على أن تكون الأسعار أعلى قليلاً مقارنة مع الصالونات التي تطلب كميات كبيرة.</w:t>
      </w:r>
    </w:p>
    <w:p>
      <w:r>
        <w:t>ب. صالونات متعددة الفروع:</w:t>
      </w:r>
    </w:p>
    <w:p>
      <w:r>
        <w:t>حجم الطلب: صالونات تمتلك عدة فروع وتطلب كميات كبيرة من المنتجات لتوزيعها على فروعها.</w:t>
      </w:r>
    </w:p>
    <w:p>
      <w:r>
        <w:t>الأسعار: يتم منح هذه الصالونات أسعار خاصة متدرجة، حيث يحصلون على خصومات إضافية مع زيادة عدد الفروع وحجم المشتريات. على سبيل المثال:</w:t>
      </w:r>
    </w:p>
    <w:p>
      <w:r>
        <w:t>فرع واحد: يحصل على خصم 5%.</w:t>
      </w:r>
    </w:p>
    <w:p>
      <w:r>
        <w:t>فرعين إلى خمسة فروع: خصم 10%.</w:t>
      </w:r>
    </w:p>
    <w:p>
      <w:r>
        <w:t>أكثر من خمسة فروع: خصم 15%.</w:t>
      </w:r>
    </w:p>
    <w:p>
      <w:r>
        <w:t>العمولات والمكافآت: كلما زادت الفروع، زادت فرص الحصول على عمولات أعلى بناءً على حجم المبيعات الإجمالي عبر الفروع.</w:t>
      </w:r>
    </w:p>
    <w:p>
      <w:r>
        <w:t>ج. طلب الأستاند فقط:</w:t>
      </w:r>
    </w:p>
    <w:p>
      <w:r>
        <w:t>الطلب: صالونات قد تطلب أستاندات عرض لمنتجات HAIROTICMEN لعرضها في المتاجر أو الصالونات.</w:t>
      </w:r>
    </w:p>
    <w:p>
      <w:r>
        <w:t>أسعار الأستاند: يتم تقديم الأستاندات بسعر رمزي أو مجانًا في حال تم تلبية شروط معينة، مثل:</w:t>
      </w:r>
    </w:p>
    <w:p>
      <w:r>
        <w:t>طلب منتجات قيمتها معينة.</w:t>
      </w:r>
    </w:p>
    <w:p>
      <w:r>
        <w:t>التفاعل مع العملاء عبر وسائل التواصل الاجتماعي أو الحصول على تقييمات إيجابية.</w:t>
      </w:r>
    </w:p>
    <w:p>
      <w:r>
        <w:t>2. النظام الإلكتروني والمزايا المقدمة للصالونات:</w:t>
      </w:r>
    </w:p>
    <w:p>
      <w:r>
        <w:t>أ. البروفايل الشخصي على الموقع الإلكتروني:</w:t>
      </w:r>
    </w:p>
    <w:p>
      <w:r>
        <w:t>إنشاء حساب: بعد الموافقة على طلب الصالون، يتم منح الصالون بروفايل خاص على الموقع الإلكتروني.</w:t>
      </w:r>
    </w:p>
    <w:p>
      <w:r>
        <w:t>معلومات الاتصال: يمكن للصالون إضافة تفاصيله مثل الاسم، العنوان، رقم الهاتف، البريد الإلكتروني، وأوقات العمل.</w:t>
      </w:r>
    </w:p>
    <w:p>
      <w:r>
        <w:t>الخدمات المقدمة: يتمكن الصالون من إدراج خدماته مثل قص الشعر، التجميل، الحلاقة، العناية بالبشرة، إلخ.</w:t>
      </w:r>
    </w:p>
    <w:p>
      <w:r>
        <w:t>الصور: يمكن للصالون تحميل صور خاصة بأعماله وعروضه.</w:t>
      </w:r>
    </w:p>
    <w:p>
      <w:r>
        <w:t>ب. الحجز عبر الإنترنت:</w:t>
      </w:r>
    </w:p>
    <w:p>
      <w:r>
        <w:t>نظام الحجز: يستطيع الزوار حجز مواعيد عبر الموقع مباشرة من خلال البروفايل الخاص بالصالون، مع خيار اختيار الخدمة و تحديد الوقت المناسب.</w:t>
      </w:r>
    </w:p>
    <w:p>
      <w:r>
        <w:t>تحديد المواعيد: يتم إرسال إشعارات تلقائية للمندوبين أو أصحاب الصالون لتأكيد الطلبات.</w:t>
      </w:r>
    </w:p>
    <w:p>
      <w:r>
        <w:t>ج. الموزعين المعتمدين:</w:t>
      </w:r>
    </w:p>
    <w:p>
      <w:r>
        <w:t>البحث عن الموزعين: يسمح الموقع للزوار بالبحث عن الموزعين المعتمدين للمنتجات من خلال الموقع.</w:t>
      </w:r>
    </w:p>
    <w:p>
      <w:r>
        <w:t>يمكن للزوار الوصول إلى بيانات الاتصال الخاصة بكل صالون وموزع معتمد والتواصل مباشرة معهم.</w:t>
      </w:r>
    </w:p>
    <w:p>
      <w:r>
        <w:t>3. التعاونات الخاصة:</w:t>
      </w:r>
    </w:p>
    <w:p>
      <w:r>
        <w:t>أ. التعاونات مع صالونات متعددة:</w:t>
      </w:r>
    </w:p>
    <w:p>
      <w:r>
        <w:t>زيادة العمولة: يتم تقديم عمولة أعلى للصالونات التي تكون في شراكة طويلة الأمد أو التي تقوم بتوسيع حجم طلباتها على مدار العام.</w:t>
      </w:r>
    </w:p>
    <w:p>
      <w:r>
        <w:t>عروض خاصة: يتم منح الصالونات التي تتمتع بتعاون مستمر خصومات على منتجات إضافية مثل أدوات التجميل أو منتجات التسويق الخاصة.</w:t>
      </w:r>
    </w:p>
    <w:p>
      <w:r>
        <w:t>ب. التعاون في التسويق الرقمي:</w:t>
      </w:r>
    </w:p>
    <w:p>
      <w:r>
        <w:t>يتم تمويل حملات إعلانات ممولة على وسائل التواصل الاجتماعي (مثل فيسبوك و إنستجرام) للترويج للصالون أو الخدمة الخاصة به. يمكن أن تشمل الحملات:</w:t>
      </w:r>
    </w:p>
    <w:p>
      <w:r>
        <w:t>تسويق للمنتجات: ترويج لمنتجات HAIROTICMEN التي يتم بيعها عبر الصالون.</w:t>
      </w:r>
    </w:p>
    <w:p>
      <w:r>
        <w:t>تسويق للخدمات: مثل تقديم عروض حصرية لقص الشعر أو خدمات العناية بالبشرة.</w:t>
      </w:r>
    </w:p>
    <w:p>
      <w:r>
        <w:t>تكاليف الإعلانات الممولة: يمكن لـ HAIROTICMEN تمويل جزء من تكلفة الإعلان على وسائل التواصل الاجتماعي للترويج للصالونات.</w:t>
      </w:r>
    </w:p>
    <w:p>
      <w:r>
        <w:t>4. العمولة الخاصة بالمبيعات وحوافز إضافية:</w:t>
      </w:r>
    </w:p>
    <w:p>
      <w:r>
        <w:t>أ. عمولات على المبيعات:</w:t>
      </w:r>
    </w:p>
    <w:p>
      <w:r>
        <w:t>العمولة الأساسية: الصالونات التي تبيع منتجات HAIROTICMEN في مواقعها يتم منحها عمولة ثابتة على كل عملية بيع.</w:t>
      </w:r>
    </w:p>
    <w:p>
      <w:r>
        <w:t>مثال: إذا قام الصالون ببيع منتجات بقيمة 1000 يورو، يحصل على عمولة 20% من قيمة المبيعات.</w:t>
      </w:r>
    </w:p>
    <w:p>
      <w:r>
        <w:t>ب. حوافز إضافية:</w:t>
      </w:r>
    </w:p>
    <w:p>
      <w:r>
        <w:t>عمولة إضافية بناءً على المبيعات الشهرية: في حال تجاوز المبيعات حدًا معينًا شهريًا، يحصل الصالون على حوافز إضافية.</w:t>
      </w:r>
    </w:p>
    <w:p>
      <w:r>
        <w:t>المبيعات الشهرية أقل من 5000 يورو: عمولة 10%.</w:t>
      </w:r>
    </w:p>
    <w:p>
      <w:r>
        <w:t>المبيعات الشهرية من 5000 إلى 20000 يورو: عمولة 15%.</w:t>
      </w:r>
    </w:p>
    <w:p>
      <w:r>
        <w:t>المبيعات الشهرية أكثر من 20000 يورو: عمولة 20%.</w:t>
      </w:r>
    </w:p>
    <w:p>
      <w:r>
        <w:t>ج. مكافآت سنوية:</w:t>
      </w:r>
    </w:p>
    <w:p>
      <w:r>
        <w:t>يتم منح مكافآت سنوية للصالونات التي تلتزم بسياسات HAIROTICMEN وتحقق مبيعات مرتفعة. يمكن أن تشمل المكافآت رحلات سياحية أو جوائز نقدية.</w:t>
      </w:r>
    </w:p>
    <w:p/>
    <w:p>
      <w:r>
        <w:t>5. الدفع والتسوية المالية للصالونات:</w:t>
      </w:r>
    </w:p>
    <w:p>
      <w:r>
        <w:t>أ. الآلية المالية:</w:t>
      </w:r>
    </w:p>
    <w:p>
      <w:r>
        <w:t>يتم تسديد عمولات الصالونات في دورات شهرية. يتم الدفع عبر PayPal أو التحويل البنكي.</w:t>
      </w:r>
    </w:p>
    <w:p>
      <w:r>
        <w:t>الحد الأدنى للسحب: الصالونات التي تتلقى عمولات من المبيعات يمكنها سحب الأموال فقط إذا كانت العمولة تصل إلى 50 يورو أو أكثر.</w:t>
      </w:r>
    </w:p>
    <w:p>
      <w:r>
        <w:t>ب. الشروط المالية الخاصة:</w:t>
      </w:r>
    </w:p>
    <w:p>
      <w:r>
        <w:t>يتم احتساب العمولات الشهرية بناءً على المبيعات المدفوعة فقط.</w:t>
      </w:r>
    </w:p>
    <w:p>
      <w:r>
        <w:t>يتم خصم العمولة في حال وجود إرجاع للمنتجات.</w:t>
      </w:r>
    </w:p>
    <w:p/>
    <w:p>
      <w:r>
        <w:t>6. استراتيجيات تسويقية خاصة للصالونات:</w:t>
      </w:r>
    </w:p>
    <w:p>
      <w:r>
        <w:t>أ. استراتيجيات ترويجية إضافية:</w:t>
      </w:r>
    </w:p>
    <w:p>
      <w:r>
        <w:t>المشاركة في العروض الخاصة: يمكن للصالونات المشاركة في العروض الترويجية التي تقوم بها HAIROTICMEN مثل الخصومات الموسمية.</w:t>
      </w:r>
    </w:p>
    <w:p>
      <w:r>
        <w:t>التسويق عبر المؤثرين: التعاون مع المؤثرين المحليين للترويج لصالونهم عبر الإنترنت.</w:t>
      </w:r>
    </w:p>
    <w:p>
      <w:r>
        <w:t>ب. التفاعل مع العملاء على وسائل التواصل الاجتماعي:</w:t>
      </w:r>
    </w:p>
    <w:p>
      <w:r>
        <w:t>الصالونات التي تشارك بنشاط في التفاعل على وسائل التواصل الاجتماعي ستحصل على مكافآت إضافية، مثل زيادة العمولة أو حوافز نقدية.</w:t>
      </w:r>
    </w:p>
    <w:p/>
    <w:p>
      <w:r>
        <w:t>7. أدوات الإعلان المدفوعة:</w:t>
      </w:r>
    </w:p>
    <w:p>
      <w:r>
        <w:t>إعلانات ممولة عبر فيسبوك وإنستجرام: يمكن لـ HAIROTICMEN تمويل الإعلانات الممولة الخاصة بالصالونات على منصات فيسبوك و إنستجرام للترويج لخدماتهم ومنتجاتهم.</w:t>
      </w:r>
    </w:p>
    <w:p>
      <w:r>
        <w:t>الترويج للصالون: عرض الصالون في البروفايل الخاص به، مع عروض ترويجية لجذب المزيد من العملاء.</w:t>
      </w:r>
    </w:p>
    <w:p/>
    <w:p>
      <w:r>
        <w:t>الخطوة التالية:</w:t>
      </w:r>
    </w:p>
    <w:p>
      <w:r>
        <w:t>الآن بعد أن تم إنشاء الهيكل التنظيمي، يمكنك الانتقال إلى إعداد النظام الإلكتروني على الموقع بحيث يتمكن أصحاب الصالونات من استخدام البروفايل الخاص بهم، إضافة الخدمات و العروض الترويجية، وإدارة العمولات والمبيعات بكل سهولة.</w:t>
      </w:r>
    </w:p>
    <w:p>
      <w:r>
        <w:t>هل ترغب في التحدث عن كيفية تنفيذ هذا النظام الإلكتروني على الموقع؟</w:t>
      </w:r>
    </w:p>
    <w:p/>
    <w:p>
      <w:r>
        <w:t>You said:</w:t>
      </w:r>
    </w:p>
    <w:p>
      <w:r>
        <w:t>لا لم اجده مفيد هناك العديد من الافكار و الحلول و ايضا اريد لائحة بالنشاطات التي يمكن ان يفعلها صاحب الصالون للترويج للمنتج و ايضا انواع التعامل المتوفره مع المراكز التجميل و الصالونات اذا لنقوم بتطوير النظامبشكل دقيق و محدد لاصاحب الصالونات وبشكل تسويقي رائع يضمن التفاعل و جذب جميع الصالونات بفضل الامتيازات و الحلول التي يقدمها الموقع الالكتروني لاصاب الصالونات لحل ايضا مشاكل الحجوزات و اي مشاكل شائعه نستطع تقديم حلول لاصحاب الصالونات لنكون و بهذا الشكل جمعنا اكبر عدد من الصالونات المهتمه بالتعون معنا ليس فقط بفض البرودكت و انما بفضل النظام المتواجد ايضا علي الموقع و الذي يحل مشاكل عديده لاصحاب الصالونات يرحى التاكيذ علي فهم المطلوب قبل البدا بتنفيذ الهيكل النظام</w:t>
      </w:r>
    </w:p>
    <w:p/>
    <w:p>
      <w:r>
        <w:t>ChatGPT said:</w:t>
      </w:r>
    </w:p>
    <w:p>
      <w:r>
        <w:t>نعم، أفهم تمامًا ما ترغب في تحقيقه. الهدف هو تطوير نظام شامل ومتكامل خاص بـ صالونات التجميل ومراكز الحلاقة، الذي لا يشمل فقط توفير المنتجات ولكن أيضًا يوفر حلولًا تكنولوجية تساعد في إدارة الصالون، حل مشاكل الحجوزات، و تعزيز التفاعل التسويقي. سنقوم بتطوير النظام ليكون مربحًا وجذابًا لأصحاب الصالونات، مع تقديم امتيازات وحوافز، بحيث يكون بمثابة حل شامل و منصة إلكترونية فعالة وذات قيمة عالية.</w:t>
      </w:r>
    </w:p>
    <w:p>
      <w:r>
        <w:t>النقاط الأساسية التي سنتناولها:</w:t>
      </w:r>
    </w:p>
    <w:p>
      <w:r>
        <w:t>أنواع التعاملات المتوفرة مع الصالونات والمراكز.</w:t>
      </w:r>
    </w:p>
    <w:p>
      <w:r>
        <w:t>الامتيازات والحوافز التي يحصل عليها أصحاب الصالونات.</w:t>
      </w:r>
    </w:p>
    <w:p>
      <w:r>
        <w:t>حلول للمشاكل الشائعة التي يواجهها أصحاب الصالونات.</w:t>
      </w:r>
    </w:p>
    <w:p>
      <w:r>
        <w:t>النشاطات التسويقية التي يمكن أن يفعلها صاحب الصالون للترويج للمنتج.</w:t>
      </w:r>
    </w:p>
    <w:p>
      <w:r>
        <w:t>تطوير النظام الإلكتروني لحل مشاكل الحجوزات والتفاعل مع العملاء.</w:t>
      </w:r>
    </w:p>
    <w:p/>
    <w:p>
      <w:r>
        <w:t>1. أنواع التعاملات المتوفرة مع الصالونات والمراكز:</w:t>
      </w:r>
    </w:p>
    <w:p>
      <w:r>
        <w:t>أ. التعامل مع الصالونات الفردية (ذات الفرع الواحد):</w:t>
      </w:r>
    </w:p>
    <w:p>
      <w:r>
        <w:t>الشراء المستمر: يحصل الصالون على خصم بسيط بناءً على حجم الطلب المنتظم.</w:t>
      </w:r>
    </w:p>
    <w:p>
      <w:r>
        <w:t>إعطاء الأستاندات أو المواد الترويجية بسعر خاص أو مجاني لتسويق المنتجات.</w:t>
      </w:r>
    </w:p>
    <w:p>
      <w:r>
        <w:t>العمولات: يحصل الصالون على عمولة ثابتة عند بيع المنتجات للعملاء في الصالون.</w:t>
      </w:r>
    </w:p>
    <w:p>
      <w:r>
        <w:t>إعانات التسويق: يقدم الموقع إعلانات ممولة مجانية أو خصومات على الإعلانات لجذب الزوار الجدد إلى الصالون.</w:t>
      </w:r>
    </w:p>
    <w:p>
      <w:r>
        <w:t>ب. التعامل مع الصالونات متعددة الفروع:</w:t>
      </w:r>
    </w:p>
    <w:p>
      <w:r>
        <w:t>الخصومات المتدرجة: تقدم خصومات أكبر مع زيادة عدد الفروع وحجم الطلب الشهري. مثال:</w:t>
      </w:r>
    </w:p>
    <w:p>
      <w:r>
        <w:t>فرع واحد: خصم 5%.</w:t>
      </w:r>
    </w:p>
    <w:p>
      <w:r>
        <w:t>من فرعين إلى خمسة فروع: خصم 10%.</w:t>
      </w:r>
    </w:p>
    <w:p>
      <w:r>
        <w:t>أكثر من خمسة فروع: خصم 15%.</w:t>
      </w:r>
    </w:p>
    <w:p>
      <w:r>
        <w:t>إدارة الطلبات عبر فروع متعددة: الصالون يمكنه إدارة المبيعات والمنتجات عبر فروعه المتعددة بسهولة من خلال لوحة تحكم موحدة.</w:t>
      </w:r>
    </w:p>
    <w:p>
      <w:r>
        <w:t>مكافآت وعمولات إضافية: الحصول على عمولات أكبر على المنتجات المباعة عبر فروعه.</w:t>
      </w:r>
    </w:p>
    <w:p>
      <w:r>
        <w:t>ج. التعامل مع الصالونات المتخصصة (مثل صالونات الحلاقة أو العناية بالبشرة):</w:t>
      </w:r>
    </w:p>
    <w:p>
      <w:r>
        <w:t>منتجات متخصصة: توفير منتجات مخصصة لاحتياجات الصالون مثل زيوت العناية بالشعر، أدوات حلاقة، منتجات العناية بالبشرة.</w:t>
      </w:r>
    </w:p>
    <w:p>
      <w:r>
        <w:t>خدمات شراكة استراتيجية: التعاون في تطوير حملات تسويقية مشتركة تستهدف عملاء جدد وتزيد من الوعي بالمنتجات.</w:t>
      </w:r>
    </w:p>
    <w:p/>
    <w:p>
      <w:r>
        <w:t>2. الامتيازات والحوافز التي يحصل عليها أصحاب الصالونات:</w:t>
      </w:r>
    </w:p>
    <w:p>
      <w:r>
        <w:t>أ. خصومات وعمولات على المبيعات:</w:t>
      </w:r>
    </w:p>
    <w:p>
      <w:r>
        <w:t>خصومات على المنتجات مع زيادات تدريجية في حجم الطلب.</w:t>
      </w:r>
    </w:p>
    <w:p>
      <w:r>
        <w:t>عمولات شهرية على المبيعات التي تمت عبر الصالونات.</w:t>
      </w:r>
    </w:p>
    <w:p>
      <w:r>
        <w:t>ب. بروفايل مخصص على الموقع:</w:t>
      </w:r>
    </w:p>
    <w:p>
      <w:r>
        <w:t>بروفايل خاص للصالون يسمح لهم بتسويق خدماتهم ومنتجاتهم بشكل كامل:</w:t>
      </w:r>
    </w:p>
    <w:p>
      <w:r>
        <w:t>إضافة معلومات الاتصال (رقم الهاتف، البريد الإلكتروني، الموقع الإلكتروني).</w:t>
      </w:r>
    </w:p>
    <w:p>
      <w:r>
        <w:t>خدمات الصالون (مثل قص الشعر، الحلاقة، العناية بالبشرة).</w:t>
      </w:r>
    </w:p>
    <w:p>
      <w:r>
        <w:t>حجز المواعيد عبر الإنترنت، حيث يمكن للعملاء حجز الخدمات عبر الموقع مباشرة.</w:t>
      </w:r>
    </w:p>
    <w:p>
      <w:r>
        <w:t>ج. أنظمة إدارة الحجوزات:</w:t>
      </w:r>
    </w:p>
    <w:p>
      <w:r>
        <w:t>نظام حجز مواعيد متكامل: تتيح المنصة حجز المواعيد بشكل مباشر من خلال البروفايل الخاص بالصالون، مما يوفر على أصحاب الصالونات إدارة عملية الحجوزات بشكل سهل ومرن.</w:t>
      </w:r>
    </w:p>
    <w:p>
      <w:r>
        <w:t>إشعارات تلقائية: يرسل الموقع إشعارات للمندوبين أو أصحاب الصالونات عند إجراء حجز جديد أو تغيير في الموعد.</w:t>
      </w:r>
    </w:p>
    <w:p>
      <w:r>
        <w:t>د. دعم التسويق الإلكتروني:</w:t>
      </w:r>
    </w:p>
    <w:p>
      <w:r>
        <w:t>إعلانات ممولة على فيسبوك و إنستجرام لزيادة التفاعل وجذب عملاء جدد.</w:t>
      </w:r>
    </w:p>
    <w:p>
      <w:r>
        <w:t>تقديم استراتيجيات تسويقية رقمية لزيادة الظهور على الإنترنت وتحسين المبيعات.</w:t>
      </w:r>
    </w:p>
    <w:p/>
    <w:p>
      <w:r>
        <w:t>3. حلول للمشاكل الشائعة التي يواجهها أصحاب الصالونات:</w:t>
      </w:r>
    </w:p>
    <w:p>
      <w:r>
        <w:t>أ. إدارة المواعيد والحجوزات:</w:t>
      </w:r>
    </w:p>
    <w:p>
      <w:r>
        <w:t>حلول للحجوزات غير المنتظمة: النظام يساعد في تنظيم المواعيد من خلال تقويم ذكي يمنع الازدواجية أو عدم التوافق في المواعيد.</w:t>
      </w:r>
    </w:p>
    <w:p>
      <w:r>
        <w:t>إدارة الحجز عبر الإنترنت: يمكن للعملاء حجز المواعيد بسهولة عبر البروفايل الإلكتروني الخاص بكل صالون.</w:t>
      </w:r>
    </w:p>
    <w:p>
      <w:r>
        <w:t>إشعارات تلقائية للمندوبين والعملاء لتأكيد المواعيد أو تغييرها.</w:t>
      </w:r>
    </w:p>
    <w:p>
      <w:r>
        <w:t>ب. تسويق ضعيف أو عدم وصول العملاء الجدد:</w:t>
      </w:r>
    </w:p>
    <w:p>
      <w:r>
        <w:t>حملات إعلانات مدفوعة عبر منصات التواصل الاجتماعي.</w:t>
      </w:r>
    </w:p>
    <w:p>
      <w:r>
        <w:t>تسويق عبر المؤثرين في مجال الجمال والعناية بالشعر، لزيادة الوعي بالصالون.</w:t>
      </w:r>
    </w:p>
    <w:p>
      <w:r>
        <w:t>ج. متابعة العملاء والمبيعات:</w:t>
      </w:r>
    </w:p>
    <w:p>
      <w:r>
        <w:t>نظام CRM مدمج: إدارة قائمة العملاء، تقديم عروض خاصة، و إعادة استهداف العملاء الذين قاموا بحجز موعد مسبق أو شراء منتج.</w:t>
      </w:r>
    </w:p>
    <w:p>
      <w:r>
        <w:t>تقارير مبيعات ودخل: يمكن لأصحاب الصالونات متابعة حجم المبيعات و العمولات المستحقة عبر تقارير مفصلة.</w:t>
      </w:r>
    </w:p>
    <w:p/>
    <w:p>
      <w:r>
        <w:t>4. النشاطات التسويقية التي يمكن أن يفعلها صاحب الصالون للترويج للمنتج:</w:t>
      </w:r>
    </w:p>
    <w:p>
      <w:r>
        <w:t>أ. استخدام وسائل التواصل الاجتماعي:</w:t>
      </w:r>
    </w:p>
    <w:p>
      <w:r>
        <w:t>إعلانات ترويجية عبر الفيسبوك والإنستجرام: صاحب الصالون يمكنه تخصيص إعلانات لمنتجات HAIROTICMEN التي يبيعها في صالونه.</w:t>
      </w:r>
    </w:p>
    <w:p>
      <w:r>
        <w:t>التفاعل مع المتابعين: تشجيع المتابعين على التفاعل مع المنشورات لزيادة الوعي بالمنتجات والخدمات.</w:t>
      </w:r>
    </w:p>
    <w:p>
      <w:r>
        <w:t>ب. عروض حصرية للعملاء:</w:t>
      </w:r>
    </w:p>
    <w:p>
      <w:r>
        <w:t>تقديم خصومات أو عروض للعملاء الذين يشترون منتجات HAIROTICMEN، مثل:</w:t>
      </w:r>
    </w:p>
    <w:p>
      <w:r>
        <w:t>خصم 10% على خدمات الصالون عند شراء منتج.</w:t>
      </w:r>
    </w:p>
    <w:p>
      <w:r>
        <w:t>هدايا مجانية عند شراء عدة منتجات.</w:t>
      </w:r>
    </w:p>
    <w:p>
      <w:r>
        <w:t>ج. ترويج بالصور والفيديوهات:</w:t>
      </w:r>
    </w:p>
    <w:p>
      <w:r>
        <w:t>محتوى مرئي: نشر صور وفيديوهات تُظهر كيفية استخدام منتجات HAIROTICMEN في الصالون مثل منتجات العناية بالشعر أو العناية بالبشرة.</w:t>
      </w:r>
    </w:p>
    <w:p>
      <w:r>
        <w:t>د. تنظيم مسابقات أو هدايا:</w:t>
      </w:r>
    </w:p>
    <w:p>
      <w:r>
        <w:t>مسابقات عبر الإنترنت: يمكن للصالون تنظيم مسابقات على منصات التواصل الاجتماعي لجذب عملاء جدد وزيادة التفاعل.</w:t>
      </w:r>
    </w:p>
    <w:p>
      <w:r>
        <w:t>هدايا ترويجية: مثل شامبو أو كريمات مجانية عند التسجيل أو زيارة الصالون.</w:t>
      </w:r>
    </w:p>
    <w:p/>
    <w:p>
      <w:r>
        <w:t>5. التفاعل مع العملاء على الموقع الإلكتروني:</w:t>
      </w:r>
    </w:p>
    <w:p>
      <w:r>
        <w:t>أ. بناء علاقة قوية مع العملاء:</w:t>
      </w:r>
    </w:p>
    <w:p>
      <w:r>
        <w:t>تقديم محتوى قيّم على الموقع مثل نصائح للعناية بالشعر أو التجميل لزيادة التفاعل.</w:t>
      </w:r>
    </w:p>
    <w:p>
      <w:r>
        <w:t>خدمة العملاء عبر الإنترنت: فتح دردشة حية للمساعدة في حل أي مشاكل تواجه العملاء أثناء الحجز أو الاستفسارات عن المنتجات.</w:t>
      </w:r>
    </w:p>
    <w:p>
      <w:r>
        <w:t>ب. تطوير الحسابات الشخصية:</w:t>
      </w:r>
    </w:p>
    <w:p>
      <w:r>
        <w:t>حساب خاص بالصالون يمكنه إضافة صور للعملاء السابقين، استعراض التقييمات، وعرض العروض المميزة.</w:t>
      </w:r>
    </w:p>
    <w:p/>
    <w:p>
      <w:r>
        <w:t>الخطوة التالية:</w:t>
      </w:r>
    </w:p>
    <w:p>
      <w:r>
        <w:t>تم بناء النظام الشامل الخاص بـ الصالونات ومراكز التجميل مع جميع الحلول التسويقية والإدارية التي يمكن أن يحتاجها صاحب الصالون. إذا كان لديك أي تفاصيل إضافية أو تعديلات تحتاجها، يمكننا البدء في تنفيذ النظام الإلكتروني على الموقع لضمان تجربة سلسة وجذابة لجميع أصحاب الصالونات.</w:t>
      </w:r>
    </w:p>
    <w:p>
      <w:r>
        <w:t>هل ترغب في الانتقال إلى تنفيذ هذا النظام على الموقع الآن؟</w:t>
      </w:r>
    </w:p>
    <w:p>
      <w:r>
        <w:t>You said:</w:t>
      </w:r>
    </w:p>
    <w:p>
      <w:r>
        <w:t>نعم</w:t>
      </w:r>
    </w:p>
    <w:p>
      <w:r>
        <w:t>ChatGPT said:</w:t>
      </w:r>
    </w:p>
    <w:p>
      <w:r>
        <w:t>تنفيذ النظام على الموقع الإلكتروني للصالونات ومراكز التجميل</w:t>
      </w:r>
    </w:p>
    <w:p>
      <w:r>
        <w:t>الآن سنقوم بتوضيح كيفية تنفيذ النظام الذي وضعناه في الموقع الإلكتروني الخاص بـ HAIROTICMEN بشكل فعال. سنركز على:</w:t>
      </w:r>
    </w:p>
    <w:p>
      <w:r>
        <w:t>إنشاء حسابات خاصة لأصحاب الصالونات.</w:t>
      </w:r>
    </w:p>
    <w:p>
      <w:r>
        <w:t>إضافة وتخصيص بيانات الصالونات على الموقع.</w:t>
      </w:r>
    </w:p>
    <w:p>
      <w:r>
        <w:t>إدارة الحجوزات عبر الإنترنت.</w:t>
      </w:r>
    </w:p>
    <w:p>
      <w:r>
        <w:t>إدارة المنتجات والعمولات.</w:t>
      </w:r>
    </w:p>
    <w:p>
      <w:r>
        <w:t>التسويق الإلكتروني عبر الإعلانات الممولة.</w:t>
      </w:r>
    </w:p>
    <w:p>
      <w:r>
        <w:t>إضافة الميزات الخاصة بالصالونات مثل تقييمات العملاء.</w:t>
      </w:r>
    </w:p>
    <w:p/>
    <w:p>
      <w:r>
        <w:t>1. إنشاء حسابات خاصة لأصحاب الصالونات:</w:t>
      </w:r>
    </w:p>
    <w:p>
      <w:r>
        <w:t>أ. التسجيل والاعتماد:</w:t>
      </w:r>
    </w:p>
    <w:p>
      <w:r>
        <w:t>نموذج التسجيل: سيقوم أصحاب الصالونات بملء نموذج التسجيل عبر الموقع. يجب أن يشمل النموذج:</w:t>
      </w:r>
    </w:p>
    <w:p>
      <w:r>
        <w:t>اسم الصالون.</w:t>
      </w:r>
    </w:p>
    <w:p>
      <w:r>
        <w:t>موقع الصالون.</w:t>
      </w:r>
    </w:p>
    <w:p>
      <w:r>
        <w:t>تفاصيل الاتصال (رقم الهاتف، البريد الإلكتروني).</w:t>
      </w:r>
    </w:p>
    <w:p>
      <w:r>
        <w:t>النوع (صالون واحد / متعدد الفروع).</w:t>
      </w:r>
    </w:p>
    <w:p>
      <w:r>
        <w:t>المنتجات والخدمات التي يقدمها الصالون.</w:t>
      </w:r>
    </w:p>
    <w:p>
      <w:r>
        <w:t>الموافقة على التسجيل: بعد تقديم النموذج، ستقوم HAIROTICMEN بمراجعة الطلب واعتماد الحساب. سيتم إرسال إشعار بالموافقة إلى صاحب الصالون.</w:t>
      </w:r>
    </w:p>
    <w:p>
      <w:r>
        <w:t>ب. إنشاء بروفايل مخصص:</w:t>
      </w:r>
    </w:p>
    <w:p>
      <w:r>
        <w:t>بعد الموافقة، سيحصل صاحب الصالون على بروفايل خاص على الموقع حيث يمكنه:</w:t>
      </w:r>
    </w:p>
    <w:p>
      <w:r>
        <w:t>إضافة صورة بروفايل للصالون.</w:t>
      </w:r>
    </w:p>
    <w:p>
      <w:r>
        <w:t>إضافة خدمات مثل قص الشعر، العناية بالبشرة، إلخ.</w:t>
      </w:r>
    </w:p>
    <w:p>
      <w:r>
        <w:t>مواعيد العمل لتوضيح أوقات العمل.</w:t>
      </w:r>
    </w:p>
    <w:p>
      <w:r>
        <w:t>إضافة معلومات الاتصال الخاصة بالصالون.</w:t>
      </w:r>
    </w:p>
    <w:p>
      <w:r>
        <w:t>رابط لموقع ويب (إن وجد).</w:t>
      </w:r>
    </w:p>
    <w:p>
      <w:r>
        <w:t>ج. صلاحيات البروفايل:</w:t>
      </w:r>
    </w:p>
    <w:p>
      <w:r>
        <w:t>صاحب الصالون سيكون لديه صلاحيات كاملة لإدارة البيانات الخاصة بالصالون مثل:</w:t>
      </w:r>
    </w:p>
    <w:p>
      <w:r>
        <w:t>تعديل الخدمات.</w:t>
      </w:r>
    </w:p>
    <w:p>
      <w:r>
        <w:t>إضافة صور للصالون.</w:t>
      </w:r>
    </w:p>
    <w:p>
      <w:r>
        <w:t>تحديد أسعار المنتجات.</w:t>
      </w:r>
    </w:p>
    <w:p/>
    <w:p>
      <w:r>
        <w:t>2. إضافة وتخصيص بيانات الصالونات على الموقع:</w:t>
      </w:r>
    </w:p>
    <w:p>
      <w:r>
        <w:t>أ. تخصيص صفحة لكل صالون:</w:t>
      </w:r>
    </w:p>
    <w:p>
      <w:r>
        <w:t>سيحصل كل صالون على صفحة مخصصة تحتوي على:</w:t>
      </w:r>
    </w:p>
    <w:p>
      <w:r>
        <w:t>معلومات عن الصالون (وصف عن تاريخ الصالون، المالك، إلخ).</w:t>
      </w:r>
    </w:p>
    <w:p>
      <w:r>
        <w:t>خدمات الصالون مع خيارات الحجز عبر الإنترنت.</w:t>
      </w:r>
    </w:p>
    <w:p>
      <w:r>
        <w:t>أسعار المنتجات المتاحة للبيع.</w:t>
      </w:r>
    </w:p>
    <w:p>
      <w:r>
        <w:t>إعلانات ترويجية مثل خصومات أو عروض موسمية.</w:t>
      </w:r>
    </w:p>
    <w:p>
      <w:r>
        <w:t>ب. خاصية البحث المتقدم:</w:t>
      </w:r>
    </w:p>
    <w:p>
      <w:r>
        <w:t>سيتمكن العملاء من البحث عن الصالونات بناءً على:</w:t>
      </w:r>
    </w:p>
    <w:p>
      <w:r>
        <w:t>الموقع الجغرافي.</w:t>
      </w:r>
    </w:p>
    <w:p>
      <w:r>
        <w:t>النوع (صالون حلاقة / تجميل).</w:t>
      </w:r>
    </w:p>
    <w:p>
      <w:r>
        <w:t>الخدمات المقدمة.</w:t>
      </w:r>
    </w:p>
    <w:p>
      <w:r>
        <w:t>التقييمات.</w:t>
      </w:r>
    </w:p>
    <w:p/>
    <w:p>
      <w:r>
        <w:t>3. إدارة الحجوزات عبر الإنترنت:</w:t>
      </w:r>
    </w:p>
    <w:p>
      <w:r>
        <w:t>أ. نظام الحجز عبر الإنترنت:</w:t>
      </w:r>
    </w:p>
    <w:p>
      <w:r>
        <w:t>الحجوزات ستتم من خلال صفحة البروفايل الخاص بالصالون:</w:t>
      </w:r>
    </w:p>
    <w:p>
      <w:r>
        <w:t>يمكن للعملاء اختيار الخدمة (قص الشعر، العناية بالبشرة، إلخ).</w:t>
      </w:r>
    </w:p>
    <w:p>
      <w:r>
        <w:t>تحديد اليوم والوقت المتاح.</w:t>
      </w:r>
    </w:p>
    <w:p>
      <w:r>
        <w:t>إضافة التفاصيل الشخصية مثل الاسم ورقم الهاتف.</w:t>
      </w:r>
    </w:p>
    <w:p>
      <w:r>
        <w:t>ب. إشعارات تلقائية:</w:t>
      </w:r>
    </w:p>
    <w:p>
      <w:r>
        <w:t>عند قيام العميل بحجز موعد، يتم إرسال إشعار تلقائي إلى صاحب الصالون أو المندوب المسؤول.</w:t>
      </w:r>
    </w:p>
    <w:p>
      <w:r>
        <w:t>يتم إرسال تأكيدات للمواعيد للعملاء عبر البريد الإلكتروني أو رسالة نصية.</w:t>
      </w:r>
    </w:p>
    <w:p>
      <w:r>
        <w:t>ج. تعديلات وإلغاء المواعيد:</w:t>
      </w:r>
    </w:p>
    <w:p>
      <w:r>
        <w:t>إلغاء المواعيد أو تعديلها سيكون ممكنًا من خلال لوحة التحكم الخاصة بصاحب الصالون.</w:t>
      </w:r>
    </w:p>
    <w:p/>
    <w:p>
      <w:r>
        <w:t>4. إدارة المنتجات والعمولات:</w:t>
      </w:r>
    </w:p>
    <w:p>
      <w:r>
        <w:t>أ. إضافة منتجات إلى الموقع:</w:t>
      </w:r>
    </w:p>
    <w:p>
      <w:r>
        <w:t>يمكن لأصحاب الصالونات إضافة المنتجات التي يتم بيعها في صالوناتهم إلى مكتبة المنتجات على الموقع.</w:t>
      </w:r>
    </w:p>
    <w:p>
      <w:r>
        <w:t>التفاصيل مثل اسم المنتج، السعر، الوصف، والصور.</w:t>
      </w:r>
    </w:p>
    <w:p>
      <w:r>
        <w:t>ب. عمولات المبيعات:</w:t>
      </w:r>
    </w:p>
    <w:p>
      <w:r>
        <w:t>كل عملية بيع يتم تسجيلها عبر البروفايل الخاص بالصالون. سيتلقى صاحب الصالون عمولة بناءً على نسبة البيع.</w:t>
      </w:r>
    </w:p>
    <w:p>
      <w:r>
        <w:t>مثال: إذا قام صالون ببيع منتج بقيمة 50 يورو، فإنه يحصل على 20% عمولة، أي 10 يورو.</w:t>
      </w:r>
    </w:p>
    <w:p>
      <w:r>
        <w:t>ج. تخصيص العمولات:</w:t>
      </w:r>
    </w:p>
    <w:p>
      <w:r>
        <w:t>يمكن تخصيص عمولات مختلفة بناءً على:</w:t>
      </w:r>
    </w:p>
    <w:p>
      <w:r>
        <w:t>حجم المبيعات (زيادة العمولة مع زيادة المبيعات).</w:t>
      </w:r>
    </w:p>
    <w:p>
      <w:r>
        <w:t>عدد العملاء الجدد الذين قاموا بالتسجيل من خلال رابط الصالون.</w:t>
      </w:r>
    </w:p>
    <w:p/>
    <w:p>
      <w:r>
        <w:t>5. التسويق الإلكتروني عبر الإعلانات الممولة:</w:t>
      </w:r>
    </w:p>
    <w:p>
      <w:r>
        <w:t>أ. تقديم إعلانات ممولة على وسائل التواصل الاجتماعي:</w:t>
      </w:r>
    </w:p>
    <w:p>
      <w:r>
        <w:t>يمكن لـ HAIROTICMEN تمويل إعلانات عبر فيسبوك وإنستجرام للصالونات لزيادة التفاعل وجذب عملاء جدد.</w:t>
      </w:r>
    </w:p>
    <w:p>
      <w:r>
        <w:t>الإعلانات يمكن أن تكون موجهة لـ منتجات معينة أو خدمات الصالون.</w:t>
      </w:r>
    </w:p>
    <w:p>
      <w:r>
        <w:t>ب. استهداف الجمهور المحلي:</w:t>
      </w:r>
    </w:p>
    <w:p>
      <w:r>
        <w:t>يتم تحديد الجمهور المستهدف بناءً على الموقع الجغرافي والصناعة (التجميل، الحلاقة) لزيادة الوصول إلى العملاء المحتملين.</w:t>
      </w:r>
    </w:p>
    <w:p>
      <w:r>
        <w:t>ج. تخصيص الحملة الإعلانية:</w:t>
      </w:r>
    </w:p>
    <w:p>
      <w:r>
        <w:t>يمكن لأصحاب الصالونات تحديد العروض الخاصة التي يريدون الإعلان عنها (مثل خصومات على خدمات معينة أو منتج معين).</w:t>
      </w:r>
    </w:p>
    <w:p/>
    <w:p>
      <w:r>
        <w:t>6. إضافة الميزات الخاصة بالصالونات مثل تقييمات العملاء:</w:t>
      </w:r>
    </w:p>
    <w:p>
      <w:r>
        <w:t>أ. التقييمات والتعليقات:</w:t>
      </w:r>
    </w:p>
    <w:p>
      <w:r>
        <w:t>يمكن للعملاء ترك تقييمات وتعليقات على المنتجات والخدمات التي تلقوها من الصالونات.</w:t>
      </w:r>
    </w:p>
    <w:p>
      <w:r>
        <w:t>يتمكن أصحاب الصالونات من مراقبة التقييمات والرد عليها بشكل مباشر.</w:t>
      </w:r>
    </w:p>
    <w:p>
      <w:r>
        <w:t>ب. برنامج الولاء:</w:t>
      </w:r>
    </w:p>
    <w:p>
      <w:r>
        <w:t>يمكن لكل صالون إطلاق برنامج ولاء خاص به، حيث يحصل العملاء على نقاط أو مكافآت مقابل كل خدمة يحصلون عليها أو منتج يشترونه.</w:t>
      </w:r>
    </w:p>
    <w:p/>
    <w:p>
      <w:r>
        <w:t>الخطوة التالية: تنفيذ النظام على الموقع</w:t>
      </w:r>
    </w:p>
    <w:p>
      <w:r>
        <w:t>بعد إتمام إعداد الهيكل الذي وصفناه، يمكنك البدء في تنفيذ النظام على الموقع الإلكتروني باستخدام الأدوات المناسبة مثل WooCommerce و Ultimate Member لإدارة حسابات الصالونات. يتطلب ذلك أيضًا إضافة الإعلانات المدفوعة، ربط أنظمة الحجز، و إعداد آلية العمولات.</w:t>
      </w:r>
    </w:p>
    <w:p>
      <w:r>
        <w:t>هل ترغب في التحدث عن كيفية تنفيذ هذه الأدوات على الموقع؟</w:t>
      </w:r>
    </w:p>
    <w:p>
      <w:r>
        <w:t>You said:</w:t>
      </w:r>
    </w:p>
    <w:p>
      <w:r>
        <w:t>نعم من فضلك مع ذكر البلجيز و طريق الاعداد و امثلة ان و جدت</w:t>
      </w:r>
    </w:p>
    <w:p>
      <w:r>
        <w:t>ChatGPT said:</w:t>
      </w:r>
    </w:p>
    <w:p>
      <w:r>
        <w:t>تنفيذ النظام على الموقع الإلكتروني: بلجنز وأدوات مطلوبة</w:t>
      </w:r>
    </w:p>
    <w:p>
      <w:r>
        <w:t>لتنفيذ النظام الشامل الذي قمنا بتطويره على موقع HAIROTICMEN، سنحتاج إلى استخدام بلجنز (إضافات) محددة من ووردبريس لضمان تكامل كافة الوظائف المطلوبة مثل إدارة الحسابات، حجز المواعيد، إدارة المنتجات، إعلانات ممولة، نظام العمولات، و التقييمات. فيما يلي تفاصيل البلجنز التي سنحتاجها مع طريقة الإعداد والأمثلة المتاحة.</w:t>
      </w:r>
    </w:p>
    <w:p/>
    <w:p>
      <w:r>
        <w:t>1. بلجنز إدارة الحسابات وحجز المواعيد</w:t>
      </w:r>
    </w:p>
    <w:p>
      <w:r>
        <w:t>أ. Ultimate Member - إدارة الحسابات الخاصة بأصحاب الصالونات</w:t>
      </w:r>
    </w:p>
    <w:p>
      <w:r>
        <w:t>وصف: بلجن Ultimate Member يُتيح إنشاء حسابات مخصصة للمستخدمين (أصحاب الصالونات) على الموقع.</w:t>
      </w:r>
    </w:p>
    <w:p>
      <w:r>
        <w:t>الطريقة:</w:t>
      </w:r>
    </w:p>
    <w:p>
      <w:r>
        <w:t>التثبيت: يمكنك تثبيت البلجن من خلال لوحة تحكم ووردبريس:</w:t>
      </w:r>
    </w:p>
    <w:p>
      <w:r>
        <w:t>توجه إلى "البلجنز" &gt; "أضف جديد" &gt; ابحث عن "Ultimate Member" &gt; قم بالتثبيت.</w:t>
      </w:r>
    </w:p>
    <w:p>
      <w:r>
        <w:t>الإعداد:</w:t>
      </w:r>
    </w:p>
    <w:p>
      <w:r>
        <w:t>بعد التثبيت، يمكنك إنشاء نماذج تسجيل خاصة للصالونات (اسم الصالون، نوع الخدمة، العنوان، إلخ).</w:t>
      </w:r>
    </w:p>
    <w:p>
      <w:r>
        <w:t>تخصيص صفحات تسجيل الدخول و صفحات التسجيل بما يتناسب مع الصالونات، وإضافة حقول تخص التفاصيل الخاصة بالصالون مثل أوقات العمل، الخدمات المقدمة.</w:t>
      </w:r>
    </w:p>
    <w:p>
      <w:r>
        <w:t>استخدم النماذج المخصصة لتقديم معلومات الاتصال و المنتجات والخدمات.</w:t>
      </w:r>
    </w:p>
    <w:p>
      <w:r>
        <w:t>مميزات إضافية:</w:t>
      </w:r>
    </w:p>
    <w:p>
      <w:r>
        <w:t>تخصيص صفحات الأعضاء لعرض خدمات الصالون ومراجعات العملاء.</w:t>
      </w:r>
    </w:p>
    <w:p>
      <w:r>
        <w:t>صلاحيات المستخدم يمكن تخصيصها بحيث يتمكن صاحب الصالون من إدارة حسابه والقيام بمهام مثل حجز المواعيد و إضافة المنتجات.</w:t>
      </w:r>
    </w:p>
    <w:p>
      <w:r>
        <w:t>ب. Bookly Pro - حجز المواعيد عبر الإنترنت</w:t>
      </w:r>
    </w:p>
    <w:p>
      <w:r>
        <w:t>وصف: بلجن Bookly Pro يُتيح نظام حجز مواعيد كامل مع إشعارات للمستخدمين وأصحاب الصالونات.</w:t>
      </w:r>
    </w:p>
    <w:p>
      <w:r>
        <w:t>الطريقة:</w:t>
      </w:r>
    </w:p>
    <w:p>
      <w:r>
        <w:t>التثبيت: تثبيت البلجن مثل Ultimate Member، من خلال لوحة تحكم ووردبريس:</w:t>
      </w:r>
    </w:p>
    <w:p>
      <w:r>
        <w:t>انتقل إلى "البلجنز" &gt; "أضف جديد" &gt; ابحث عن "Bookly Pro" &gt; قم بالتثبيت.</w:t>
      </w:r>
    </w:p>
    <w:p>
      <w:r>
        <w:t>الإعداد:</w:t>
      </w:r>
    </w:p>
    <w:p>
      <w:r>
        <w:t>تحديد الخدمات: يمكنك إضافة خدمات مختلفة مثل قص الشعر، العناية بالبشرة، إلخ.</w:t>
      </w:r>
    </w:p>
    <w:p>
      <w:r>
        <w:t>تحديد المواعيد: تعيين أوقات العمل والراحة للصالون بحيث يمكن للعملاء اختيار الوقت المناسب لحجز الخدمة.</w:t>
      </w:r>
    </w:p>
    <w:p>
      <w:r>
        <w:t>إشعارات وتأكيدات: الإرسال التلقائي إشعارات عبر البريد الإلكتروني والرسائل النصية للعملاء عند تأكيد الحجز أو تغيير المواعيد.</w:t>
      </w:r>
    </w:p>
    <w:p>
      <w:r>
        <w:t>مميزات إضافية:</w:t>
      </w:r>
    </w:p>
    <w:p>
      <w:r>
        <w:t>ربط مع التقويمات مثل Google Calendar لعرض جميع المواعيد بشكل متزامن.</w:t>
      </w:r>
    </w:p>
    <w:p>
      <w:r>
        <w:t>خيارات الدفع عبر الإنترنت مثل PayPal أو بطاقات الائتمان.</w:t>
      </w:r>
    </w:p>
    <w:p/>
    <w:p>
      <w:r>
        <w:t>2. بلجنز إدارة المنتجات ونظام العمولات</w:t>
      </w:r>
    </w:p>
    <w:p>
      <w:r>
        <w:t>أ. WooCommerce - لإدارة المنتجات والمبيعات</w:t>
      </w:r>
    </w:p>
    <w:p>
      <w:r>
        <w:t>وصف: بلجن WooCommerce هو البلجن الأكثر شهرة لإدارة المتاجر الإلكترونية، حيث يمكنك إضافة منتجات HAIROTICMEN و إدارتها بسهولة.</w:t>
      </w:r>
    </w:p>
    <w:p>
      <w:r>
        <w:t>الطريقة:</w:t>
      </w:r>
    </w:p>
    <w:p>
      <w:r>
        <w:t>التثبيت: تثبيت WooCommerce عبر لوحة تحكم ووردبريس:</w:t>
      </w:r>
    </w:p>
    <w:p>
      <w:r>
        <w:t>انتقل إلى "البلجنز" &gt; "أضف جديد" &gt; ابحث عن "WooCommerce" &gt; قم بالتثبيت.</w:t>
      </w:r>
    </w:p>
    <w:p>
      <w:r>
        <w:t>الإعداد:</w:t>
      </w:r>
    </w:p>
    <w:p>
      <w:r>
        <w:t>إضافة منتجات: يمكن لأصحاب الصالونات إضافة المنتجات مثل شامبو، كريمات، زيت شعر إلى المتجر.</w:t>
      </w:r>
    </w:p>
    <w:p>
      <w:r>
        <w:t>إدارة المخزون: تحديد المخزون المتاح للمنتجات في الصالون وتحديثه بشكل تلقائي.</w:t>
      </w:r>
    </w:p>
    <w:p>
      <w:r>
        <w:t>نظام الدفع: تمكين الدفع عبر PayPal و البطاقات الائتمانية، مع ضمان أمان المعاملات.</w:t>
      </w:r>
    </w:p>
    <w:p>
      <w:r>
        <w:t>ب. WooCommerce Points and Rewards - نظام العمولات</w:t>
      </w:r>
    </w:p>
    <w:p>
      <w:r>
        <w:t>وصف: يوفر هذا البلجن إمكانية إدارة العمولات وحوافز الولاء باستخدام نقاط المكافأة.</w:t>
      </w:r>
    </w:p>
    <w:p>
      <w:r>
        <w:t>الطريقة:</w:t>
      </w:r>
    </w:p>
    <w:p>
      <w:r>
        <w:t>التثبيت: بعد تثبيت WooCommerce، يمكنك تثبيت WooCommerce Points and Rewards من نفس صفحة البلجن.</w:t>
      </w:r>
    </w:p>
    <w:p>
      <w:r>
        <w:t>الإعداد:</w:t>
      </w:r>
    </w:p>
    <w:p>
      <w:r>
        <w:t>تحديد عدد النقاط التي يمكن كسبها من كل عملية شراء أو منتج.</w:t>
      </w:r>
    </w:p>
    <w:p>
      <w:r>
        <w:t>إعداد سياسة العمولات بحيث يحصل العملاء على نقاط إضافية عند شراء منتجات أو خدمات معينة.</w:t>
      </w:r>
    </w:p>
    <w:p>
      <w:r>
        <w:t>مميزات إضافية:</w:t>
      </w:r>
    </w:p>
    <w:p>
      <w:r>
        <w:t>تحويل النقاط إلى مبالغ مالية يمكن استبدالها في المستقبل أو تقديمها كحوافز.</w:t>
      </w:r>
    </w:p>
    <w:p>
      <w:r>
        <w:t>نظام مكافآت للمندوبين أو أصحاب الصالونات الذين يحققون أهداف مبيعات معينة.</w:t>
      </w:r>
    </w:p>
    <w:p/>
    <w:p>
      <w:r>
        <w:t>3. بلجنز التسويق الإلكتروني والإعلانات الممولة</w:t>
      </w:r>
    </w:p>
    <w:p>
      <w:r>
        <w:t>أ. Facebook for WooCommerce - الإعلانات الممولة على فيسبوك</w:t>
      </w:r>
    </w:p>
    <w:p>
      <w:r>
        <w:t>وصف: هذا البلجن يساعد في ربط WooCommerce مع فيسبوك لإدارة حملات الإعلانات الممولة مباشرة عبر فيسبوك وإنستجرام.</w:t>
      </w:r>
    </w:p>
    <w:p>
      <w:r>
        <w:t>الطريقة:</w:t>
      </w:r>
    </w:p>
    <w:p>
      <w:r>
        <w:t>التثبيت: يمكن تثبيت هذا البلجن من خلال لوحة تحكم ووردبريس:</w:t>
      </w:r>
    </w:p>
    <w:p>
      <w:r>
        <w:t>انتقل إلى "البلجنز" &gt; "أضف جديد" &gt; ابحث عن "Facebook for WooCommerce" &gt; قم بالتثبيت.</w:t>
      </w:r>
    </w:p>
    <w:p>
      <w:r>
        <w:t>الإعداد:</w:t>
      </w:r>
    </w:p>
    <w:p>
      <w:r>
        <w:t>قم بربط حساب فيسبوك و إنستجرام الخاص بك مع WooCommerce.</w:t>
      </w:r>
    </w:p>
    <w:p>
      <w:r>
        <w:t>يمكنك تحديد المنتجات التي ستظهر في الإعلانات المدفوعة على فيسبوك.</w:t>
      </w:r>
    </w:p>
    <w:p>
      <w:r>
        <w:t>تخصيص الحملات الإعلانية للصالونات باستخدام المنتجات أو الخدمات التي يقدمونها.</w:t>
      </w:r>
    </w:p>
    <w:p>
      <w:r>
        <w:t>ب. Google Ads for WooCommerce - حملات إعلانات جوجل</w:t>
      </w:r>
    </w:p>
    <w:p>
      <w:r>
        <w:t>وصف: يساعد هذا البلجن في إنشاء إعلانات مدفوعة عبر Google Ads لزيادة الظهور في محركات البحث.</w:t>
      </w:r>
    </w:p>
    <w:p>
      <w:r>
        <w:t>الطريقة:</w:t>
      </w:r>
    </w:p>
    <w:p>
      <w:r>
        <w:t>التثبيت: تثبيت هذا البلجن عبر لوحة تحكم ووردبريس.</w:t>
      </w:r>
    </w:p>
    <w:p>
      <w:r>
        <w:t>الإعداد:</w:t>
      </w:r>
    </w:p>
    <w:p>
      <w:r>
        <w:t>إعداد حملات إعلانات Google عبر ربط WooCommerce.</w:t>
      </w:r>
    </w:p>
    <w:p>
      <w:r>
        <w:t>تخصيص الحملات لزيادة الظهور للصالونات أو المنتجات التي تُباع عبر الموقع.</w:t>
      </w:r>
    </w:p>
    <w:p/>
    <w:p>
      <w:r>
        <w:t>4. تقييمات العملاء وتفاعلاتهم</w:t>
      </w:r>
    </w:p>
    <w:p>
      <w:r>
        <w:t>أ. WP Customer Reviews - لتقييمات العملاء</w:t>
      </w:r>
    </w:p>
    <w:p>
      <w:r>
        <w:t>وصف: هذا البلجن يساعد في جمع تقييمات العملاء على المنتجات والخدمات التي يتم تقديمها.</w:t>
      </w:r>
    </w:p>
    <w:p>
      <w:r>
        <w:t>الطريقة:</w:t>
      </w:r>
    </w:p>
    <w:p>
      <w:r>
        <w:t>التثبيت: تثبيت البلجن عبر لوحة تحكم ووردبريس:</w:t>
      </w:r>
    </w:p>
    <w:p>
      <w:r>
        <w:t>انتقل إلى "البلجنز" &gt; "أضف جديد" &gt; ابحث عن "WP Customer Reviews" &gt; قم بالتثبيت.</w:t>
      </w:r>
    </w:p>
    <w:p>
      <w:r>
        <w:t>الإعداد:</w:t>
      </w:r>
    </w:p>
    <w:p>
      <w:r>
        <w:t>تمكين نظام التقييمات للمنتجات والخدمات.</w:t>
      </w:r>
    </w:p>
    <w:p>
      <w:r>
        <w:t>عرض التقييمات عامة للزوار لمساعدة العملاء الجدد في اتخاذ قرارات الشراء.</w:t>
      </w:r>
    </w:p>
    <w:p>
      <w:r>
        <w:t>مميزات إضافية:</w:t>
      </w:r>
    </w:p>
    <w:p>
      <w:r>
        <w:t>التعليقات الموثوقة من العملاء الذين قاموا بحجز خدمات الصالون.</w:t>
      </w:r>
    </w:p>
    <w:p>
      <w:r>
        <w:t>إشعارات فورية للمندوبين وأصحاب الصالونات عند نشر تقييم جديد.</w:t>
      </w:r>
    </w:p>
    <w:p/>
    <w:p>
      <w:r>
        <w:t>الخلاصة:</w:t>
      </w:r>
    </w:p>
    <w:p>
      <w:r>
        <w:t>لقد تم تحديد البلجنز الأساسية التي ستساعد في إدارة الحسابات، المنتجات، الحجوزات، الإعلانات الممولة، و التقييمات على موقع HAIROTICMEN، بما يضمن توفير نظام شامل لأصحاب الصالونات ومراكز التجميل. بعد تثبيت وتكوين هذه البلجنز، سيستطيع أصحاب الصالونات إدارة حساباتهم، بيع المنتجات، التفاعل مع العملاء، وتنظيم الحجوزات بسهولة.</w:t>
      </w:r>
    </w:p>
    <w:p>
      <w:r>
        <w:t>هل ترغب في المزيد من التفاصيل حول كيفية تنفيذ هذه الأدوات بشكل دقيق على الموقع؟</w:t>
      </w:r>
    </w:p>
    <w:p>
      <w:r>
        <w:br w:type="page"/>
      </w:r>
    </w:p>
    <w:p>
      <w:r>
        <w:t>مرحبًا بك في دليل HAIROTICMEN الرسمي للتعاون التجاري.</w:t>
        <w:br/>
        <w:t>نقدم من خلال هذا الدليل تصورًا واضحًا ومحترفًا لأسعار منتجاتنا، وشروط التعاون مع شركائنا من التجار والموزعين، ونظام الولاء والهدايا، بالإضافة إلى أفكار تسويقية متقدمة تدعم نجاح العلامة وانتشارها في السوق الألمانية والأوروبية.</w:t>
      </w:r>
    </w:p>
    <w:p>
      <w:r>
        <w:t>نلتزم في HAIROTICMEN بتقديم منتجات عالية الجودة، ونسعى لبناء علاقات طويلة الأمد مع شركائنا التجاريين، مبنية على الشفافية، والربحية المتبادلة، والدعم التسويقي المستمر.</w:t>
      </w:r>
    </w:p>
    <w:p/>
    <w:p/>
    <w:p>
      <w:r>
        <w:t>الهيكل المحاسبي والمهني للتسعير</w:t>
      </w:r>
    </w:p>
    <w:p>
      <w:r>
        <w:t>بالعربية:</w:t>
      </w:r>
    </w:p>
    <w:p>
      <w:r>
        <w:t>الهيكل المحاسبي والمهني لتسعير منتجات HAIROTICMEN</w:t>
      </w:r>
    </w:p>
    <w:p>
      <w:r>
        <w:t>يعتمد تسعير منتجات HAIROTICMEN على هيكل مالي ومحاسبي دقيق يراعي:</w:t>
      </w:r>
    </w:p>
    <w:p>
      <w:r>
        <w:t>التكلفة المباشرة لكل منتج:</w:t>
      </w:r>
    </w:p>
    <w:p>
      <w:r>
        <w:t>سعر شراء المنتج من المصنع.</w:t>
      </w:r>
    </w:p>
    <w:p>
      <w:r>
        <w:t>تكلفة الشحن من بلد المنشأ إلى ألمانيا.</w:t>
      </w:r>
    </w:p>
    <w:p>
      <w:r>
        <w:t>مصاريف الجمارك والضرائب.</w:t>
      </w:r>
    </w:p>
    <w:p>
      <w:r>
        <w:t>رسوم التخليص والتفريغ والتوزيع.</w:t>
      </w:r>
    </w:p>
    <w:p>
      <w:r>
        <w:t>التكاليف غير المباشرة:</w:t>
      </w:r>
    </w:p>
    <w:p>
      <w:r>
        <w:t>مصاريف التخزين.</w:t>
      </w:r>
    </w:p>
    <w:p>
      <w:r>
        <w:t>الحملات الإعلانية المدفوعة.</w:t>
      </w:r>
    </w:p>
    <w:p>
      <w:r>
        <w:t>تكاليف التشغيل (موظفين، إدارة الطلبات، خدمات الدفع).</w:t>
      </w:r>
    </w:p>
    <w:p>
      <w:r>
        <w:t>العينات المجانية، الهدايا، والعروض الترويجية.</w:t>
      </w:r>
    </w:p>
    <w:p>
      <w:r>
        <w:t>خسائر التلف أو المرتجعات المحتملة.</w:t>
      </w:r>
    </w:p>
    <w:p>
      <w:r>
        <w:t>توزيع التكلفة على عدد الوحدات:</w:t>
      </w:r>
    </w:p>
    <w:p>
      <w:r>
        <w:t>يتم تحديد التكلفة النهائية للوحدة الواحدة من خلال تقسيم إجمالي التكاليف على عدد الوحدات الكلي في الشحنة.</w:t>
      </w:r>
    </w:p>
    <w:p>
      <w:r>
        <w:t>إضافة هامش الربح المناسب:</w:t>
      </w:r>
    </w:p>
    <w:p>
      <w:r>
        <w:t>يُضاف هامش ربح متغير حسب فئة البيع:</w:t>
      </w:r>
    </w:p>
    <w:p>
      <w:r>
        <w:t>التجزئة: 50% – 70%</w:t>
      </w:r>
    </w:p>
    <w:p>
      <w:r>
        <w:t>الجملة: 20% – 40%</w:t>
      </w:r>
    </w:p>
    <w:p>
      <w:r>
        <w:t>الموزعين / الوكلاء: 10% – 25% حسب الكمية</w:t>
      </w:r>
    </w:p>
    <w:p>
      <w:r>
        <w:t>تسعير متعدد المستويات:</w:t>
      </w:r>
    </w:p>
    <w:p>
      <w:r>
        <w:t>يتم إعداد سعر خاص لكل فئة: (مستهلك نهائي – تاجر – موزع) حسب الكمية وطبيعة العلاقة.</w:t>
      </w:r>
    </w:p>
    <w:p/>
    <w:p>
      <w:r>
        <w:t>Auf Deutsch:</w:t>
      </w:r>
    </w:p>
    <w:p>
      <w:r>
        <w:t>Professionelle Preisstruktur von HAIROTICMEN</w:t>
      </w:r>
    </w:p>
    <w:p>
      <w:r>
        <w:t>Die Preisgestaltung der HAIROTICMEN-Produkte basiert auf einer präzisen kaufmännischen Struktur, die folgende Aspekte berücksichtigt:</w:t>
      </w:r>
    </w:p>
    <w:p>
      <w:r>
        <w:t>Direkte Produktkosten:</w:t>
      </w:r>
    </w:p>
    <w:p>
      <w:r>
        <w:t>Einkaufspreis ab Werk.</w:t>
      </w:r>
    </w:p>
    <w:p>
      <w:r>
        <w:t>Transportkosten vom Ursprungsland nach Deutschland.</w:t>
      </w:r>
    </w:p>
    <w:p>
      <w:r>
        <w:t>Zoll- und Steuerabgaben.</w:t>
      </w:r>
    </w:p>
    <w:p>
      <w:r>
        <w:t>Entladungs- und Vertriebsgebühren.</w:t>
      </w:r>
    </w:p>
    <w:p>
      <w:r>
        <w:t>Indirekte Kosten:</w:t>
      </w:r>
    </w:p>
    <w:p>
      <w:r>
        <w:t>Lagerhaltung.</w:t>
      </w:r>
    </w:p>
    <w:p>
      <w:r>
        <w:t>Kosten für bezahlte Werbung und Promotion.</w:t>
      </w:r>
    </w:p>
    <w:p>
      <w:r>
        <w:t>Betriebskosten (Personal, Zahlungsabwicklung, Kundenservice).</w:t>
      </w:r>
    </w:p>
    <w:p>
      <w:r>
        <w:t>Gratisproben, Werbegeschenke und Sonderaktionen.</w:t>
      </w:r>
    </w:p>
    <w:p>
      <w:r>
        <w:t>Verluste durch Rücksendungen oder beschädigte Produkte.</w:t>
      </w:r>
    </w:p>
    <w:p>
      <w:r>
        <w:t>Kostenverteilung auf Einzelprodukte:</w:t>
      </w:r>
    </w:p>
    <w:p>
      <w:r>
        <w:t>Die Gesamtkosten werden durch die Gesamtstückzahl geteilt, um den Stückpreis zu berechnen.</w:t>
      </w:r>
    </w:p>
    <w:p>
      <w:r>
        <w:t>Zuschlag des Gewinnmargens:</w:t>
      </w:r>
    </w:p>
    <w:p>
      <w:r>
        <w:t>Je nach Vertriebskanal wird ein unterschiedlicher Gewinnaufschlag kalkuliert:</w:t>
      </w:r>
    </w:p>
    <w:p>
      <w:r>
        <w:t>Einzelhandel: 50% – 70%</w:t>
      </w:r>
    </w:p>
    <w:p>
      <w:r>
        <w:t>Großhandel: 20% – 40%</w:t>
      </w:r>
    </w:p>
    <w:p>
      <w:r>
        <w:t>Distributoren / Agenten: 10% – 25% je nach Abnahmemenge</w:t>
      </w:r>
    </w:p>
    <w:p>
      <w:r>
        <w:t>Mehrstufige Preisstrategie:</w:t>
      </w:r>
    </w:p>
    <w:p>
      <w:r>
        <w:t>Separate Preise für Endverbraucher, Händler und Vertriebspartner – je nach Bestellmenge und Partnerschaftstyp.</w:t>
      </w:r>
    </w:p>
    <w:p/>
    <w:p>
      <w:r>
        <w:t>الجزء الثالث: نظام التسعير التفصيلي (تجزئة – جملة – موزعين)</w:t>
      </w:r>
    </w:p>
    <w:p>
      <w:r>
        <w:t>بالعربية:</w:t>
      </w:r>
    </w:p>
    <w:p>
      <w:r>
        <w:t>تسعير المنتجات حسب فئة العملاء</w:t>
      </w:r>
    </w:p>
    <w:p>
      <w:r>
        <w:t>يتم تحديد سعر البيع بناءً على فئة العميل والكمية المطلوبة، مع توفير خصومات تصاعدية وعروض خاصة لدعم التوسع والمبيعات.</w:t>
      </w:r>
    </w:p>
    <w:p>
      <w:r>
        <w:t>1. السعر المقترح للمستهلك النهائي (تجزئة):</w:t>
      </w:r>
    </w:p>
    <w:p>
      <w:r>
        <w:t>يتراوح بين 2.5x إلى 3.5x من سعر التكلفة.</w:t>
      </w:r>
    </w:p>
    <w:p>
      <w:r>
        <w:t>يشمل ضريبة القيمة المضافة 19%.</w:t>
      </w:r>
    </w:p>
    <w:p>
      <w:r>
        <w:t>يشمل مصاريف الشحن داخل ألمانيا.</w:t>
      </w:r>
    </w:p>
    <w:p>
      <w:r>
        <w:t>يتم عرض الهدايا والعينات كجزء من القيمة المضافة.</w:t>
      </w:r>
    </w:p>
    <w:p>
      <w:r>
        <w:t>مثال توضيحي:</w:t>
      </w:r>
    </w:p>
    <w:p/>
    <w:p/>
    <w:p>
      <w:r>
        <w:t>2. تسعير الجملة (للتجار):</w:t>
      </w:r>
    </w:p>
    <w:p>
      <w:r>
        <w:t>خصومات تبدأ من 20% وتصل حتى 40% حسب الكمية.</w:t>
      </w:r>
    </w:p>
    <w:p>
      <w:r>
        <w:t>يتم تقديم منتجات مجانية وهدايا دعائية حسب حجم الطلب.</w:t>
      </w:r>
    </w:p>
    <w:p>
      <w:r>
        <w:t>يمكن تخصيص نقاط ولاء للتجار الدائمين.</w:t>
      </w:r>
    </w:p>
    <w:p>
      <w:r>
        <w:t>نموذج التسعير حسب الكمية:</w:t>
      </w:r>
    </w:p>
    <w:p/>
    <w:p/>
    <w:p>
      <w:r>
        <w:t>3. تسعير الموزعين / الوكلاء:</w:t>
      </w:r>
    </w:p>
    <w:p>
      <w:r>
        <w:t>أسعار خاصة للكميات الكبيرة والعقود السنوية.</w:t>
      </w:r>
    </w:p>
    <w:p>
      <w:r>
        <w:t>هامش ربح أقل لكن بثبات في الطلب والتوزيع.</w:t>
      </w:r>
    </w:p>
    <w:p>
      <w:r>
        <w:t>دعم تسويقي مخصص (إعلانات مشتركة، صناديق PR، تدريب الموظفين).</w:t>
      </w:r>
    </w:p>
    <w:p/>
    <w:p>
      <w:r>
        <w:t>Auf Deutsch:</w:t>
      </w:r>
    </w:p>
    <w:p>
      <w:r>
        <w:t>Preisstruktur nach Kundengruppen</w:t>
      </w:r>
    </w:p>
    <w:p>
      <w:r>
        <w:t>Die Verkaufspreise variieren je nach Kundengruppe und Bestellmenge. Mengenrabatte und spezielle Angebote unterstützen das Wachstum und die Partnerschaft.</w:t>
      </w:r>
    </w:p>
    <w:p>
      <w:r>
        <w:t>1. Einzelhandelspreis (Endverbraucher):</w:t>
      </w:r>
    </w:p>
    <w:p>
      <w:r>
        <w:t>2,5x bis 3,5x des Einkaufspreises.</w:t>
      </w:r>
    </w:p>
    <w:p>
      <w:r>
        <w:t>Inklusive 19% Mehrwertsteuer.</w:t>
      </w:r>
    </w:p>
    <w:p>
      <w:r>
        <w:t>Inklusive Versand innerhalb Deutschlands.</w:t>
      </w:r>
    </w:p>
    <w:p>
      <w:r>
        <w:t>Inklusive Werbegeschenke und Proben.</w:t>
      </w:r>
    </w:p>
    <w:p>
      <w:r>
        <w:t>Beispiel:</w:t>
      </w:r>
    </w:p>
    <w:p/>
    <w:p/>
    <w:p>
      <w:r>
        <w:t>2. Großhandelspreise (Händler):</w:t>
      </w:r>
    </w:p>
    <w:p>
      <w:r>
        <w:t>20% bis 40% Rabatt je nach Bestellmenge.</w:t>
      </w:r>
    </w:p>
    <w:p>
      <w:r>
        <w:t>Werbegeschenke und Gratisprodukte je nach Volumen.</w:t>
      </w:r>
    </w:p>
    <w:p>
      <w:r>
        <w:t>Loyalitätspunkte für Stammkunden.</w:t>
      </w:r>
    </w:p>
    <w:p>
      <w:r>
        <w:t>Beispielstaffelung:</w:t>
      </w:r>
    </w:p>
    <w:p/>
    <w:p/>
    <w:p>
      <w:r>
        <w:t>3. Distributoren / Exklusive Partner:</w:t>
      </w:r>
    </w:p>
    <w:p>
      <w:r>
        <w:t>Sonderpreise für Großmengen und Jahresverträge.</w:t>
      </w:r>
    </w:p>
    <w:p>
      <w:r>
        <w:t>Niedrigere Marge, aber planbarer Absatz.</w:t>
      </w:r>
    </w:p>
    <w:p>
      <w:r>
        <w:t>Gemeinsame Werbekampagnen, PR-Kits, Schulungen.</w:t>
      </w:r>
    </w:p>
    <w:p/>
    <w:p/>
    <w:p/>
    <w:p/>
    <w:p/>
    <w:p>
      <w:r>
        <w:t>الجزء الرابع: نظام الهدايا والعينات والمنتجات التالفة</w:t>
      </w:r>
    </w:p>
    <w:p>
      <w:r>
        <w:t>بالعربية:</w:t>
      </w:r>
    </w:p>
    <w:p>
      <w:r>
        <w:t>آلية الهدايا والعينات والتعامل مع المنتجات التالفة</w:t>
      </w:r>
    </w:p>
    <w:p>
      <w:r>
        <w:t>1. الهدايا المجانية (Gifts &amp; Bonuses):</w:t>
      </w:r>
    </w:p>
    <w:p>
      <w:r>
        <w:t>تُستخدم الهدايا المجانية كأداة تسويقية قوية لتحفيز التجار والمستهلكين على الشراء، وزيادة الثقة بالعلامة.</w:t>
      </w:r>
    </w:p>
    <w:p>
      <w:r>
        <w:t>أنواع الهدايا:</w:t>
      </w:r>
    </w:p>
    <w:p>
      <w:r>
        <w:t>عند أول طلب: منتج مجاني عند تجاوز الطلب 100 €.</w:t>
      </w:r>
    </w:p>
    <w:p>
      <w:r>
        <w:t>عند الشراء بالكميات: منتج مجاني لكل 20 وحدة.</w:t>
      </w:r>
    </w:p>
    <w:p>
      <w:r>
        <w:t>هدايا موسمية: خلال رمضان، الأعياد، العروض الخاصة.</w:t>
      </w:r>
    </w:p>
    <w:p>
      <w:r>
        <w:t>صناديق عرض (Display Box): للتجار لعرض المنتجات داخل الصالونات أو المتاجر.</w:t>
      </w:r>
    </w:p>
    <w:p>
      <w:r>
        <w:t>المعالجة المحاسبية:</w:t>
      </w:r>
    </w:p>
    <w:p>
      <w:r>
        <w:t>تُسجَّل كتكاليف تسويقية.</w:t>
      </w:r>
    </w:p>
    <w:p>
      <w:r>
        <w:t>تُخرج من المخزون ولكن لا تُحتسب كمبيعات.</w:t>
      </w:r>
    </w:p>
    <w:p/>
    <w:p>
      <w:r>
        <w:t>2. العينات المجانية (Sampling Strategy):</w:t>
      </w:r>
    </w:p>
    <w:p>
      <w:r>
        <w:t>تهدف إلى التعريف بالمنتج وتشجيع التجربة، خاصة مع المنتجات الجديدة.</w:t>
      </w:r>
    </w:p>
    <w:p>
      <w:r>
        <w:t>أمثلة:</w:t>
      </w:r>
    </w:p>
    <w:p>
      <w:r>
        <w:t>توزيع 50 عينة عند إطلاق منتج جديد.</w:t>
      </w:r>
    </w:p>
    <w:p>
      <w:r>
        <w:t>عينات خاصة لحملات الصالونات أو المؤثرين.</w:t>
      </w:r>
    </w:p>
    <w:p>
      <w:r>
        <w:t>حوافز للعملاء مقابل تقييم المنتج.</w:t>
      </w:r>
    </w:p>
    <w:p>
      <w:r>
        <w:t>ملاحظات مهمة:</w:t>
      </w:r>
    </w:p>
    <w:p>
      <w:r>
        <w:t>يُفضل طباعة ملصق "عينة مجانية – غير مخصصة للبيع".</w:t>
      </w:r>
    </w:p>
    <w:p>
      <w:r>
        <w:t>لا تُحسب العينات ضمن المبيعات بل تُخصم من ميزانية التسويق.</w:t>
      </w:r>
    </w:p>
    <w:p/>
    <w:p>
      <w:r>
        <w:t>3. المنتجات التالفة والمرتجعة:</w:t>
      </w:r>
    </w:p>
    <w:p>
      <w:r>
        <w:t>أسباب التلف:</w:t>
      </w:r>
    </w:p>
    <w:p>
      <w:r>
        <w:t>تلف أثناء الشحن أو التخزين.</w:t>
      </w:r>
    </w:p>
    <w:p>
      <w:r>
        <w:t>تلف بسبب سوء الاستخدام من قبل العميل.</w:t>
      </w:r>
    </w:p>
    <w:p>
      <w:r>
        <w:t>السياسة المقترحة:</w:t>
      </w:r>
    </w:p>
    <w:p>
      <w:r>
        <w:t>قبول المرتجعات خلال 14 يومًا من الاستلام (غير مستخدمة).</w:t>
      </w:r>
    </w:p>
    <w:p>
      <w:r>
        <w:t>خصم نسبة 1% – 3% من كل شحنة كمخصص تالف.</w:t>
      </w:r>
    </w:p>
    <w:p>
      <w:r>
        <w:t>المنتجات التالفة تُستخدم إن أمكن لأغراض داخلية أو كعينات.</w:t>
      </w:r>
    </w:p>
    <w:p>
      <w:r>
        <w:t>المعالجة المحاسبية:</w:t>
      </w:r>
    </w:p>
    <w:p>
      <w:r>
        <w:t>تُسجل كخسارة في المخزون، وتُعالج ضمن مصاريف التشغيل.</w:t>
      </w:r>
    </w:p>
    <w:p/>
    <w:p>
      <w:r>
        <w:t>Auf Deutsch:</w:t>
      </w:r>
    </w:p>
    <w:p>
      <w:r>
        <w:t>Werbegeschenke, Proben &amp; Beschädigte Produkte</w:t>
      </w:r>
    </w:p>
    <w:p>
      <w:r>
        <w:t>1. Werbegeschenke (Gratisprodukte):</w:t>
      </w:r>
    </w:p>
    <w:p>
      <w:r>
        <w:t>Gratisprodukte dienen als Anreiz für Händler und Endkunden, Vertrauen zur Marke zu stärken und den Absatz zu fördern.</w:t>
      </w:r>
    </w:p>
    <w:p>
      <w:r>
        <w:t>Arten von Geschenken:</w:t>
      </w:r>
    </w:p>
    <w:p>
      <w:r>
        <w:t>Erstbestellung: 1 Gratisprodukt bei Bestellungen über 100 €.</w:t>
      </w:r>
    </w:p>
    <w:p>
      <w:r>
        <w:t>Mengenrabatt: 1 Gratisprodukt je 20 Stück.</w:t>
      </w:r>
    </w:p>
    <w:p>
      <w:r>
        <w:t>Saisonale Aktionen: Ramadan, Feiertage, spezielle Kampagnen.</w:t>
      </w:r>
    </w:p>
    <w:p>
      <w:r>
        <w:t>Display-Boxen: Für Salons und Einzelhändler zur Präsentation.</w:t>
      </w:r>
    </w:p>
    <w:p>
      <w:r>
        <w:t>Buchhaltung:</w:t>
      </w:r>
    </w:p>
    <w:p>
      <w:r>
        <w:t>Als Marketingkosten gebucht.</w:t>
      </w:r>
    </w:p>
    <w:p>
      <w:r>
        <w:t>Vom Lagerbestand abgezogen, jedoch keine Verkaufserlöse.</w:t>
      </w:r>
    </w:p>
    <w:p/>
    <w:p>
      <w:r>
        <w:t>2. Produktproben (Samples):</w:t>
      </w:r>
    </w:p>
    <w:p>
      <w:r>
        <w:t>Gratisproben fördern das Testen neuer Produkte und stärken das Vertrauen der Zielgruppe.</w:t>
      </w:r>
    </w:p>
    <w:p>
      <w:r>
        <w:t>Beispiele:</w:t>
      </w:r>
    </w:p>
    <w:p>
      <w:r>
        <w:t>50 Proben bei Produktneueinführung.</w:t>
      </w:r>
    </w:p>
    <w:p>
      <w:r>
        <w:t>Spezielle Proben für Salons oder Influencer-Kampagnen.</w:t>
      </w:r>
    </w:p>
    <w:p>
      <w:r>
        <w:t>Belohnung für Kundenbewertungen mit Proben.</w:t>
      </w:r>
    </w:p>
    <w:p>
      <w:r>
        <w:t>Hinweise:</w:t>
      </w:r>
    </w:p>
    <w:p>
      <w:r>
        <w:t>Kennzeichnung mit "Kostenlose Probe – nicht zum Verkauf".</w:t>
      </w:r>
    </w:p>
    <w:p>
      <w:r>
        <w:t>Nicht als Umsatz gerechnet, sondern als Marketingausgabe.</w:t>
      </w:r>
    </w:p>
    <w:p/>
    <w:p>
      <w:r>
        <w:t>3. Beschädigte oder retournierte Produkte:</w:t>
      </w:r>
    </w:p>
    <w:p>
      <w:r>
        <w:t>Häufige Gründe:</w:t>
      </w:r>
    </w:p>
    <w:p>
      <w:r>
        <w:t>Schäden beim Transport oder Lager.</w:t>
      </w:r>
    </w:p>
    <w:p>
      <w:r>
        <w:t>Falsche Handhabung durch den Kunden.</w:t>
      </w:r>
    </w:p>
    <w:p>
      <w:r>
        <w:t>Vorgeschlagene Richtlinie:</w:t>
      </w:r>
    </w:p>
    <w:p>
      <w:r>
        <w:t>Rückgabe innerhalb von 14 Tagen (ungeöffnet).</w:t>
      </w:r>
    </w:p>
    <w:p>
      <w:r>
        <w:t>1% – 3% Rückstellung pro Lieferung für Verluste.</w:t>
      </w:r>
    </w:p>
    <w:p>
      <w:r>
        <w:t>Defekte Produkte können für interne Zwecke oder als Proben genutzt werden.</w:t>
      </w:r>
    </w:p>
    <w:p>
      <w:r>
        <w:t>Buchhaltung:</w:t>
      </w:r>
    </w:p>
    <w:p>
      <w:r>
        <w:t>Als Bestandsverlust verbucht, Teil der Betriebsausgaben.</w:t>
      </w:r>
    </w:p>
    <w:p/>
    <w:p/>
    <w:p>
      <w:r>
        <w:t>الجزء الخامس: برنامج الولاء (نظام النقاط والمكافآت)</w:t>
      </w:r>
    </w:p>
    <w:p>
      <w:r>
        <w:t>بالعربية:</w:t>
      </w:r>
    </w:p>
    <w:p>
      <w:r>
        <w:t>نظام الولاء – HAIROTICMEN Loyalty Program</w:t>
      </w:r>
    </w:p>
    <w:p>
      <w:r>
        <w:t>نقدم نظام ولاء ذكي مبني على النقاط، يهدف إلى:</w:t>
      </w:r>
    </w:p>
    <w:p>
      <w:r>
        <w:t>تشجيع العملاء على التكرار الشرائي.</w:t>
      </w:r>
    </w:p>
    <w:p>
      <w:r>
        <w:t>تحفيز التجار على طلب كميات أكبر.</w:t>
      </w:r>
    </w:p>
    <w:p>
      <w:r>
        <w:t>تعزيز الانتماء للعلامة التجارية.</w:t>
      </w:r>
    </w:p>
    <w:p/>
    <w:p>
      <w:r>
        <w:t>1. نظام النقاط للمستهلك النهائي:</w:t>
      </w:r>
    </w:p>
    <w:p>
      <w:r>
        <w:t>كل 1 يورو = 1 نقطة.</w:t>
      </w:r>
    </w:p>
    <w:p>
      <w:r>
        <w:t>500 نقطة = خصم 10 €.</w:t>
      </w:r>
    </w:p>
    <w:p>
      <w:r>
        <w:t>1000 نقطة = منتج مجاني (يتم اختياره من قائمة معينة).</w:t>
      </w:r>
    </w:p>
    <w:p>
      <w:r>
        <w:t>يتم عرض الرصيد على الحساب الشخصي للعميل داخل الموقع.</w:t>
      </w:r>
    </w:p>
    <w:p>
      <w:r>
        <w:t>يمكن استبدال النقاط تلقائيًا عند الدفع.</w:t>
      </w:r>
    </w:p>
    <w:p>
      <w:r>
        <w:t>طرق كسب النقاط:</w:t>
      </w:r>
    </w:p>
    <w:p>
      <w:r>
        <w:t>الشراء من المتجر.</w:t>
      </w:r>
    </w:p>
    <w:p>
      <w:r>
        <w:t>تسجيل الحساب.</w:t>
      </w:r>
    </w:p>
    <w:p>
      <w:r>
        <w:t>التفاعل على إنستغرام / تقييم المنتج.</w:t>
      </w:r>
    </w:p>
    <w:p>
      <w:r>
        <w:t>دعوة صديق (Referral).</w:t>
      </w:r>
    </w:p>
    <w:p/>
    <w:p>
      <w:r>
        <w:t>2. نظام النقاط للتجار:</w:t>
      </w:r>
    </w:p>
    <w:p>
      <w:r>
        <w:t>كل طلب بقيمة 500 € = 100 نقطة.</w:t>
      </w:r>
    </w:p>
    <w:p>
      <w:r>
        <w:t>كل 1000 نقطة = خصم 50 € على الطلب القادم.</w:t>
      </w:r>
    </w:p>
    <w:p>
      <w:r>
        <w:t>تاجر مميز يحصل على عرض حصري أو هدية فاخرة.</w:t>
      </w:r>
    </w:p>
    <w:p>
      <w:r>
        <w:t>يتم تصنيف التجار إلى:</w:t>
      </w:r>
    </w:p>
    <w:p>
      <w:r>
        <w:t>برونزي: 0 – 999 نقطة.</w:t>
      </w:r>
    </w:p>
    <w:p>
      <w:r>
        <w:t>فضي: 1000 – 2999 نقطة.</w:t>
      </w:r>
    </w:p>
    <w:p>
      <w:r>
        <w:t>ذهبي: 3000+ نقطة.</w:t>
      </w:r>
    </w:p>
    <w:p>
      <w:r>
        <w:t>المزايا حسب الفئة:</w:t>
      </w:r>
    </w:p>
    <w:p/>
    <w:p/>
    <w:p>
      <w:r>
        <w:t>3. كيفية التفعيل والإدارة:</w:t>
      </w:r>
    </w:p>
    <w:p>
      <w:r>
        <w:t>يتم تفعيل البرنامج على الموقع باستخدام نظام مثل myCred + WooCommerce.</w:t>
      </w:r>
    </w:p>
    <w:p>
      <w:r>
        <w:t>تظهر النقاط تلقائيًا في حساب العميل أو التاجر.</w:t>
      </w:r>
    </w:p>
    <w:p>
      <w:r>
        <w:t>يتم إرسال إشعارات عبر البريد عند اقتراب استحقاق المكافآت.</w:t>
      </w:r>
    </w:p>
    <w:p>
      <w:r>
        <w:t>يمكن تخصيص عروض بناءً على رصيد النقاط (أتمتة كاملة).</w:t>
      </w:r>
    </w:p>
    <w:p/>
    <w:p>
      <w:r>
        <w:t>Auf Deutsch:</w:t>
      </w:r>
    </w:p>
    <w:p>
      <w:r>
        <w:t>HAIROTICMEN Treueprogramm (Loyalty Points)</w:t>
      </w:r>
    </w:p>
    <w:p>
      <w:r>
        <w:t>Ein intelligentes Punktesystem zur:</w:t>
      </w:r>
    </w:p>
    <w:p>
      <w:r>
        <w:t>Erhöhung der Wiederkäufe.</w:t>
      </w:r>
    </w:p>
    <w:p>
      <w:r>
        <w:t>Motivation von Händlern zu größeren Bestellungen.</w:t>
      </w:r>
    </w:p>
    <w:p>
      <w:r>
        <w:t>Förderung der Kundenbindung.</w:t>
      </w:r>
    </w:p>
    <w:p/>
    <w:p>
      <w:r>
        <w:t>1. Punktesystem für Endkunden:</w:t>
      </w:r>
    </w:p>
    <w:p>
      <w:r>
        <w:t>1 € = 1 Punkt.</w:t>
      </w:r>
    </w:p>
    <w:p>
      <w:r>
        <w:t>500 Punkte = 10 € Rabatt.</w:t>
      </w:r>
    </w:p>
    <w:p>
      <w:r>
        <w:t>1000 Punkte = 1 Gratisprodukt (ausgewählte Liste).</w:t>
      </w:r>
    </w:p>
    <w:p>
      <w:r>
        <w:t>Punkte sichtbar im Kundenkonto.</w:t>
      </w:r>
    </w:p>
    <w:p>
      <w:r>
        <w:t>Automatische Einlösung beim Checkout möglich.</w:t>
      </w:r>
    </w:p>
    <w:p>
      <w:r>
        <w:t>Punkte verdienen durch:</w:t>
      </w:r>
    </w:p>
    <w:p>
      <w:r>
        <w:t>Online-Bestellungen.</w:t>
      </w:r>
    </w:p>
    <w:p>
      <w:r>
        <w:t>Kontoerstellung.</w:t>
      </w:r>
    </w:p>
    <w:p>
      <w:r>
        <w:t>Social Media Interaktionen / Bewertungen.</w:t>
      </w:r>
    </w:p>
    <w:p>
      <w:r>
        <w:t>Freundschaftswerbung (Referral-Link).</w:t>
      </w:r>
    </w:p>
    <w:p/>
    <w:p>
      <w:r>
        <w:t>2. Punktesystem für Händler:</w:t>
      </w:r>
    </w:p>
    <w:p>
      <w:r>
        <w:t>500 € Bestellung = 100 Punkte.</w:t>
      </w:r>
    </w:p>
    <w:p>
      <w:r>
        <w:t>1000 Punkte = 50 € Rabatt.</w:t>
      </w:r>
    </w:p>
    <w:p>
      <w:r>
        <w:t>Top-Händler erhalten exklusive Geschenke oder Angebote.</w:t>
      </w:r>
    </w:p>
    <w:p>
      <w:r>
        <w:t>Händlerlevel:</w:t>
      </w:r>
    </w:p>
    <w:p>
      <w:r>
        <w:t>Bronze: 0 – 999 Punkte.</w:t>
      </w:r>
    </w:p>
    <w:p>
      <w:r>
        <w:t>Silber: 1000 – 2999 Punkte.</w:t>
      </w:r>
    </w:p>
    <w:p>
      <w:r>
        <w:t>Gold: 3000+ Punkte.</w:t>
      </w:r>
    </w:p>
    <w:p>
      <w:r>
        <w:t>Vorteile je Level:</w:t>
      </w:r>
    </w:p>
    <w:p/>
    <w:p/>
    <w:p>
      <w:r>
        <w:t>3. Technische Umsetzung:</w:t>
      </w:r>
    </w:p>
    <w:p>
      <w:r>
        <w:t>Implementierung über myCred + WooCommerce.</w:t>
      </w:r>
    </w:p>
    <w:p>
      <w:r>
        <w:t>Automatische Punktevergabe im Dashboard.</w:t>
      </w:r>
    </w:p>
    <w:p>
      <w:r>
        <w:t>Benachrichtigungen bei erreichter Prämienstufe.</w:t>
      </w:r>
    </w:p>
    <w:p>
      <w:r>
        <w:t>Dynamische Angebote basierend auf Punktestand.</w:t>
      </w:r>
    </w:p>
    <w:p/>
    <w:p/>
    <w:p>
      <w:r>
        <w:t>الجزء السادس: عروض البيع الرسمية للتجار</w:t>
      </w:r>
    </w:p>
    <w:p>
      <w:r>
        <w:t>بالعربية:</w:t>
      </w:r>
    </w:p>
    <w:p>
      <w:r>
        <w:t>نموذج عرض بيع للتجار – HAIROTICMEN</w:t>
      </w:r>
    </w:p>
    <w:p>
      <w:r>
        <w:t>اسم التاجر:</w:t>
        <w:br/>
        <w:t>رقم التواصل:</w:t>
        <w:br/>
        <w:t>البريد الإلكتروني:</w:t>
        <w:br/>
        <w:t>العنوان:</w:t>
      </w:r>
    </w:p>
    <w:p>
      <w:r>
        <w:t>نوع الطلب: جملة / موزع / طلب أولي</w:t>
      </w:r>
    </w:p>
    <w:p>
      <w:r>
        <w:t>تفاصيل العرض:</w:t>
      </w:r>
    </w:p>
    <w:p/>
    <w:p>
      <w:r>
        <w:t>طرق الدفع:</w:t>
        <w:br/>
        <w:t>تحويل بنكي / بطاقة ائتمان / بايبال</w:t>
      </w:r>
    </w:p>
    <w:p>
      <w:r>
        <w:t>مدة التنفيذ:</w:t>
        <w:br/>
        <w:t>من 3 إلى 5 أيام عمل بعد الدفع.</w:t>
      </w:r>
    </w:p>
    <w:p>
      <w:r>
        <w:t>ملاحظات إضافية:</w:t>
      </w:r>
    </w:p>
    <w:p>
      <w:r>
        <w:t>الأسعار تشمل ضريبة القيمة المضافة 19%.</w:t>
      </w:r>
    </w:p>
    <w:p>
      <w:r>
        <w:t>الشحن مجاني داخل ألمانيا للطلبات فوق 1000 €.</w:t>
      </w:r>
    </w:p>
    <w:p>
      <w:r>
        <w:t>يتم إصدار فاتورة إلكترونية رسمية.</w:t>
      </w:r>
    </w:p>
    <w:p/>
    <w:p>
      <w:r>
        <w:t>Auf Deutsch:</w:t>
      </w:r>
    </w:p>
    <w:p>
      <w:r>
        <w:t>Offizielles Händlerangebot – HAIROTICMEN</w:t>
      </w:r>
    </w:p>
    <w:p>
      <w:r>
        <w:t>Händlername:</w:t>
        <w:br/>
        <w:t>Telefonnummer:</w:t>
        <w:br/>
        <w:t>E-Mail:</w:t>
        <w:br/>
        <w:t>Adresse:</w:t>
      </w:r>
    </w:p>
    <w:p>
      <w:r>
        <w:t>Bestellart: Großhandel / Distributor / Erstbestellung</w:t>
      </w:r>
    </w:p>
    <w:p>
      <w:r>
        <w:t>Angebotsdetails:</w:t>
      </w:r>
    </w:p>
    <w:p/>
    <w:p>
      <w:r>
        <w:t>Zahlungsarten:</w:t>
        <w:br/>
        <w:t>Banküberweisung / Kreditkarte / PayPal</w:t>
      </w:r>
    </w:p>
    <w:p>
      <w:r>
        <w:t>Lieferzeit:</w:t>
        <w:br/>
        <w:t>3–5 Werktage nach Zahlungseingang.</w:t>
      </w:r>
    </w:p>
    <w:p>
      <w:r>
        <w:t>Zusätzliche Hinweise:</w:t>
      </w:r>
    </w:p>
    <w:p>
      <w:r>
        <w:t>Alle Preise inkl. 19% MwSt.</w:t>
      </w:r>
    </w:p>
    <w:p>
      <w:r>
        <w:t>Kostenloser Versand in Deutschland ab 1000 €.</w:t>
      </w:r>
    </w:p>
    <w:p>
      <w:r>
        <w:t>Offizielle Rechnung wird elektronisch zugestellt.</w:t>
      </w:r>
    </w:p>
    <w:p/>
    <w:p/>
    <w:p/>
    <w:p/>
    <w:p/>
    <w:p/>
    <w:p/>
    <w:p/>
    <w:p/>
    <w:p/>
    <w:p/>
    <w:p/>
    <w:p/>
    <w:p>
      <w:r>
        <w:t>نموذج عرض بيع محدث – HAIROTICMEN</w:t>
      </w:r>
    </w:p>
    <w:p>
      <w:r>
        <w:t>بالعربية:</w:t>
      </w:r>
    </w:p>
    <w:p>
      <w:r>
        <w:t>اسم التاجر: ______________________</w:t>
        <w:br/>
        <w:t>رقم التواصل: ______________________</w:t>
        <w:br/>
        <w:t>البريد الإلكتروني: __________________</w:t>
        <w:br/>
        <w:t>العنوان: ___________________________</w:t>
      </w:r>
    </w:p>
    <w:p>
      <w:r>
        <w:t>نوع الطلب: جملة / موزع / طلب أولي</w:t>
        <w:br/>
        <w:t>تاريخ العرض: ___ / ___ / 2025</w:t>
        <w:br/>
        <w:t>رقم العرض: HAIRO-DE-[XXXX]</w:t>
      </w:r>
    </w:p>
    <w:p/>
    <w:p>
      <w:r>
        <w:t>تفاصيل الطلب:</w:t>
      </w:r>
    </w:p>
    <w:p/>
    <w:p/>
    <w:p>
      <w:r>
        <w:t>الخصومات والهدايا:</w:t>
      </w:r>
    </w:p>
    <w:p>
      <w:r>
        <w:t>خصم حجم الطلب: -150.00 €</w:t>
      </w:r>
    </w:p>
    <w:p>
      <w:r>
        <w:t>هدايا مجانية: 12 منتج (2 كريم لحية، 5 شامبو، 5 جل حلاقة)</w:t>
      </w:r>
    </w:p>
    <w:p>
      <w:r>
        <w:t>نقاط الولاء: 300 نقطة (صالح للاستبدال بقيمة 15 € في الطلبات المستقبلية)</w:t>
      </w:r>
    </w:p>
    <w:p>
      <w:r>
        <w:t>مواد دعائية مجانية: بروشورات، بطاقات تعريف، ملصقات رفوف</w:t>
      </w:r>
    </w:p>
    <w:p/>
    <w:p>
      <w:r>
        <w:t>إجمالي الفاتورة:</w:t>
      </w:r>
    </w:p>
    <w:p/>
    <w:p/>
    <w:p>
      <w:r>
        <w:t>طرق الدفع:</w:t>
      </w:r>
    </w:p>
    <w:p>
      <w:r>
        <w:t>تحويل بنكي / بطاقة ائتمان / بايبال</w:t>
      </w:r>
    </w:p>
    <w:p>
      <w:r>
        <w:t>مدة التنفيذ:</w:t>
        <w:br/>
        <w:t>3 – 5 أيام عمل بعد تأكيد الدفع</w:t>
      </w:r>
    </w:p>
    <w:p>
      <w:r>
        <w:t>ملاحظات:</w:t>
      </w:r>
    </w:p>
    <w:p>
      <w:r>
        <w:t>هذا العرض صالح لمدة 10 أيام فقط.</w:t>
      </w:r>
    </w:p>
    <w:p>
      <w:r>
        <w:t>جميع المنتجات مضمونة ضد التلف أثناء الشحن.</w:t>
      </w:r>
    </w:p>
    <w:p>
      <w:r>
        <w:t>يتم شحن الطلبات من مستودعاتنا في برلين.</w:t>
      </w:r>
    </w:p>
    <w:p/>
    <w:p>
      <w:r>
        <w:t>Auf Deutsch:</w:t>
      </w:r>
    </w:p>
    <w:p>
      <w:r>
        <w:t>Händlername: ______________________</w:t>
        <w:br/>
        <w:t>Telefon: __________________________</w:t>
        <w:br/>
        <w:t>E-Mail: ___________________________</w:t>
        <w:br/>
        <w:t>Adresse: ___________________________</w:t>
      </w:r>
    </w:p>
    <w:p>
      <w:r>
        <w:t>Bestellart: Großhandel / Distributor / Erstbestellung</w:t>
        <w:br/>
        <w:t>Angebotsdatum: ___ / ___ / 2025</w:t>
        <w:br/>
        <w:t>Angebotsnummer: HAIRO-DE-[XXXX]</w:t>
      </w:r>
    </w:p>
    <w:p/>
    <w:p>
      <w:r>
        <w:t>Bestelldetails:</w:t>
      </w:r>
    </w:p>
    <w:p/>
    <w:p/>
    <w:p>
      <w:r>
        <w:t>Rabatte &amp; Boni:</w:t>
      </w:r>
    </w:p>
    <w:p>
      <w:r>
        <w:t>Mengenrabatt: -150,00 €</w:t>
      </w:r>
    </w:p>
    <w:p>
      <w:r>
        <w:t>Gratisprodukte: 12 Stück (2 Bartcreme, 5 Shampoo, 5 Rasiergel)</w:t>
      </w:r>
    </w:p>
    <w:p>
      <w:r>
        <w:t>Treuepunkte: 300 Punkte (Wert 15 € für nächste Bestellung)</w:t>
      </w:r>
    </w:p>
    <w:p>
      <w:r>
        <w:t>Werbematerial: Flyer, Produktkarten, Regalaufkleber</w:t>
      </w:r>
    </w:p>
    <w:p/>
    <w:p>
      <w:r>
        <w:t>Rechnungsübersicht:</w:t>
      </w:r>
    </w:p>
    <w:p/>
    <w:p/>
    <w:p>
      <w:r>
        <w:t>Zahlungsarten:</w:t>
        <w:br/>
        <w:t>Banküberweisung / Kreditkarte / PayPal</w:t>
      </w:r>
    </w:p>
    <w:p>
      <w:r>
        <w:t>Lieferzeit:</w:t>
        <w:br/>
        <w:t>3 – 5 Werktage nach Zahlungseingang</w:t>
      </w:r>
    </w:p>
    <w:p>
      <w:r>
        <w:t>Hinweise:</w:t>
      </w:r>
    </w:p>
    <w:p>
      <w:r>
        <w:t>Angebot gültig für 10 Tage.</w:t>
      </w:r>
    </w:p>
    <w:p>
      <w:r>
        <w:t>Produkte sind während des Transports versichert.</w:t>
      </w:r>
    </w:p>
    <w:p>
      <w:r>
        <w:t>Versand erfolgt aus unserem Lager in Berlin.</w:t>
      </w:r>
    </w:p>
    <w:p/>
    <w:p/>
    <w:p/>
    <w:p/>
    <w:p/>
    <w:p/>
    <w:p/>
    <w:p/>
    <w:p/>
    <w:p/>
    <w:p/>
    <w:p>
      <w:r>
        <w:t>أولاً: شرح آلية الاحتساب اليدوي</w:t>
      </w:r>
    </w:p>
    <w:p>
      <w:r>
        <w:t>1. خصم حجم الطلب (Volume Discount)</w:t>
      </w:r>
    </w:p>
    <w:p>
      <w:r>
        <w:t>المعادلة اليدوية:</w:t>
      </w:r>
    </w:p>
    <w:p>
      <w:r>
        <w:t>plaintext</w:t>
      </w:r>
    </w:p>
    <w:p>
      <w:r>
        <w:t>Copy</w:t>
      </w:r>
    </w:p>
    <w:p>
      <w:r>
        <w:t>قيمة الطلب × نسبة الخصم = قيمة الخصم</w:t>
      </w:r>
    </w:p>
    <w:p>
      <w:r>
        <w:t>مثال:</w:t>
      </w:r>
    </w:p>
    <w:p>
      <w:r>
        <w:t>طلب بقيمة 3,175 €</w:t>
      </w:r>
    </w:p>
    <w:p>
      <w:r>
        <w:t>نسبة الخصم 4.7% تقريبًا (حسب الكمية أو مستوى التاجر)</w:t>
      </w:r>
    </w:p>
    <w:p>
      <w:r>
        <w:t>3175 × 0.047 = 149.225 ≈ 150 € خصم</w:t>
      </w:r>
    </w:p>
    <w:p>
      <w:r>
        <w:t>نصيحة:</w:t>
        <w:br/>
        <w:t>حدد جدول خصم تصاعدي حسب الكمية (أو نقاط التاجر):</w:t>
      </w:r>
    </w:p>
    <w:p/>
    <w:p/>
    <w:p>
      <w:r>
        <w:t>2. الهدايا المجانية (Free Bonus Products)</w:t>
      </w:r>
    </w:p>
    <w:p>
      <w:r>
        <w:t>المعادلة اليدوية:</w:t>
      </w:r>
    </w:p>
    <w:p>
      <w:r>
        <w:t>plaintext</w:t>
      </w:r>
    </w:p>
    <w:p>
      <w:r>
        <w:t>Copy</w:t>
      </w:r>
    </w:p>
    <w:p>
      <w:r>
        <w:t>لكل [X] منتج يُطلب → [Y] منتج مجاني</w:t>
      </w:r>
    </w:p>
    <w:p>
      <w:r>
        <w:t>مثال:</w:t>
      </w:r>
    </w:p>
    <w:p>
      <w:r>
        <w:t>لكل 20 وحدة = 1 مجاني</w:t>
      </w:r>
    </w:p>
    <w:p>
      <w:r>
        <w:t>تم طلب 250 وحدة = 250 ÷ 20 = 12 منتجات مجانية</w:t>
      </w:r>
    </w:p>
    <w:p/>
    <w:p>
      <w:r>
        <w:t>توزيع الهدايا:</w:t>
      </w:r>
    </w:p>
    <w:p>
      <w:r>
        <w:t>حسب النسبة بين الأصناف المطلوبة (نسبة الشامبو، الكريم، الجل)</w:t>
      </w:r>
    </w:p>
    <w:p/>
    <w:p>
      <w:r>
        <w:t>3. نقاط الولاء للتاجر (myCred Points)</w:t>
      </w:r>
    </w:p>
    <w:p>
      <w:r>
        <w:t>المعادلة اليدوية:</w:t>
      </w:r>
    </w:p>
    <w:p>
      <w:r>
        <w:t>plaintext</w:t>
      </w:r>
    </w:p>
    <w:p>
      <w:r>
        <w:t>Copy</w:t>
      </w:r>
    </w:p>
    <w:p>
      <w:r>
        <w:t>كل [100 €] في الطلب = [X] نقطة</w:t>
      </w:r>
    </w:p>
    <w:p>
      <w:r>
        <w:t>مثال:</w:t>
      </w:r>
    </w:p>
    <w:p>
      <w:r>
        <w:t>كل 100 € = 10 نقاط</w:t>
      </w:r>
    </w:p>
    <w:p>
      <w:r>
        <w:t>الطلب 3,000 € = 300 نقطة</w:t>
      </w:r>
    </w:p>
    <w:p>
      <w:r>
        <w:t>قيمة النقاط:</w:t>
      </w:r>
    </w:p>
    <w:p>
      <w:r>
        <w:t>plaintext</w:t>
      </w:r>
    </w:p>
    <w:p>
      <w:r>
        <w:t>Copy</w:t>
      </w:r>
    </w:p>
    <w:p>
      <w:r>
        <w:t>1 نقطة = 0.05 € (مثلاً)</w:t>
      </w:r>
    </w:p>
    <w:p>
      <w:r>
        <w:t>=&gt; 300 نقطة = 15 € خصم مستقبلي</w:t>
      </w:r>
    </w:p>
    <w:p/>
    <w:p>
      <w:r>
        <w:t>4. المواد الدعائية المجانية</w:t>
      </w:r>
    </w:p>
    <w:p>
      <w:r>
        <w:t>المبدأ: لا تُحسب كنسبة، بل يتم تقديمها تلقائيًا:</w:t>
      </w:r>
    </w:p>
    <w:p>
      <w:r>
        <w:t>عند أول طلب</w:t>
      </w:r>
    </w:p>
    <w:p>
      <w:r>
        <w:t>أو عند تخطي حد معين (مثلاً فوق 1,000 €)</w:t>
      </w:r>
    </w:p>
    <w:p/>
    <w:p/>
    <w:p/>
    <w:p/>
    <w:p/>
    <w:p>
      <w:r>
        <w:t>ثانياً: التطبيق على الموقع باستخدام WooCommerce</w:t>
      </w:r>
    </w:p>
    <w:p>
      <w:r>
        <w:t>1. خصم حجم الطلب:</w:t>
      </w:r>
    </w:p>
    <w:p>
      <w:r>
        <w:t>استخدم إضافة مثل:</w:t>
      </w:r>
    </w:p>
    <w:p>
      <w:r>
        <w:t>WooCommerce Dynamic Pricing &amp; Discounts</w:t>
        <w:br/>
        <w:t>أو</w:t>
      </w:r>
    </w:p>
    <w:p>
      <w:r>
        <w:t>Discount Rules for WooCommerce</w:t>
      </w:r>
    </w:p>
    <w:p>
      <w:r>
        <w:t>الطريقة:</w:t>
      </w:r>
    </w:p>
    <w:p>
      <w:r>
        <w:t>إنشاء قواعد خصم تعتمد على الكمية أو القيمة الإجمالية.</w:t>
      </w:r>
    </w:p>
    <w:p>
      <w:r>
        <w:t>مثال: إذا تجاوز الطلب 3,000 € → خصم 5%</w:t>
      </w:r>
    </w:p>
    <w:p/>
    <w:p>
      <w:r>
        <w:t>2. الهدايا المجانية:</w:t>
      </w:r>
    </w:p>
    <w:p>
      <w:r>
        <w:t>استخدم إضافة مثل:</w:t>
      </w:r>
    </w:p>
    <w:p>
      <w:r>
        <w:t>WooCommerce Free Gift Coupons</w:t>
      </w:r>
    </w:p>
    <w:p>
      <w:r>
        <w:t>Advanced Coupons for WooCommerce</w:t>
      </w:r>
    </w:p>
    <w:p>
      <w:r>
        <w:t>الطريقة:</w:t>
      </w:r>
    </w:p>
    <w:p>
      <w:r>
        <w:t>إعداد قاعدة: "اشترِ X واحصل على Y مجانًا"</w:t>
      </w:r>
    </w:p>
    <w:p>
      <w:r>
        <w:t>تحديد منتجات الهدايا بناءً على المنتجات المطلوبة</w:t>
      </w:r>
    </w:p>
    <w:p/>
    <w:p>
      <w:r>
        <w:t>3. نقاط الولاء (myCred):</w:t>
      </w:r>
    </w:p>
    <w:p>
      <w:r>
        <w:t>فعّل myCred وربطه مع WooCommerce باستخدام:</w:t>
      </w:r>
    </w:p>
    <w:p>
      <w:r>
        <w:t>myCred WooCommerce Integration</w:t>
      </w:r>
    </w:p>
    <w:p>
      <w:r>
        <w:t>أو myCred for Ultimate Member</w:t>
      </w:r>
    </w:p>
    <w:p>
      <w:r>
        <w:t>الإعدادات:</w:t>
      </w:r>
    </w:p>
    <w:p>
      <w:r>
        <w:t>1 € = 1 نقطة أو حسب ما ترغب</w:t>
      </w:r>
    </w:p>
    <w:p>
      <w:r>
        <w:t>ضبط المكافآت القابلة للاستبدال</w:t>
      </w:r>
    </w:p>
    <w:p>
      <w:r>
        <w:t>عرض النقاط في لوحة تحكم التاجر</w:t>
      </w:r>
    </w:p>
    <w:p/>
    <w:p>
      <w:r>
        <w:t>4. المواد الدعائية:</w:t>
      </w:r>
    </w:p>
    <w:p>
      <w:r>
        <w:t>أضفها كـ "منتجات مجانية غير قابلة للبيع"</w:t>
      </w:r>
    </w:p>
    <w:p>
      <w:r>
        <w:t>وقم بتعيينها تلقائيًا عبر شروط الطلب (مثلاً باستخدام Advanced Coupons أو Hooks مخصصة)</w:t>
      </w:r>
    </w:p>
    <w:p/>
    <w:p>
      <w:r>
        <w:t>نموذج توزيع البيانات على لوحة تحكم التاجر:</w:t>
      </w:r>
    </w:p>
    <w:p/>
    <w:p/>
    <w:p/>
    <w:p>
      <w:r>
        <w:t>دليل معادلات التسعير والمكافآت</w:t>
      </w:r>
    </w:p>
    <w:p/>
    <w:p/>
    <w:p>
      <w:r>
        <w:t>دليل التسعير والعروض (هنا بالنص)</w:t>
      </w:r>
    </w:p>
    <w:p>
      <w:r>
        <w:t>سأبدأ الآن بعرض دليل التسعير والتعاون التجاري الكامل لعلامة HAIROTICMEN بصيغة نصية مرتبة، جاهزة للتحويل إلى PDF، وتشمل:</w:t>
      </w:r>
    </w:p>
    <w:p>
      <w:r>
        <w:t>العناوين الأساسية:</w:t>
      </w:r>
    </w:p>
    <w:p>
      <w:r>
        <w:t>غلاف الدليل</w:t>
      </w:r>
    </w:p>
    <w:p>
      <w:r>
        <w:t>مقدمة احترافية</w:t>
      </w:r>
    </w:p>
    <w:p>
      <w:r>
        <w:t>الهيكل المحاسبي للتسعير</w:t>
      </w:r>
    </w:p>
    <w:p>
      <w:r>
        <w:t>تسعير التجزئة والجملة والموزعين</w:t>
      </w:r>
    </w:p>
    <w:p>
      <w:r>
        <w:t>الهدايا والعينات والتالف</w:t>
      </w:r>
    </w:p>
    <w:p>
      <w:r>
        <w:t>نظام الولاء والنقاط</w:t>
      </w:r>
    </w:p>
    <w:p>
      <w:r>
        <w:t>عروض البيع للتجار</w:t>
      </w:r>
    </w:p>
    <w:p>
      <w:r>
        <w:t>معادلات التسعير اليدوية والتلقائية</w:t>
      </w:r>
    </w:p>
    <w:p>
      <w:r>
        <w:t>ملاحق مهمة (جدول خصومات – سياسة المرتجعات – سياسة العروض)</w:t>
      </w:r>
    </w:p>
    <w:p>
      <w:r>
        <w:t>سأبدأ معك الآن بـ الغلاف والمقدمة، وإذا أعطيتني الموافقة، نكمل باقي الأجزاء مباشرة:</w:t>
      </w:r>
    </w:p>
    <w:p/>
    <w:p>
      <w:r>
        <w:t>غلاف الدليل</w:t>
      </w:r>
    </w:p>
    <w:p>
      <w:r>
        <w:t>HAIROTICMEN</w:t>
        <w:br/>
        <w:t>دليل التسعير والعروض التجارية</w:t>
        <w:br/>
        <w:t>النسخة الرسمية – 2025</w:t>
        <w:br/>
        <w:t>إعداد: MH Trading</w:t>
        <w:br/>
        <w:t>www.hairoticmen.de</w:t>
        <w:br/>
        <w:t>info@hairoticmen.de | +49 176 31275425</w:t>
        <w:br/>
        <w:t>Berlin, Germany</w:t>
      </w:r>
    </w:p>
    <w:p/>
    <w:p/>
    <w:p/>
    <w:p/>
    <w:p/>
    <w:p>
      <w:r>
        <w:t>مقدمة الدليل</w:t>
      </w:r>
    </w:p>
    <w:p>
      <w:r>
        <w:t>يهدف هذا الدليل إلى تقديم تصور شامل ومهني لسياسات التسعير الرسمية الخاصة بعلامة HAIROTICMEN، مع تنظيم آليات الخصومات، العروض، الهدايا، ونقاط الولاء، بما يضمن الشفافية، والعدالة، وتحقيق الربحية لجميع الشركاء التجاريين.</w:t>
      </w:r>
    </w:p>
    <w:p>
      <w:r>
        <w:t>تأسست علامة HAIROTICMEN لتكون مرجعًا شاملًا في مجال العناية الشخصية للرجال، بجودة عالية، وتسعير مدروس، ونظام شراكة متكامل مبني على التعاون والالتزام.</w:t>
        <w:br/>
        <w:t>هذا الدليل هو المرجع الرسمي لكل تاجر أو موزع أو شريك مهتم بالتعاون التجاري مع العلامة.</w:t>
      </w:r>
    </w:p>
    <w:p/>
    <w:p>
      <w:r>
        <w:t>هل تتابعني لنكمل بـ الجزء الثاني: الهيكل المحاسبي والمهني للتسعير؟</w:t>
        <w:br/>
        <w:t>أو هل ترغب بتعديل شيء في الغلاف أو المقدمة أولًا؟</w:t>
      </w:r>
    </w:p>
    <w:p/>
    <w:p>
      <w:r>
        <w:t>الجزء الثاني: الهيكل المحاسبي والمهني للتسعير</w:t>
      </w:r>
    </w:p>
    <w:p>
      <w:r>
        <w:t>يعتمد تسعير منتجات HAIROTICMEN على نظام محاسبي احترافي يُراعي كافة التكاليف المباشرة وغير المباشرة، ويُوزّعها بدقة على كل وحدة منتج لتحديد السعر العادل والربحي.</w:t>
      </w:r>
    </w:p>
    <w:p>
      <w:r>
        <w:t>1. التكاليف المباشرة (Direct Costs):</w:t>
      </w:r>
    </w:p>
    <w:p>
      <w:r>
        <w:t>سعر شراء المنتج من المصنع.</w:t>
      </w:r>
    </w:p>
    <w:p>
      <w:r>
        <w:t>تكلفة الشحن من بلد المنشأ إلى ألمانيا.</w:t>
      </w:r>
    </w:p>
    <w:p>
      <w:r>
        <w:t>الجمارك والضرائب والتخليص.</w:t>
      </w:r>
    </w:p>
    <w:p>
      <w:r>
        <w:t>تكاليف التحميل والتفريغ والتوزيع.</w:t>
      </w:r>
    </w:p>
    <w:p>
      <w:r>
        <w:t>2. التكاليف غير المباشرة (Indirect Costs):</w:t>
      </w:r>
    </w:p>
    <w:p>
      <w:r>
        <w:t>مصاريف التخزين.</w:t>
      </w:r>
    </w:p>
    <w:p>
      <w:r>
        <w:t>حملات التسويق والإعلانات المدفوعة.</w:t>
      </w:r>
    </w:p>
    <w:p>
      <w:r>
        <w:t>تشغيل الموقع والمتجر الإلكتروني.</w:t>
      </w:r>
    </w:p>
    <w:p>
      <w:r>
        <w:t>دعم العملاء وخدمة ما بعد البيع.</w:t>
      </w:r>
    </w:p>
    <w:p>
      <w:r>
        <w:t>الهدايا والعينات.</w:t>
      </w:r>
    </w:p>
    <w:p>
      <w:r>
        <w:t>مخصص المنتجات التالفة والمرتجعة.</w:t>
      </w:r>
    </w:p>
    <w:p>
      <w:r>
        <w:t>3. معادلة حساب تكلفة الوحدة:</w:t>
      </w:r>
    </w:p>
    <w:p>
      <w:r>
        <w:t>plaintext</w:t>
      </w:r>
    </w:p>
    <w:p>
      <w:r>
        <w:t>Copy</w:t>
      </w:r>
    </w:p>
    <w:p>
      <w:r>
        <w:t>التكلفة الكاملة للوحدة = (جميع التكاليف ÷ عدد الوحدات الإجمالية)</w:t>
      </w:r>
    </w:p>
    <w:p>
      <w:r>
        <w:t>4. إضافة هامش الربح:</w:t>
      </w:r>
    </w:p>
    <w:p>
      <w:r>
        <w:t>يتم تحديد هامش الربح حسب نوع البيع:</w:t>
      </w:r>
    </w:p>
    <w:p/>
    <w:p>
      <w:r>
        <w:t>معادلة السعر المقترح:</w:t>
      </w:r>
    </w:p>
    <w:p>
      <w:r>
        <w:t>plaintext</w:t>
      </w:r>
    </w:p>
    <w:p>
      <w:r>
        <w:t>Copy</w:t>
      </w:r>
    </w:p>
    <w:p>
      <w:r>
        <w:t>سعر البيع = تكلفة الوحدة ÷ (1 – هامش الربح)</w:t>
      </w:r>
    </w:p>
    <w:p/>
    <w:p>
      <w:r>
        <w:t>5. التدرج في التسعير حسب الكمية:</w:t>
      </w:r>
    </w:p>
    <w:p>
      <w:r>
        <w:t>كلما زادت الكمية، زاد الخصم، وبالتالي انخفض سعر الوحدة.</w:t>
      </w:r>
    </w:p>
    <w:p/>
    <w:p/>
    <w:p/>
    <w:p/>
    <w:p/>
    <w:p/>
    <w:p/>
    <w:p>
      <w:r>
        <w:t>الجزء الثالث: تسعير التجزئة والجملة والموزعين</w:t>
      </w:r>
    </w:p>
    <w:p>
      <w:r>
        <w:t>يتم تحديد أسعار البيع في HAIROTICMEN وفق نظام تسعير متدرج يعكس الكمية المطلوبة ونوع العلاقة التجارية، مع الحفاظ على صورة المنتج في السوق كعلامة مميزة بجودة عالية وسعر عادل.</w:t>
      </w:r>
    </w:p>
    <w:p/>
    <w:p>
      <w:r>
        <w:t>1. سعر التجزئة (المستهلك النهائي – B2C)</w:t>
      </w:r>
    </w:p>
    <w:p>
      <w:r>
        <w:t>يعتمد على مضاعفة تكلفة الوحدة بنسبة 2.5x إلى 3.5x.</w:t>
      </w:r>
    </w:p>
    <w:p>
      <w:r>
        <w:t>السعر يشمل ضريبة القيمة المضافة (VAT 19%).</w:t>
      </w:r>
    </w:p>
    <w:p>
      <w:r>
        <w:t>يتضمن عروضًا تحفيزية، مثل نقاط الولاء وهدايا الشراء.</w:t>
      </w:r>
    </w:p>
    <w:p>
      <w:r>
        <w:t>أمثلة:</w:t>
      </w:r>
    </w:p>
    <w:p/>
    <w:p/>
    <w:p/>
    <w:p/>
    <w:p/>
    <w:p/>
    <w:p/>
    <w:p/>
    <w:p/>
    <w:p/>
    <w:p>
      <w:r>
        <w:t>2. سعر الجملة (للتجار – B2B)</w:t>
      </w:r>
    </w:p>
    <w:p>
      <w:r>
        <w:t>يحصل التاجر على خصم مباشر حسب الكمية.</w:t>
      </w:r>
    </w:p>
    <w:p>
      <w:r>
        <w:t>تتوفر هدايا مجانية ونقاط ولاء حسب حجم الطلب.</w:t>
      </w:r>
    </w:p>
    <w:p>
      <w:r>
        <w:t>الأسعار لا تشمل ضريبة القيمة المضافة.</w:t>
      </w:r>
    </w:p>
    <w:p>
      <w:r>
        <w:t>جدول تسعير الجملة:</w:t>
      </w:r>
    </w:p>
    <w:p/>
    <w:p>
      <w:r>
        <w:t>السعر يتم احتسابه قبل الضريبة، وتُضاف 19% VAT لاحقًا على الفاتورة.</w:t>
      </w:r>
    </w:p>
    <w:p/>
    <w:p>
      <w:r>
        <w:t>3. سعر الوكلاء والموزعين</w:t>
      </w:r>
    </w:p>
    <w:p>
      <w:r>
        <w:t>أسعار مخصصة لكميات كبيرة وعقود سنوية.</w:t>
      </w:r>
    </w:p>
    <w:p>
      <w:r>
        <w:t>خصومات تتراوح بين 40% إلى 50%.</w:t>
      </w:r>
    </w:p>
    <w:p>
      <w:r>
        <w:t>يحصل الموزع على دعم تسويقي، صناديق عرض، وامتيازات المنطقة الجغرافية.</w:t>
      </w:r>
    </w:p>
    <w:p/>
    <w:p>
      <w:r>
        <w:t>ملاحظات عامة على التسعير:</w:t>
      </w:r>
    </w:p>
    <w:p>
      <w:r>
        <w:t>تُطبق الأسعار بشكل موحّد حسب سياسة العلامة.</w:t>
      </w:r>
    </w:p>
    <w:p>
      <w:r>
        <w:t>يُمنع البيع بأسعار أقل من السعر المقترح دون موافقة خطية.</w:t>
      </w:r>
    </w:p>
    <w:p>
      <w:r>
        <w:t>يُراعى في التسعير دعم الاستمرارية والربحية المتبادلة بين HAIROTICMEN والتجار.</w:t>
      </w:r>
    </w:p>
    <w:p/>
    <w:p/>
    <w:p/>
    <w:p/>
    <w:p>
      <w:r>
        <w:t>الجزء الرابع: آلية الهدايا والعينات والتعامل مع المنتجات التالفة</w:t>
      </w:r>
    </w:p>
    <w:p>
      <w:r>
        <w:t>لضمان تجربة شراء مميزة، ودعم العلاقات التجارية طويلة الأمد، تعتمد HAIROTICMEN سياسات واضحة في تقديم الهدايا، توزيع العينات، ومعالجة المرتجعات أو التالف.</w:t>
      </w:r>
    </w:p>
    <w:p/>
    <w:p>
      <w:r>
        <w:t>1. الهدايا المجانية (Promotional Gifts)</w:t>
      </w:r>
    </w:p>
    <w:p>
      <w:r>
        <w:t>أنواع الهدايا:</w:t>
      </w:r>
    </w:p>
    <w:p>
      <w:r>
        <w:t>عند أول طلب: هدية ترحيبية حسب حجم الطلب.</w:t>
      </w:r>
    </w:p>
    <w:p>
      <w:r>
        <w:t>مع كل 20 وحدة: 1 منتج مجاني.</w:t>
      </w:r>
    </w:p>
    <w:p>
      <w:r>
        <w:t>هدايا موسمية: خلال الأعياد، رمضان، رأس السنة.</w:t>
      </w:r>
    </w:p>
    <w:p>
      <w:r>
        <w:t>باقات عرض: مواد دعائية + منتجات مجانية عند حملات تسويق مشتركة.</w:t>
      </w:r>
    </w:p>
    <w:p>
      <w:r>
        <w:t>المعادلة:</w:t>
      </w:r>
    </w:p>
    <w:p>
      <w:r>
        <w:t>plaintext</w:t>
      </w:r>
    </w:p>
    <w:p>
      <w:r>
        <w:t>Copy</w:t>
      </w:r>
    </w:p>
    <w:p>
      <w:r>
        <w:t>عدد الوحدات ÷ عدد الوحدات المطلوبة لكل هدية = عدد المنتجات المجانية</w:t>
      </w:r>
    </w:p>
    <w:p>
      <w:r>
        <w:t>مثال: 250 ÷ 20 = 12 منتجات مجانية</w:t>
      </w:r>
    </w:p>
    <w:p>
      <w:r>
        <w:t>المعالجة المحاسبية:</w:t>
      </w:r>
    </w:p>
    <w:p>
      <w:r>
        <w:t>لا تُحسب الهدايا كمبيعات.</w:t>
      </w:r>
    </w:p>
    <w:p>
      <w:r>
        <w:t>تُسجل تحت بند "التكاليف التسويقية".</w:t>
      </w:r>
    </w:p>
    <w:p>
      <w:r>
        <w:t>تخرج من المخزون بترميز خاص (Promo / Gift).</w:t>
      </w:r>
    </w:p>
    <w:p/>
    <w:p/>
    <w:p/>
    <w:p/>
    <w:p/>
    <w:p/>
    <w:p/>
    <w:p/>
    <w:p/>
    <w:p>
      <w:r>
        <w:t>2. العينات المجانية (Product Samples)</w:t>
      </w:r>
    </w:p>
    <w:p>
      <w:r>
        <w:t>الهدف:</w:t>
      </w:r>
    </w:p>
    <w:p>
      <w:r>
        <w:t>تحفيز تجربة المنتج قبل الشراء.</w:t>
      </w:r>
    </w:p>
    <w:p>
      <w:r>
        <w:t>دعم حملات الصالونات أو نقاط البيع.</w:t>
      </w:r>
    </w:p>
    <w:p>
      <w:r>
        <w:t>استخدامها في برامج التأثير (Influencer PR).</w:t>
      </w:r>
    </w:p>
    <w:p>
      <w:r>
        <w:t>التوزيع:</w:t>
      </w:r>
    </w:p>
    <w:p>
      <w:r>
        <w:t>عينة مجانية مع كل طلب فوق 100€.</w:t>
      </w:r>
    </w:p>
    <w:p>
      <w:r>
        <w:t>توزيع دوري على التجار والصالونات عند إطلاق منتج جديد.</w:t>
      </w:r>
    </w:p>
    <w:p>
      <w:r>
        <w:t>"عينة غير مخصصة للبيع" مطبوعة بوضوح على العبوة.</w:t>
      </w:r>
    </w:p>
    <w:p>
      <w:r>
        <w:t>المعالجة:</w:t>
      </w:r>
    </w:p>
    <w:p>
      <w:r>
        <w:t>تُخصم من كمية مخصصة سنويًا (مثلاً: 3–5% من المخزون).</w:t>
      </w:r>
    </w:p>
    <w:p>
      <w:r>
        <w:t>تُدرج ضمن ميزانية التسويق.</w:t>
      </w:r>
    </w:p>
    <w:p/>
    <w:p>
      <w:r>
        <w:t>3. المنتجات التالفة أو المرتجعة</w:t>
      </w:r>
    </w:p>
    <w:p>
      <w:r>
        <w:t>الظروف المقبولة:</w:t>
      </w:r>
    </w:p>
    <w:p>
      <w:r>
        <w:t>تلف أثناء الشحن مع إثبات (صور – فيديو).</w:t>
      </w:r>
    </w:p>
    <w:p>
      <w:r>
        <w:t>مرتجعات خلال 14 يومًا بشرط عدم الفتح أو الاستخدام.</w:t>
      </w:r>
    </w:p>
    <w:p/>
    <w:p/>
    <w:p/>
    <w:p/>
    <w:p/>
    <w:p>
      <w:r>
        <w:t>مخصص التالف:</w:t>
      </w:r>
    </w:p>
    <w:p>
      <w:r>
        <w:t>plaintext</w:t>
      </w:r>
    </w:p>
    <w:p>
      <w:r>
        <w:t>Copy</w:t>
      </w:r>
    </w:p>
    <w:p>
      <w:r>
        <w:t>يُخصص 1% – 3% من إجمالي المخزون لمواجهة التلف أو المرتجعات</w:t>
      </w:r>
    </w:p>
    <w:p>
      <w:r>
        <w:t>المعالجة:</w:t>
      </w:r>
    </w:p>
    <w:p>
      <w:r>
        <w:t>تُسجل كخسائر تشغيلية.</w:t>
      </w:r>
    </w:p>
    <w:p>
      <w:r>
        <w:t>يُفضل إعادة استخدامها كعينات داخلية أو تدريبية.</w:t>
      </w:r>
    </w:p>
    <w:p/>
    <w:p>
      <w:r>
        <w:t>الجزء الخامس: نظام الولاء والمكافآت</w:t>
      </w:r>
    </w:p>
    <w:p>
      <w:r>
        <w:t>يُعد نظام الولاء أحد أعمدة استراتيجية HAIROTICMEN في تعزيز العلاقة مع العملاء والتجار، من خلال تقديم مكافآت ونقاط تُحفز الاستمرارية والشراء المتكرر.</w:t>
      </w:r>
    </w:p>
    <w:p/>
    <w:p>
      <w:r>
        <w:t>1. نظام النقاط للمستهلك النهائي (B2C Loyalty)</w:t>
      </w:r>
    </w:p>
    <w:p>
      <w:r>
        <w:t>كيفية الكسب:</w:t>
      </w:r>
    </w:p>
    <w:p>
      <w:r>
        <w:t>كل 1 يورو = 1 نقطة.</w:t>
      </w:r>
    </w:p>
    <w:p>
      <w:r>
        <w:t>النقاط تضاف تلقائيًا عند الشراء من المتجر الإلكتروني.</w:t>
      </w:r>
    </w:p>
    <w:p>
      <w:r>
        <w:t>نقاط إضافية عند التسجيل، التفاعل، أو تقييم المنتجات.</w:t>
      </w:r>
    </w:p>
    <w:p>
      <w:r>
        <w:t>طرق الاستبدال:</w:t>
      </w:r>
    </w:p>
    <w:p/>
    <w:p/>
    <w:p/>
    <w:p>
      <w:r>
        <w:t>شروط الاستخدام:</w:t>
      </w:r>
    </w:p>
    <w:p>
      <w:r>
        <w:t>يمكن استبدال النقاط مباشرة في صفحة الدفع.</w:t>
      </w:r>
    </w:p>
    <w:p>
      <w:r>
        <w:t>النقاط صالحة لمدة 12 شهرًا من تاريخ الحصول عليها.</w:t>
      </w:r>
    </w:p>
    <w:p/>
    <w:p>
      <w:r>
        <w:t>2. نظام الولاء للتجار (B2B Loyalty Program)</w:t>
      </w:r>
    </w:p>
    <w:p>
      <w:r>
        <w:t>آلية الكسب:</w:t>
      </w:r>
    </w:p>
    <w:p>
      <w:r>
        <w:t>كل طلب بقيمة 100 € = 10 نقاط.</w:t>
      </w:r>
    </w:p>
    <w:p>
      <w:r>
        <w:t>تُضاف النقاط تلقائيًا إلى حساب التاجر.</w:t>
      </w:r>
    </w:p>
    <w:p>
      <w:r>
        <w:t>تُعرض النقاط في لوحة تحكم التاجر مع سجل تفصيلي.</w:t>
      </w:r>
    </w:p>
    <w:p>
      <w:r>
        <w:t>مستويات التاجر حسب النقاط:</w:t>
      </w:r>
    </w:p>
    <w:p/>
    <w:p/>
    <w:p>
      <w:r>
        <w:t>قيمة النقاط (مثال تطبيقي):</w:t>
      </w:r>
    </w:p>
    <w:p>
      <w:r>
        <w:t>plaintext</w:t>
      </w:r>
    </w:p>
    <w:p>
      <w:r>
        <w:t>Copy</w:t>
      </w:r>
    </w:p>
    <w:p>
      <w:r>
        <w:t>1 نقطة = 0.05 € (قابلة للاستبدال في الطلبات التالية)</w:t>
      </w:r>
    </w:p>
    <w:p>
      <w:r>
        <w:t>مثال: 300 نقطة = 15 € خصم</w:t>
      </w:r>
    </w:p>
    <w:p/>
    <w:p>
      <w:r>
        <w:t>الإدارة والربط الإلكتروني:</w:t>
      </w:r>
    </w:p>
    <w:p>
      <w:r>
        <w:t>يتم تشغيل النظام باستخدام myCred وWooCommerce Loyalty Integration.</w:t>
      </w:r>
    </w:p>
    <w:p>
      <w:r>
        <w:t>النقاط مرتبطة بالحساب مباشرة، وتُضاف تلقائيًا.</w:t>
      </w:r>
    </w:p>
    <w:p>
      <w:r>
        <w:t>يتم إرسال إشعار بالبريد الإلكتروني عند الحصول أو استحقاق النقاط.</w:t>
      </w:r>
    </w:p>
    <w:p>
      <w:r>
        <w:t>الجزء السادس: عروض البيع الرسمية للتجار</w:t>
      </w:r>
    </w:p>
    <w:p>
      <w:r>
        <w:t>تعتمد HAIROTICMEN في تعاملها مع التجار على نموذج عرض بيع منظم ومرن، يوضح الأسعار، الخصومات، الهدايا، نقاط الولاء، والشروط التجارية بشكل احترافي.</w:t>
      </w:r>
    </w:p>
    <w:p/>
    <w:p>
      <w:r>
        <w:t>نموذج عرض بيع – مثال تطبيقي</w:t>
      </w:r>
    </w:p>
    <w:p>
      <w:r>
        <w:t>اسم التاجر: __________________________</w:t>
        <w:br/>
        <w:t>رقم التواصل: ________________________</w:t>
        <w:br/>
        <w:t>البريد الإلكتروني: ____________________</w:t>
        <w:br/>
        <w:t>تاريخ العرض: ___ / ___ / 2025</w:t>
        <w:br/>
        <w:t>رقم العرض: HAIRO-DE-XXXX</w:t>
      </w:r>
    </w:p>
    <w:p/>
    <w:p>
      <w:r>
        <w:t>تفاصيل الطلب:</w:t>
      </w:r>
    </w:p>
    <w:p/>
    <w:p/>
    <w:p>
      <w:r>
        <w:t>الخصومات والهدايا:</w:t>
      </w:r>
    </w:p>
    <w:p>
      <w:r>
        <w:t>خصم كمية: -150.00 €</w:t>
      </w:r>
    </w:p>
    <w:p>
      <w:r>
        <w:t>هدايا مجانية: 12 منتج (حسب المعادلة: 1 منتج لكل 20 وحدة)</w:t>
      </w:r>
    </w:p>
    <w:p>
      <w:r>
        <w:t>نقاط ولاء: 300 نقطة (بقيمة 15 € للطلب القادم)</w:t>
      </w:r>
    </w:p>
    <w:p>
      <w:r>
        <w:t>مواد دعائية: ملصقات، بروشورات، كروت تعريف للمنتج</w:t>
      </w:r>
    </w:p>
    <w:p/>
    <w:p/>
    <w:p/>
    <w:p/>
    <w:p>
      <w:r>
        <w:t>الفاتورة النهائية:</w:t>
      </w:r>
    </w:p>
    <w:p/>
    <w:p/>
    <w:p>
      <w:r>
        <w:t>الشروط التجارية:</w:t>
      </w:r>
    </w:p>
    <w:p>
      <w:r>
        <w:t>الدفع: تحويل بنكي / بطاقة ائتمان / بايبال</w:t>
      </w:r>
    </w:p>
    <w:p>
      <w:r>
        <w:t>التوصيل: من 3 إلى 5 أيام عمل بعد الدفع</w:t>
      </w:r>
    </w:p>
    <w:p>
      <w:r>
        <w:t>الضمان: تغليف مقاوم، تعويض في حال التلف المثبت</w:t>
      </w:r>
    </w:p>
    <w:p>
      <w:r>
        <w:t>العرض صالح لمدة: 10 أيام من تاريخ الإصدار</w:t>
      </w:r>
    </w:p>
    <w:p/>
    <w:p>
      <w:r>
        <w:t>الجزء السابع: معادلات التسعير اليدوية والتلقائية</w:t>
      </w:r>
    </w:p>
    <w:p>
      <w:r>
        <w:t>يهدف هذا القسم إلى توحيد آلية حساب الخصومات والهدايا والنقاط، سواء في الفواتير اليدوية أو داخل المتجر الإلكتروني عبر WooCommerce.</w:t>
      </w:r>
    </w:p>
    <w:p/>
    <w:p>
      <w:r>
        <w:t>1. خصم حجم الطلب (Volume Discount)</w:t>
      </w:r>
    </w:p>
    <w:p>
      <w:r>
        <w:t>المعادلة اليدوية:</w:t>
      </w:r>
    </w:p>
    <w:p>
      <w:r>
        <w:t>plaintext</w:t>
      </w:r>
    </w:p>
    <w:p>
      <w:r>
        <w:t>Copy</w:t>
      </w:r>
    </w:p>
    <w:p>
      <w:r>
        <w:t>قيمة الطلب × نسبة الخصم = قيمة الخصم</w:t>
      </w:r>
    </w:p>
    <w:p>
      <w:r>
        <w:t>مثال:</w:t>
      </w:r>
    </w:p>
    <w:p>
      <w:r>
        <w:t>طلب = 3175 €</w:t>
      </w:r>
    </w:p>
    <w:p>
      <w:r>
        <w:t>نسبة الخصم = 4.7%</w:t>
        <w:br/>
        <w:t>→ 3175 × 0.047 = 149.23 € ≈ 150 €</w:t>
      </w:r>
    </w:p>
    <w:p>
      <w:r>
        <w:t>WooCommerce Plugin:</w:t>
      </w:r>
    </w:p>
    <w:p>
      <w:r>
        <w:t>Discount Rules for WooCommerce أو Dynamic Pricing</w:t>
      </w:r>
    </w:p>
    <w:p/>
    <w:p>
      <w:r>
        <w:t>2. الهدايا المجانية (Free Bonus Units)</w:t>
      </w:r>
    </w:p>
    <w:p>
      <w:r>
        <w:t>المعادلة:</w:t>
      </w:r>
    </w:p>
    <w:p>
      <w:r>
        <w:t>plaintext</w:t>
      </w:r>
    </w:p>
    <w:p>
      <w:r>
        <w:t>Copy</w:t>
      </w:r>
    </w:p>
    <w:p>
      <w:r>
        <w:t>لكل 20 وحدة مباعة = 1 وحدة مجانية</w:t>
      </w:r>
    </w:p>
    <w:p>
      <w:r>
        <w:t>الهدايا = إجمالي الكمية ÷ 20</w:t>
      </w:r>
    </w:p>
    <w:p>
      <w:r>
        <w:t>مثال:</w:t>
      </w:r>
    </w:p>
    <w:p>
      <w:r>
        <w:t>250 وحدة = 250 ÷ 20 = 12.5 ≈ 12 منتجات مجانية</w:t>
      </w:r>
    </w:p>
    <w:p>
      <w:r>
        <w:t>WooCommerce Plugin:</w:t>
      </w:r>
    </w:p>
    <w:p>
      <w:r>
        <w:t>WooCommerce Advanced Free Gift</w:t>
      </w:r>
    </w:p>
    <w:p>
      <w:r>
        <w:t>Advanced Coupons</w:t>
      </w:r>
    </w:p>
    <w:p/>
    <w:p>
      <w:r>
        <w:t>3. نقاط الولاء (Loyalty Points – myCred)</w:t>
      </w:r>
    </w:p>
    <w:p>
      <w:r>
        <w:t>المعادلة:</w:t>
      </w:r>
    </w:p>
    <w:p>
      <w:r>
        <w:t>plaintext</w:t>
      </w:r>
    </w:p>
    <w:p>
      <w:r>
        <w:t>Copy</w:t>
      </w:r>
    </w:p>
    <w:p>
      <w:r>
        <w:t>كل 100 € = 10 نقاط (قابلة للتعديل)</w:t>
      </w:r>
    </w:p>
    <w:p>
      <w:r>
        <w:t>عدد النقاط = (قيمة الطلب ÷ 100) × 10</w:t>
      </w:r>
    </w:p>
    <w:p>
      <w:r>
        <w:t>مثال:</w:t>
      </w:r>
    </w:p>
    <w:p>
      <w:r>
        <w:t>3000 € = 300 نقطة</w:t>
      </w:r>
    </w:p>
    <w:p>
      <w:r>
        <w:t>1 نقطة = 0.05 €</w:t>
        <w:br/>
        <w:t>→ 300 × 0.05 = 15 € خصم مستقبلي</w:t>
      </w:r>
    </w:p>
    <w:p>
      <w:r>
        <w:t>Plugin:</w:t>
      </w:r>
    </w:p>
    <w:p>
      <w:r>
        <w:t>myCred for WooCommerce</w:t>
      </w:r>
    </w:p>
    <w:p>
      <w:r>
        <w:t>مع إعداد "Points per Purchase" و"Redeem for Discount"</w:t>
      </w:r>
    </w:p>
    <w:p/>
    <w:p>
      <w:r>
        <w:t>4. المواد الدعائية المجانية</w:t>
      </w:r>
    </w:p>
    <w:p>
      <w:r>
        <w:t>الشرط:</w:t>
      </w:r>
    </w:p>
    <w:p>
      <w:r>
        <w:t>plaintext</w:t>
      </w:r>
    </w:p>
    <w:p>
      <w:r>
        <w:t>Copy</w:t>
      </w:r>
    </w:p>
    <w:p>
      <w:r>
        <w:t>كل طلب أول / طلب فوق 1000 € → هدية دعائية مجانية</w:t>
      </w:r>
    </w:p>
    <w:p>
      <w:r>
        <w:t>WooCommerce Plugin (حل يدوي):</w:t>
      </w:r>
    </w:p>
    <w:p>
      <w:r>
        <w:t>يتم إضافتها يدويًا كمنتج مجاني ضمن الطلب، أو عبر Coupon Rule مخصصة.</w:t>
      </w:r>
    </w:p>
    <w:p/>
    <w:p>
      <w:r>
        <w:t>5. VAT / الضريبة</w:t>
      </w:r>
    </w:p>
    <w:p>
      <w:r>
        <w:t>المعادلة:</w:t>
      </w:r>
    </w:p>
    <w:p>
      <w:r>
        <w:t>plaintext</w:t>
      </w:r>
    </w:p>
    <w:p>
      <w:r>
        <w:t>Copy</w:t>
      </w:r>
    </w:p>
    <w:p>
      <w:r>
        <w:t>الإجمالي × 0.19 = ضريبة القيمة المضافة</w:t>
      </w:r>
    </w:p>
    <w:p>
      <w:r>
        <w:t>مثال:</w:t>
        <w:br/>
        <w:t>3025 × 0.19 = 574.75 €</w:t>
      </w:r>
    </w:p>
    <w:p>
      <w:r>
        <w:t>الإعداد داخل WooCommerce:</w:t>
      </w:r>
    </w:p>
    <w:p>
      <w:r>
        <w:t>من إعدادات الضرائب، نسبة 19% تضاف تلقائيًا على جميع الفواتير.</w:t>
      </w:r>
    </w:p>
    <w:p/>
    <w:p>
      <w:r>
        <w:t>رابط البيانات مع WooCommerce:</w:t>
      </w:r>
    </w:p>
    <w:p/>
    <w:p/>
    <w:p/>
    <w:p>
      <w:r>
        <w:t>الجزء الثامن: الملاحق الرسمية</w:t>
      </w:r>
    </w:p>
    <w:p>
      <w:r>
        <w:t>هذه الملاحق تُعتبر مرجعًا ثابتًا لكل من يعمل ضمن نظام HAIROTICMEN التجاري، ويُنصح بطباعتها أو عرضها داخل لوحات تحكم التجار على الموقع.</w:t>
      </w:r>
    </w:p>
    <w:p/>
    <w:p>
      <w:r>
        <w:t>الملحق 1: سياسة المرتجعات والتالف</w:t>
      </w:r>
    </w:p>
    <w:p/>
    <w:p/>
    <w:p>
      <w:r>
        <w:t>الملحق 2: جدول الخصومات حسب الكمية</w:t>
      </w:r>
    </w:p>
    <w:p/>
    <w:p/>
    <w:p>
      <w:r>
        <w:t>الملحق 3: سياسة التسعير وحماية السوق</w:t>
      </w:r>
    </w:p>
    <w:p/>
    <w:p/>
    <w:p/>
    <w:p/>
    <w:p/>
    <w:p>
      <w:r>
        <w:t>الملحق 4: جدول النقاط والمكافآت للتجار</w:t>
      </w:r>
    </w:p>
    <w:p/>
    <w:p/>
    <w:p>
      <w:r>
        <w:t>ملاحظة ختامية:</w:t>
        <w:br/>
        <w:t>تخضع هذه السياسات للمراجعة الدورية، ويتم إعلام الشركاء بأي تعديل عبر البريد الإلكتروني الرسمي أو من خلال لوحة التحكم.</w:t>
      </w:r>
    </w:p>
    <w:p/>
    <w:p/>
    <w:p/>
    <w:p/>
    <w:p/>
    <w:p/>
    <w:p/>
    <w:p/>
    <w:p/>
    <w:p/>
    <w:p/>
    <w:p/>
    <w:p/>
    <w:p/>
    <w:p/>
    <w:p/>
    <w:p/>
    <w:p/>
    <w:p/>
    <w:p/>
    <w:p/>
    <w:p/>
    <w:p/>
    <w:p/>
    <w:p/>
    <w:p/>
    <w:p/>
    <w:p/>
    <w:p/>
    <w:p/>
    <w:p>
      <w:r>
        <w:t>اتفاقية التجار – HAIROTICMEN</w:t>
      </w:r>
    </w:p>
    <w:p/>
    <w:p>
      <w:r>
        <w:t>مقدمة الاتفاقية</w:t>
      </w:r>
    </w:p>
    <w:p>
      <w:r>
        <w:t>حررت هذه الاتفاقية بتاريخ: ___ / ___ / 2025 ميلادي، بين كل من:</w:t>
      </w:r>
    </w:p>
    <w:p>
      <w:r>
        <w:t>الطرف الأول: شركة MH Trading، المالكة لعلامة HAIROTICMEN، ومقرها في برلين – ألمانيا، وتمثلها قانونيًا في هذا التعاقد.</w:t>
        <w:br/>
        <w:t>الطرف الثاني: ________________________، المشار إليه لاحقًا بـ "التاجر".</w:t>
      </w:r>
    </w:p>
    <w:p>
      <w:r>
        <w:t>وبما أن الطرف الأول يرغب في توزيع منتجاته من مستحضرات العناية الشخصية تحت العلامة التجارية HAIROTICMEN داخل الأسواق المستهدفة، وبما أن الطرف الثاني لديه الرغبة والقدرة على التعاون التجاري وفقًا للشروط الموضحة أدناه؛ فقد اتفق الطرفان على ما يلي:</w:t>
      </w:r>
    </w:p>
    <w:p/>
    <w:p>
      <w:r>
        <w:t>البند 1: موضوع الاتفاق</w:t>
      </w:r>
    </w:p>
    <w:p>
      <w:r>
        <w:t>يتفق الطرفان على التعاون التجاري في توزيع وبيع منتجات HAIROTICMEN ضمن السوق الألمانية أو أي سوق أخرى يتم التفاهم عليها، وفق الشروط والأحكام التالية.</w:t>
      </w:r>
    </w:p>
    <w:p/>
    <w:p>
      <w:r>
        <w:t>البند 2: الأسعار والخصومات</w:t>
      </w:r>
    </w:p>
    <w:p>
      <w:r>
        <w:t>الأسعار محددة وفق الجداول الرسمية المعتمدة من HAIROTICMEN.</w:t>
      </w:r>
    </w:p>
    <w:p>
      <w:r>
        <w:t>يحصل التاجر على خصومات تصاعدية حسب الكمية ونوع الشراكة.</w:t>
      </w:r>
    </w:p>
    <w:p>
      <w:r>
        <w:t>جميع الأسعار لا تشمل ضريبة القيمة المضافة (VAT 19%)، والتي تُضاف بشكل منفصل إلى الفاتورة.</w:t>
      </w:r>
    </w:p>
    <w:p/>
    <w:p>
      <w:r>
        <w:t>البند 3: شروط الدفع</w:t>
      </w:r>
    </w:p>
    <w:p>
      <w:r>
        <w:t>يتم الدفع مسبقًا عبر التحويل البنكي أو عبر وسائل الدفع المعتمدة.</w:t>
      </w:r>
    </w:p>
    <w:p>
      <w:r>
        <w:t>لا يتم تجهيز الطلب إلا بعد تأكيد الدفع.</w:t>
      </w:r>
    </w:p>
    <w:p>
      <w:r>
        <w:t>قد يتم التفاوض على شروط خاصة للتجار من المستوى الذهبي.</w:t>
      </w:r>
    </w:p>
    <w:p/>
    <w:p>
      <w:r>
        <w:t>البند 4: الهدايا والعينات</w:t>
      </w:r>
    </w:p>
    <w:p>
      <w:r>
        <w:t>تُمنح الهدايا المجانية بناءً على حجم الطلب كجزء من السياسة الترويجية.</w:t>
      </w:r>
    </w:p>
    <w:p>
      <w:r>
        <w:t>لا تُحسب الهدايا ضمن القيمة المالية للطلب، ولا يُمكن استبدالها أو استرجاعها.</w:t>
      </w:r>
    </w:p>
    <w:p/>
    <w:p>
      <w:r>
        <w:t>البند 5: نظام الولاء والنقاط</w:t>
      </w:r>
    </w:p>
    <w:p>
      <w:r>
        <w:t>يحصل التاجر على نقاط ولاء حسب قيمة الطلب (مثال: 10 نقاط لكل 100€).</w:t>
      </w:r>
    </w:p>
    <w:p>
      <w:r>
        <w:t>يمكن استبدال النقاط في الطلبات القادمة وفق جدول المكافآت.</w:t>
      </w:r>
    </w:p>
    <w:p>
      <w:r>
        <w:t>تظهر النقاط في لوحة تحكم التاجر على الموقع.</w:t>
      </w:r>
    </w:p>
    <w:p/>
    <w:p>
      <w:r>
        <w:t>البند 6: المرتجعات والمنتجات التالفة</w:t>
      </w:r>
    </w:p>
    <w:p>
      <w:r>
        <w:t>تقبل المرتجعات خلال 14 يومًا من استلام الطلب، مع تقديم إثبات الضرر.</w:t>
      </w:r>
    </w:p>
    <w:p>
      <w:r>
        <w:t>لا تُقبل المرتجعات للمنتجات المفتوحة أو المستخدمة.</w:t>
      </w:r>
    </w:p>
    <w:p>
      <w:r>
        <w:t>يتحمل التاجر مسؤولية التخزين والعرض السليم للمنتجات.</w:t>
      </w:r>
    </w:p>
    <w:p/>
    <w:p>
      <w:r>
        <w:t>البند 7: المواد الدعائية والدعم التسويقي</w:t>
      </w:r>
    </w:p>
    <w:p>
      <w:r>
        <w:t>يحصل التاجر على مواد دعائية مجانية تشمل: بروشورات، ملصقات، بطاقات تعريف، وأحيانًا شاشات عرض.</w:t>
      </w:r>
    </w:p>
    <w:p>
      <w:r>
        <w:t>يُمنح الدعم التسويقي حسب نوع التاجر وحجم التعاون.</w:t>
      </w:r>
    </w:p>
    <w:p/>
    <w:p>
      <w:r>
        <w:t>البند 8: مدة الاتفاق وإنهاؤه</w:t>
      </w:r>
    </w:p>
    <w:p>
      <w:r>
        <w:t>تسري الاتفاقية لمدة سنة من تاريخ التوقيع، قابلة للتجديد تلقائيًا.</w:t>
      </w:r>
    </w:p>
    <w:p>
      <w:r>
        <w:t>يمكن لأي طرف إنهاء الاتفاق بإشعار خطي قبل 30 يومًا.</w:t>
      </w:r>
    </w:p>
    <w:p>
      <w:r>
        <w:t>يحق لـ HAIROTICMEN إلغاء الاتفاق مباشرةً في حال الإخلال بالشروط.</w:t>
      </w:r>
    </w:p>
    <w:p/>
    <w:p>
      <w:r>
        <w:t>البند 9: الملكية الفكرية</w:t>
      </w:r>
    </w:p>
    <w:p>
      <w:r>
        <w:t>يحتفظ الطرف الأول بكافة حقوق العلامة التجارية، الشعار، التغليف، والمحتوى التسويقي.</w:t>
      </w:r>
    </w:p>
    <w:p>
      <w:r>
        <w:t>لا يجوز إعادة إنتاج أو تعديل أي من مواد العلامة دون إذن كتابي.</w:t>
      </w:r>
    </w:p>
    <w:p/>
    <w:p>
      <w:r>
        <w:t>البند 10: شروط الشحن والتوصيل</w:t>
      </w:r>
    </w:p>
    <w:p>
      <w:r>
        <w:t>تجهيز الطلب خلال 3–5 أيام عمل من تأكيد الدفع.</w:t>
      </w:r>
    </w:p>
    <w:p>
      <w:r>
        <w:t>الشحن مجاني داخل ألمانيا للطلبات التي تتجاوز 1000€.</w:t>
      </w:r>
    </w:p>
    <w:p>
      <w:r>
        <w:t>يجب فحص الشحنة خلال 48 ساعة من الاستلام، مع التبليغ عن أي تلف خلال هذه الفترة.</w:t>
      </w:r>
    </w:p>
    <w:p/>
    <w:p>
      <w:r>
        <w:t>البند 11: نطاق التوزيع</w:t>
      </w:r>
    </w:p>
    <w:p>
      <w:r>
        <w:t>لا يجوز توزيع المنتجات خارج النطاق الجغرافي المحدد في الاتفاق دون إذن مسبق.</w:t>
      </w:r>
    </w:p>
    <w:p>
      <w:r>
        <w:t>لا يُسمح بالبيع في المنصات الإلكترونية مثل Amazon وeBay بدون موافقة مكتوبة.</w:t>
      </w:r>
    </w:p>
    <w:p/>
    <w:p>
      <w:r>
        <w:t>البند 12: تسوية النزاعات</w:t>
      </w:r>
    </w:p>
    <w:p>
      <w:r>
        <w:t>تُحل النزاعات وديًا، وإذا تعذر ذلك تُحال إلى المحكمة المختصة في برلين – ألمانيا.</w:t>
      </w:r>
    </w:p>
    <w:p/>
    <w:p>
      <w:r>
        <w:t>البند 13: حماية سعر المنتج</w:t>
      </w:r>
    </w:p>
    <w:p>
      <w:r>
        <w:t>يُمنع بيع المنتجات بسعر أقل من السعر الموصى به (MSRP) من HAIROTICMEN.</w:t>
      </w:r>
    </w:p>
    <w:p>
      <w:r>
        <w:t>يُمنع تقديم خصومات تتجاوز 30% دون تنسيق مسبق.</w:t>
      </w:r>
    </w:p>
    <w:p>
      <w:r>
        <w:t>في حال المخالفة يحق للطرف الأول وقف التعاون أو إلغاؤه نهائيًا.</w:t>
      </w:r>
    </w:p>
    <w:p/>
    <w:p>
      <w:r>
        <w:t>البند 14: تصنيف التجار والشراكات</w:t>
      </w:r>
    </w:p>
    <w:p/>
    <w:p/>
    <w:p>
      <w:r>
        <w:t>البند 15: الالتزام المالي</w:t>
      </w:r>
    </w:p>
    <w:p>
      <w:r>
        <w:t>يلتزم التاجر بالسداد الكامل في المدة المحددة.</w:t>
      </w:r>
    </w:p>
    <w:p>
      <w:r>
        <w:t>في حال التأخير، يتم تطبيق رسوم تأخير بنسبة 2% أسبوعيًا من قيمة الفاتورة.</w:t>
      </w:r>
    </w:p>
    <w:p>
      <w:r>
        <w:t>في حال التكرار، يحق للطرف الأول إيقاف التعاون مؤقتًا أو إنهاؤه.</w:t>
      </w:r>
    </w:p>
    <w:p/>
    <w:p>
      <w:r>
        <w:t>البند 16: المرفقات الرسمية</w:t>
      </w:r>
    </w:p>
    <w:p>
      <w:r>
        <w:t>تُعتبر الوثائق التالية جزءًا لا يتجزأ من هذه الاتفاقية:</w:t>
      </w:r>
    </w:p>
    <w:p>
      <w:r>
        <w:t>قائمة الأسعار الرسمية</w:t>
      </w:r>
    </w:p>
    <w:p>
      <w:r>
        <w:t>جدول الخصومات والهدايا</w:t>
      </w:r>
    </w:p>
    <w:p>
      <w:r>
        <w:t>سياسات الولاء</w:t>
      </w:r>
    </w:p>
    <w:p>
      <w:r>
        <w:t>شروط المرتجعات</w:t>
      </w:r>
    </w:p>
    <w:p>
      <w:r>
        <w:t>نموذج الطلب التجاري</w:t>
      </w:r>
    </w:p>
    <w:p/>
    <w:p/>
    <w:p/>
    <w:p/>
    <w:p/>
    <w:p/>
    <w:p/>
    <w:p/>
    <w:p/>
    <w:p>
      <w:r>
        <w:t>خاتمة الاتفاقية</w:t>
      </w:r>
    </w:p>
    <w:p>
      <w:r>
        <w:t>تمت قراءة وفهم كافة البنود من كلا الطرفين، ويقران بموافقتهما الكاملة والملتزمة.</w:t>
      </w:r>
    </w:p>
    <w:p/>
    <w:p>
      <w:r>
        <w:t>التوقيع:</w:t>
      </w:r>
    </w:p>
    <w:p>
      <w:r>
        <w:t>الطرف الأول (HAIROTICMEN):</w:t>
        <w:br/>
        <w:t>الاسم: ___________________</w:t>
        <w:br/>
        <w:t>التوقيع: __________________</w:t>
        <w:br/>
        <w:t>التاريخ: ___ / ___ / 2025</w:t>
      </w:r>
    </w:p>
    <w:p>
      <w:r>
        <w:t>الطرف الثاني (التاجر):</w:t>
        <w:br/>
        <w:t>الاسم: ___________________</w:t>
        <w:br/>
        <w:t>التوقيع: __________________</w:t>
        <w:br/>
        <w:t>التاريخ: ___ / ___ / 2025</w:t>
      </w:r>
    </w:p>
    <w:p/>
    <w:p/>
    <w:p/>
    <w:p/>
    <w:p/>
    <w:p/>
    <w:p/>
    <w:p/>
    <w:p/>
    <w:p/>
    <w:p/>
    <w:p/>
    <w:p/>
    <w:p>
      <w:r>
        <w:t>HÄNDLERVEREINBARUNG – HAIROTICMEN</w:t>
      </w:r>
    </w:p>
    <w:p/>
    <w:p>
      <w:r>
        <w:t>Einleitung</w:t>
      </w:r>
    </w:p>
    <w:p>
      <w:r>
        <w:t>Diese Vereinbarung wurde am ___ / ___ / 2025 abgeschlossen zwischen:</w:t>
      </w:r>
    </w:p>
    <w:p>
      <w:r>
        <w:t>Partei A (Erster Partner): MH Trading, Inhaber der Marke HAIROTICMEN, mit Sitz in Berlin – Deutschland, rechtsgültig vertreten durch die Geschäftsleitung.</w:t>
        <w:br/>
        <w:t>Partei B (Händler): ___________________________, nachfolgend "Händler" genannt.</w:t>
      </w:r>
    </w:p>
    <w:p>
      <w:r>
        <w:t>Da Partei A ihre Pflegeprodukte unter der Marke HAIROTICMEN vertreiben möchte und Partei B den Wunsch und die Fähigkeit hat, kommerziell zusammenzuarbeiten, vereinbaren beide Parteien folgende Bedingungen:</w:t>
      </w:r>
    </w:p>
    <w:p/>
    <w:p>
      <w:r>
        <w:t>Abschnitt 1: Vertragsgegenstand</w:t>
      </w:r>
    </w:p>
    <w:p>
      <w:r>
        <w:t>Ziel dieser Vereinbarung ist die kommerzielle Zusammenarbeit im Vertrieb und Verkauf der Produkte von HAIROTICMEN auf dem deutschen Markt oder anderen vereinbarten Märkten gemäß den nachstehenden Bedingungen.</w:t>
      </w:r>
    </w:p>
    <w:p/>
    <w:p>
      <w:r>
        <w:t>Abschnitt 2: Preise &amp; Rabatte</w:t>
      </w:r>
    </w:p>
    <w:p>
      <w:r>
        <w:t>Die Preise richten sich nach der offiziellen, von HAIROTICMEN genehmigten Preisliste.</w:t>
      </w:r>
    </w:p>
    <w:p>
      <w:r>
        <w:t>Staffelrabatte werden je nach Bestellmenge und Händlerstatus gewährt.</w:t>
      </w:r>
    </w:p>
    <w:p>
      <w:r>
        <w:t>Alle Preise verstehen sich zzgl. 19 % Mehrwertsteuer, die separat ausgewiesen wird.</w:t>
      </w:r>
    </w:p>
    <w:p/>
    <w:p>
      <w:r>
        <w:t>Abschnitt 3: Zahlungsbedingungen</w:t>
      </w:r>
    </w:p>
    <w:p>
      <w:r>
        <w:t>Die Zahlung erfolgt im Voraus per Banküberweisung oder über ein akzeptiertes Zahlungsmittel.</w:t>
      </w:r>
    </w:p>
    <w:p>
      <w:r>
        <w:t>Bestellungen werden erst nach Zahlungseingang bearbeitet.</w:t>
      </w:r>
    </w:p>
    <w:p>
      <w:r>
        <w:t>Für Gold-Händler können besondere Zahlungsbedingungen vereinbart werden.</w:t>
      </w:r>
    </w:p>
    <w:p/>
    <w:p>
      <w:r>
        <w:t>Abschnitt 4: Gratisprodukte &amp; Muster</w:t>
      </w:r>
    </w:p>
    <w:p>
      <w:r>
        <w:t>Kostenlose Produkte werden je nach Bestellvolumen als Teil der Marketingstrategie gewährt.</w:t>
      </w:r>
    </w:p>
    <w:p>
      <w:r>
        <w:t>Sie gelten nicht als Teil des Warenwertes und sind nicht umtauschbar oder erstattungsfähig.</w:t>
      </w:r>
    </w:p>
    <w:p/>
    <w:p>
      <w:r>
        <w:t>Abschnitt 5: Treueprogramm &amp; Punkte</w:t>
      </w:r>
    </w:p>
    <w:p>
      <w:r>
        <w:t>Der Händler sammelt Treuepunkte auf Grundlage des Bestellwerts (z. B. 10 Punkte je 100 €).</w:t>
      </w:r>
    </w:p>
    <w:p>
      <w:r>
        <w:t>Punkte können bei künftigen Bestellungen gemäß dem Prämienprogramm eingelöst werden.</w:t>
      </w:r>
    </w:p>
    <w:p>
      <w:r>
        <w:t>Der Punktestand ist im Händler-Dashboard auf der Website sichtbar.</w:t>
      </w:r>
    </w:p>
    <w:p/>
    <w:p>
      <w:r>
        <w:t>Abschnitt 6: Rückgaben &amp; beschädigte Ware</w:t>
      </w:r>
    </w:p>
    <w:p>
      <w:r>
        <w:t>Rückgaben sind innerhalb von 14 Tagen nach Warenerhalt mit Nachweis möglich.</w:t>
      </w:r>
    </w:p>
    <w:p>
      <w:r>
        <w:t>Geöffnete oder gebrauchte Produkte sind vom Umtausch ausgeschlossen.</w:t>
      </w:r>
    </w:p>
    <w:p>
      <w:r>
        <w:t>Der Händler ist verantwortlich für sachgemäße Lagerung und Präsentation der Ware.</w:t>
      </w:r>
    </w:p>
    <w:p/>
    <w:p>
      <w:r>
        <w:t>Abschnitt 7: Werbematerial &amp; Marketingunterstützung</w:t>
      </w:r>
    </w:p>
    <w:p>
      <w:r>
        <w:t>Der Händler erhält kostenloses Werbematerial (Flyer, Aufkleber, Produktkarten, ggf. Displays).</w:t>
      </w:r>
    </w:p>
    <w:p>
      <w:r>
        <w:t>Marketingunterstützung wird nach Händlerstatus und Bestellvolumen gewährt.</w:t>
      </w:r>
    </w:p>
    <w:p/>
    <w:p>
      <w:r>
        <w:t>Abschnitt 8: Vertragsdauer &amp; Kündigung</w:t>
      </w:r>
    </w:p>
    <w:p>
      <w:r>
        <w:t>Diese Vereinbarung ist für ein Jahr gültig und verlängert sich automatisch.</w:t>
      </w:r>
    </w:p>
    <w:p>
      <w:r>
        <w:t>Jede Partei kann mit einer Frist von 30 Tagen schriftlich kündigen.</w:t>
      </w:r>
    </w:p>
    <w:p>
      <w:r>
        <w:t>Bei Vertragsverstoß behält sich HAIROTICMEN das Recht vor, den Vertrag sofort zu kündigen.</w:t>
      </w:r>
    </w:p>
    <w:p/>
    <w:p>
      <w:r>
        <w:t>Abschnitt 9: Geistiges Eigentum</w:t>
      </w:r>
    </w:p>
    <w:p>
      <w:r>
        <w:t>Alle Markenrechte, Designs und Marketingmaterialien bleiben Eigentum von HAIROTICMEN.</w:t>
      </w:r>
    </w:p>
    <w:p>
      <w:r>
        <w:t>Eine Nutzung oder Änderung ohne schriftliche Genehmigung ist nicht gestattet.</w:t>
      </w:r>
    </w:p>
    <w:p/>
    <w:p>
      <w:r>
        <w:t>Abschnitt 10: Versand &amp; Lieferung</w:t>
      </w:r>
    </w:p>
    <w:p>
      <w:r>
        <w:t>Versand erfolgt innerhalb von 3–5 Werktagen nach Zahlungseingang.</w:t>
      </w:r>
    </w:p>
    <w:p>
      <w:r>
        <w:t>Kostenloser Versand innerhalb Deutschlands ab einem Bestellwert von 1.000 €.</w:t>
      </w:r>
    </w:p>
    <w:p>
      <w:r>
        <w:t>Die Ware ist bei Erhalt innerhalb von 48 Stunden zu prüfen und Mängel zu melden.</w:t>
      </w:r>
    </w:p>
    <w:p/>
    <w:p>
      <w:r>
        <w:t>Abschnitt 11: Vertriebsgebiet</w:t>
      </w:r>
    </w:p>
    <w:p>
      <w:r>
        <w:t>Der Weiterverkauf außerhalb des vereinbarten Gebietes ist ohne schriftliche Zustimmung nicht erlaubt.</w:t>
      </w:r>
    </w:p>
    <w:p>
      <w:r>
        <w:t>Der Verkauf über Plattformen wie Amazon oder eBay ist nur mit schriftlicher Genehmigung zulässig.</w:t>
      </w:r>
    </w:p>
    <w:p/>
    <w:p>
      <w:r>
        <w:t>Abschnitt 12: Streitbeilegung</w:t>
      </w:r>
    </w:p>
    <w:p>
      <w:r>
        <w:t>Streitigkeiten werden zunächst einvernehmlich geregelt.</w:t>
      </w:r>
    </w:p>
    <w:p>
      <w:r>
        <w:t>Bei Nichteinigung ist das zuständige Gericht in Berlin – Deutschland.</w:t>
      </w:r>
    </w:p>
    <w:p/>
    <w:p>
      <w:r>
        <w:t>Abschnitt 13: Preisschutz</w:t>
      </w:r>
    </w:p>
    <w:p>
      <w:r>
        <w:t>Der Händler verpflichtet sich, die Produkte nicht unter dem empfohlenen Verkaufspreis (UVP) anzubieten.</w:t>
      </w:r>
    </w:p>
    <w:p>
      <w:r>
        <w:t>Rabatte über 30 % dürfen nicht ohne vorherige Absprache angeboten werden.</w:t>
      </w:r>
    </w:p>
    <w:p>
      <w:r>
        <w:t>Bei Verstoß kann HAIROTICMEN die Zusammenarbeit aussetzen oder beenden.</w:t>
      </w:r>
    </w:p>
    <w:p/>
    <w:p>
      <w:r>
        <w:t>Abschnitt 14: Händlertypen &amp; Klassifizierung</w:t>
      </w:r>
    </w:p>
    <w:p/>
    <w:p/>
    <w:p>
      <w:r>
        <w:t>Abschnitt 15: Finanzielle Verpflichtungen</w:t>
      </w:r>
    </w:p>
    <w:p>
      <w:r>
        <w:t>Zahlungsverzug über 7 Tage hinaus führt zu einem Verzugszins von 2 % pro Woche.</w:t>
      </w:r>
    </w:p>
    <w:p>
      <w:r>
        <w:t>Bei wiederholtem Zahlungsverzug kann die Zusammenarbeit ausgesetzt oder gekündigt werden.</w:t>
      </w:r>
    </w:p>
    <w:p/>
    <w:p>
      <w:r>
        <w:t>Abschnitt 16: Anhang</w:t>
      </w:r>
    </w:p>
    <w:p>
      <w:r>
        <w:t>Folgende Dokumente sind Bestandteil dieser Vereinbarung:</w:t>
      </w:r>
    </w:p>
    <w:p>
      <w:r>
        <w:t>Offizielle Preisliste</w:t>
      </w:r>
    </w:p>
    <w:p>
      <w:r>
        <w:t>Rabattsystem und Gratisprodukte</w:t>
      </w:r>
    </w:p>
    <w:p>
      <w:r>
        <w:t>Treueprogramm</w:t>
      </w:r>
    </w:p>
    <w:p>
      <w:r>
        <w:t>Rückgaberichtlinien</w:t>
      </w:r>
    </w:p>
    <w:p>
      <w:r>
        <w:t>Händlerbestellformular</w:t>
      </w:r>
    </w:p>
    <w:p/>
    <w:p>
      <w:r>
        <w:t>Abschluss der Vereinbarung</w:t>
      </w:r>
    </w:p>
    <w:p>
      <w:r>
        <w:t>Beide Parteien bestätigen, den Vertrag gelesen und akzeptiert zu haben.</w:t>
      </w:r>
    </w:p>
    <w:p/>
    <w:p>
      <w:r>
        <w:t>Unterschriften</w:t>
      </w:r>
    </w:p>
    <w:p>
      <w:r>
        <w:t>Partei A (HAIROTICMEN):</w:t>
        <w:br/>
        <w:t>Name: ___________________</w:t>
        <w:br/>
        <w:t>Unterschrift: __________________</w:t>
        <w:br/>
        <w:t>Datum: ___ / ___ / 2025</w:t>
      </w:r>
    </w:p>
    <w:p>
      <w:r>
        <w:t>Partei B (Händler):</w:t>
        <w:br/>
        <w:t>Name: ___________________</w:t>
        <w:br/>
        <w:t>Unterschrift: _________________</w:t>
        <w:br/>
        <w:t>Datum: ___ / ___ / 2025</w:t>
      </w:r>
    </w:p>
    <w:p/>
    <w:p/>
    <w:p>
      <w:r>
        <w:t>نبدأ مع الجزء الأول: الغلاف والمقدمة الرسمية</w:t>
      </w:r>
    </w:p>
    <w:p>
      <w:r>
        <w:t>الغلاف:</w:t>
      </w:r>
    </w:p>
    <w:p>
      <w:r>
        <w:t>HAIROTICMEN</w:t>
        <w:br/>
        <w:t>دليل التسعير وعروض التعاون التجاري</w:t>
        <w:br/>
        <w:t>نسخة ثنائية اللغة (عربي – ألماني)</w:t>
        <w:br/>
        <w:t>برلين – ألمانيا</w:t>
        <w:br/>
        <w:t>www.hairoticmen.de</w:t>
        <w:br/>
        <w:t>+49 176 31275425</w:t>
        <w:br/>
        <w:t>info@hairoticmen.de</w:t>
      </w:r>
    </w:p>
    <w:p/>
    <w:p>
      <w:r>
        <w:t>المقدمة – بالعربية:</w:t>
      </w:r>
    </w:p>
    <w:p>
      <w:r>
        <w:t>مرحبًا بك في دليل HAIROTICMEN الرسمي للتسعير وعروض التعاون التجاري.</w:t>
        <w:br/>
        <w:t>نقدم من خلال هذا الدليل تصورًا واضحًا ومحترفًا لأسعار منتجاتنا، وشروط التعاون مع شركائنا من التجار والموزعين، ونظام الولاء والهدايا، بالإضافة إلى أفكار تسويقية متقدمة تدعم نجاح العلامة وانتشارها في السوق الألمانية والأوروبية.</w:t>
      </w:r>
    </w:p>
    <w:p>
      <w:r>
        <w:t>نلتزم في HAIROTICMEN بتقديم منتجات عالية الجودة، ونسعى لبناء علاقات طويلة الأمد مع شركائنا التجاريين، مبنية على الشفافية، والربحية المتبادلة، والدعم التسويقي المستمر.</w:t>
      </w:r>
    </w:p>
    <w:p/>
    <w:p/>
    <w:p/>
    <w:p/>
    <w:p>
      <w:r>
        <w:t>Einleitung – بالألمانية:</w:t>
      </w:r>
    </w:p>
    <w:p>
      <w:r>
        <w:t>Willkommen im offiziellen HAIROTICMEN-Handbuch für Preisgestaltung und Händlerpartnerschaften.</w:t>
        <w:br/>
        <w:t>Dieses Dokument bietet eine professionelle Übersicht über unsere Produktpreise, Kooperationsbedingungen, Treueprogramme, Werbegeschenke und fortschrittliche Marketingideen zur erfolgreichen Etablierung der Marke auf dem deutschen und europäischen Markt.</w:t>
      </w:r>
    </w:p>
    <w:p>
      <w:r>
        <w:t>HAIROTICMEN verpflichtet sich zu höchster Produktqualität und strebt langfristige Partnerschaften mit Händlern an – auf Basis von Transparenz, gegenseitigem Erfolg und kontinuierlicher Marketingunterstützung.</w:t>
      </w:r>
    </w:p>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