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رسالة رسمية | عرض شراكة للمتاجر مع HAIROTICMEN</w:t>
      </w:r>
    </w:p>
    <w:p>
      <w:pPr>
        <w:pStyle w:val="Heading2"/>
      </w:pPr>
      <w:r>
        <w:t>العربية – الرسالة الرسمية:</w:t>
      </w:r>
    </w:p>
    <w:p>
      <w:r>
        <w:br/>
        <w:t>الموضوع: عرض شراكة تجارية مع علامة HAIROTICMEN – لمتجركم المحترم</w:t>
        <w:br/>
        <w:br/>
        <w:t>السادة أصحاب المتاجر الكرام،</w:t>
        <w:br/>
        <w:br/>
        <w:t>تحية طيبة وبعد،</w:t>
        <w:br/>
        <w:br/>
        <w:t>يسرنا نحن شركة MH Trading UG – الموزّع الحصري لعلامة HAIROTICMEN في ألمانيا – أن نتقدم إليكم بعرض شراكة مرن ومربح لعرض منتجات العناية الرجالية عالية الجودة داخل متجركم المحترم.</w:t>
        <w:br/>
        <w:br/>
        <w:t>برنامج شراكة المتاجر مخصص لأصحاب الأنشطة المتوافقة مع طبيعة العلامة مثل: محلات العطور، الإكسسوارات، النوادي، الصيدليات، محلات الهدايا وغيرها.</w:t>
        <w:br/>
        <w:br/>
        <w:t>**نُقدّم لكم خيارين رئيسيين:**</w:t>
        <w:br/>
        <w:br/>
        <w:t xml:space="preserve">1. **الشراء المباشر** بخصم 50% عند حد أدنى 5000 يورو  </w:t>
        <w:br/>
        <w:t>2. **طلب استاند مجاني** دون أي التزام مالي أولي، والربح من المبيعات</w:t>
        <w:br/>
        <w:br/>
        <w:t>كلا النموذجين يتضمنان:</w:t>
        <w:br/>
        <w:t xml:space="preserve">- دعم كامل بالصور، الفيديو، أدوات العرض  </w:t>
        <w:br/>
        <w:t xml:space="preserve">- إدراج متجركم في صفحة الشركاء الرسميين  </w:t>
        <w:br/>
        <w:t xml:space="preserve">- مرونة بالتوزيع دون قيود أو رسوم سنوية  </w:t>
        <w:br/>
        <w:t>- إعادة تعبئة المنتجات حسب الأداء</w:t>
        <w:br/>
        <w:br/>
        <w:t>في حال اهتمامكم، يُرجى إرسال:</w:t>
        <w:br/>
        <w:t xml:space="preserve">- اسم النشاط والموقع  </w:t>
        <w:br/>
        <w:t xml:space="preserve">- صورة أو وصف للمحل  </w:t>
        <w:br/>
        <w:t>- نوع الشراكة المرغوبة (شراء / استاند)</w:t>
        <w:br/>
        <w:br/>
        <w:t>سنتواصل معكم مباشرة لمتابعة التفاصيل.</w:t>
        <w:br/>
        <w:br/>
        <w:t xml:space="preserve">مع خالص الاحترام،  </w:t>
        <w:br/>
        <w:t xml:space="preserve">شركة MH Trading UG – برلين  </w:t>
        <w:br/>
        <w:t xml:space="preserve">info@mhtrading.de  </w:t>
        <w:br/>
        <w:t>📎 العرض التقديمي مرفق | الكتالوج واستبيان الطلب عند الطلب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