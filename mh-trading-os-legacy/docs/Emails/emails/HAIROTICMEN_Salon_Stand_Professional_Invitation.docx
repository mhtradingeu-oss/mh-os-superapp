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دعوة للصالونات – HAIROTICMEN STAND</w:t>
      </w:r>
    </w:p>
    <w:p>
      <w:pPr>
        <w:pStyle w:val="Heading2"/>
      </w:pPr>
      <w:r>
        <w:t>الصيغة العربية:</w:t>
      </w:r>
    </w:p>
    <w:p>
      <w:r>
        <w:br/>
        <w:t>الموضوع: استاند مجاني + أرباح حتى 35% لصـالونك مع HAIROTICMEN – بدون تكاليف أو التزامات</w:t>
        <w:br/>
        <w:br/>
        <w:t>مرحباً،</w:t>
        <w:br/>
        <w:br/>
        <w:t>هل تبحث عن طريقة ذكية لزيادة أرباح صالونك دون أي التزامات أو استثمار أولي؟</w:t>
        <w:br/>
        <w:t>يسعدنا أن نعرّفك على برنامج HAIROTICMEN Stand – شراكة مبتكرة ومربحة مخصصة لأصحاب صالونات الحلاقة الرجالية داخل ألمانيا، تحت إدارة شركة MH Trading UG، الوكيل الحصري للعلامة.</w:t>
        <w:br/>
        <w:br/>
        <w:t>ما الذي نقدمه لك؟</w:t>
        <w:br/>
        <w:t>- استاند فاخر مجاناً – بدون أي دفعات أولية أو رسوم تثبيت</w:t>
        <w:br/>
        <w:t>- إمكانية اختيار المقاس المناسب للمساحة المتوفرة في صالونك (صغير – متوسط – كبير)</w:t>
        <w:br/>
        <w:t>- مجموعة منتجات أولية مجانية للاستخدام والبيع</w:t>
        <w:br/>
        <w:t>- أرباح تصل إلى 35% من كل عملية بيع تتم من خلالك</w:t>
        <w:br/>
        <w:t>- إدارة كاملة عبر منصتنا الرقمية: تتبع الطلبات، الأرباح، نقاط الولاء، الأداء الشهري</w:t>
        <w:br/>
        <w:t>- نظام ولاء ذكي: تحصل على نقاط وهدايا بناءً على التفاعل والمبيعات</w:t>
        <w:br/>
        <w:t>- فريقنا يتولى تعبئة المنتجات وإدارة المخزون بالكامل – لا حاجة للمتابعة اليومية</w:t>
        <w:br/>
        <w:t>- بدون عقود سنوية أو التزامات إلزامية – الحرية الكاملة بين يديك</w:t>
        <w:br/>
        <w:br/>
        <w:t>لماذا HAIROTICMEN؟</w:t>
        <w:br/>
        <w:t>- علامة متخصصة في العناية بالرجل بجودة أوروبية وشهادة ISO</w:t>
        <w:br/>
        <w:t>- تركيبات طبيعية فعالة + تغليف فاخر يلفت أنظار العملاء</w:t>
        <w:br/>
        <w:t>- منتجات مثالية للاستخدام داخل الصالون: بلسم لحية، زيت، شامبو، جل حلاقة، كولونيا...</w:t>
        <w:br/>
        <w:t>- دعم كامل: لافتات، صور، فيديوهات، محتوى رقمي مخصص لك</w:t>
        <w:br/>
        <w:br/>
        <w:t>جاهز لتبدأ؟</w:t>
        <w:br/>
        <w:t>لا حاجة لشراء أو تخزين – فقط ضع الاستاند في صالونك وابدأ بجني الأرباح.</w:t>
        <w:br/>
        <w:t>سجّل اهتمامك الآن وسيتواصل معك فريقنا لتحديد أفضل مقاس ومجموعة منتجات لصالونك.</w:t>
        <w:br/>
        <w:br/>
        <w:t>مع خالص التقدير،</w:t>
        <w:br/>
        <w:t>فريق HAIROTICMEN – MH Trading UG</w:t>
        <w:br/>
        <w:t>[رابط التسجيل] | [البريد الإلكتروني] | [رابط الكتالوج]</w:t>
        <w:br/>
      </w:r>
    </w:p>
    <w:p>
      <w:pPr>
        <w:pStyle w:val="Heading2"/>
      </w:pPr>
      <w:r>
        <w:t>German Version – Deutsch:</w:t>
      </w:r>
    </w:p>
    <w:p>
      <w:r>
        <w:br/>
        <w:t>Betreff: Kostenloses STAND + bis zu 35 % Gewinn für Ihren Barbershop – ganz ohne Verpflichtungen</w:t>
        <w:br/>
        <w:br/>
        <w:t>Sehr geehrte Damen und Herren,</w:t>
        <w:br/>
        <w:br/>
        <w:t>Sie möchten Ihren Barbershop aufwerten, Kundenbindung stärken und gleichzeitig ohne Investitionsrisiko zusätzlich verdienen?</w:t>
        <w:br/>
        <w:br/>
        <w:t>Dann laden wir Sie herzlich ein, Teil des exklusiven HAIROTICMEN STAND-Programms zu werden – speziell entwickelt für Barbershops in Deutschland und betreut durch MH Trading UG, den offiziellen Vertriebspartner von HAIROTICMEN.</w:t>
        <w:br/>
        <w:br/>
        <w:t>Was bieten wir Ihnen konkret?</w:t>
        <w:br/>
        <w:t>- Elegantes Stand-Display – kostenlos, ohne jegliche Anfangsinvestition</w:t>
        <w:br/>
        <w:t>- Wahlmöglichkeit zwischen verschiedenen Größen passend zu Ihrem Salon (klein – mittel – groß)</w:t>
        <w:br/>
        <w:t>- Erstausstattung mit Produkten gratis für den direkten Verkauf &amp; Einsatz im Salon</w:t>
        <w:br/>
        <w:t>- Attraktive Gewinnspanne: bis zu 35 % pro verkauftem Produkt</w:t>
        <w:br/>
        <w:t>- Zugriff auf ein digitales Partnerportal: Übersicht über Bestellungen, Gewinne, Treuepunkte und Verkaufsstatistiken</w:t>
        <w:br/>
        <w:t>- Treueprogramm mit Prämien &amp; Boni basierend auf Aktivität und Umsatz</w:t>
        <w:br/>
        <w:t>- Volle Bestandsverwaltung durch unser Team: automatische Nachbestückung und Lagerkontrolle</w:t>
        <w:br/>
        <w:t>- Keine Jahresverträge – keine langfristigen Verpflichtungen. Sie behalten die volle Flexibilität.</w:t>
        <w:br/>
        <w:br/>
        <w:t>Warum HAIROTICMEN?</w:t>
        <w:br/>
        <w:t>- Hochwertige, natürliche Männerpflege – zertifiziert nach ISO &amp; EU-Normen</w:t>
        <w:br/>
        <w:t>- Beliebte Produkte für den Salonalltag: Bartöl, Balsam, Rasiergel, Aftershave, Shampoo u.v.m.</w:t>
        <w:br/>
        <w:t>- Stilvolles Verpackungsdesign, das Ihre Kunden überzeugt</w:t>
        <w:br/>
        <w:t>- Umfangreiche Unterstützung: Werbematerial, Bilder, Videos, Social-Media-Content auf Wunsch</w:t>
        <w:br/>
        <w:br/>
        <w:t>Und das Beste?</w:t>
        <w:br/>
        <w:t>Sie starten ohne finanziellen Aufwand. Einfach Stand aufstellen – und sofort vom Verkauf profitieren.</w:t>
        <w:br/>
        <w:br/>
        <w:t>Melden Sie sich noch heute – wir beraten Sie gerne zu Größe, Produktauswahl und Ablauf.</w:t>
        <w:br/>
        <w:br/>
        <w:t>Mit besten Grüßen,</w:t>
        <w:br/>
        <w:t>Ihr HAIROTICMEN Team – MH Trading UG</w:t>
        <w:br/>
        <w:t>[Anmeldelink] | [E-Mail] | [Katalog-Link]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