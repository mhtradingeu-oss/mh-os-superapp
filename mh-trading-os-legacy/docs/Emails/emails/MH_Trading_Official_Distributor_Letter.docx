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رسالة رسمية | Offizielles Anschreiben – موزع معتمد / Autorisierter Distributor</w:t>
      </w:r>
    </w:p>
    <w:p>
      <w:pPr>
        <w:pStyle w:val="Heading2"/>
      </w:pPr>
      <w:r>
        <w:t>العربية – رسالة رسمية للموزع المعتمد:</w:t>
      </w:r>
    </w:p>
    <w:p>
      <w:r>
        <w:br/>
        <w:t>الموضوع: عرض رسمي لتعيين موزع معتمد لعلامة HAIROTICMEN</w:t>
        <w:br/>
        <w:br/>
        <w:t>السادة المحترمون،</w:t>
        <w:br/>
        <w:br/>
        <w:t>تحية طيبة وبعد،</w:t>
        <w:br/>
        <w:br/>
        <w:t>يسرنا نحن شركة MH Trading UG – الموزّع الحصري لعلامة HAIROTICMEN في ألمانيا – أن نتقدم إليكم بعرض شراكة حصرية لتكونوا موزعًا معتمدًا للعلامة في منطقتكم.</w:t>
        <w:br/>
        <w:br/>
        <w:t>HAIROTICMEN هي علامة متخصصة في العناية الرجالية، حاضرة في أكثر من 25 دولة، وتُنتج وفق معايير ISO 22716، وتُعد واحدة من أسرع العلامات نموًا في هذا القطاع.</w:t>
        <w:br/>
        <w:br/>
        <w:t>نموذج الشراكة الخاص بنا يتيح لكم:</w:t>
        <w:br/>
        <w:br/>
        <w:t>- إنشاء Showroom رسمي باسم العلامة ضمن منطقتكم</w:t>
        <w:br/>
        <w:t>- الحصول على المنتجات بدون التزامات مالية مبدئية</w:t>
        <w:br/>
        <w:t>- تقاسم الأرباح على أساس البيع الفعلي بنسبة 50% لـ MH Trading من صافي الأرباح</w:t>
        <w:br/>
        <w:t>- الحصول على دعم كامل من حيث التسويق، المواد، والتدريب</w:t>
        <w:br/>
        <w:t>- إمكانية التوسع في حال تحقيق الأداء المستهدف</w:t>
        <w:br/>
        <w:t>- حماية جغرافية للمنطقة المعتمدة</w:t>
        <w:br/>
        <w:br/>
        <w:t>نرحب بتقديم طلبكم مرفقًا بموقع العرض المقترح، ونبذة عن نشاطكم وخبرتكم، وسنتواصل معكم لتحديد موعد للتقييم الأولي.</w:t>
        <w:br/>
        <w:br/>
        <w:t xml:space="preserve">مع خالص التقدير،  </w:t>
        <w:br/>
        <w:t xml:space="preserve">شركة MH Trading UG – برلين  </w:t>
        <w:br/>
        <w:t xml:space="preserve">info@mhtrading.de  </w:t>
        <w:br/>
        <w:t>📎 العرض التقديمي مرفق | استمارة التقديم عند الطلب</w:t>
        <w:br/>
      </w:r>
    </w:p>
    <w:p>
      <w:pPr>
        <w:pStyle w:val="Heading2"/>
      </w:pPr>
      <w:r>
        <w:t>Deutsch – Offizielles Vertriebsschreiben:</w:t>
      </w:r>
    </w:p>
    <w:p>
      <w:r>
        <w:br/>
        <w:t>Betreff: Offizielles Angebot zur Ernennung als autorisierter Distributor von HAIROTICMEN</w:t>
        <w:br/>
        <w:br/>
        <w:t>Sehr geehrte Damen und Herren,</w:t>
        <w:br/>
        <w:br/>
        <w:t>wir, die MH Trading UG – exklusiver Vertriebspartner von HAIROTICMEN in Deutschland – freuen uns, Ihnen eine exklusive Partnerschaft in Form einer autorisierten Distributionsvereinbarung anzubieten.</w:t>
        <w:br/>
        <w:br/>
        <w:t>HAIROTICMEN ist eine auf Männerpflege spezialisierte Marke mit internationaler Präsenz in über 25 Ländern, produziert gemäß ISO 22716 und zählt zu den wachstumsstärksten Marken ihrer Kategorie.</w:t>
        <w:br/>
        <w:br/>
        <w:t>Das Kooperationsmodell bietet Ihnen folgende Vorteile:</w:t>
        <w:br/>
        <w:br/>
        <w:t>- Einrichtung eines offiziellen Showrooms in Ihrer Region</w:t>
        <w:br/>
        <w:t>- Warenbereitstellung ohne Vorabinvestitionen</w:t>
        <w:br/>
        <w:t>- Gewinnaufteilung auf Basis realisierter Verkäufe (50 % MH Trading)</w:t>
        <w:br/>
        <w:t>- Marketingunterstützung, Materialien &amp; Schulung durch unser Team</w:t>
        <w:br/>
        <w:t>- Gebietsschutz bei aktiver Zusammenarbeit</w:t>
        <w:br/>
        <w:t>- Möglichkeit zur Expansion nach Leistung</w:t>
        <w:br/>
        <w:br/>
        <w:t>Bitte senden Sie uns bei Interesse eine Standortbeschreibung, Ihre Geschäftsdaten und einen kurzen Überblick über Ihre aktuelle Tätigkeit. Wir freuen uns auf Ihre Rückmeldung und ein erstes Abstimmungsgespräch.</w:t>
        <w:br/>
        <w:br/>
        <w:t xml:space="preserve">Mit freundlichen Grüßen,  </w:t>
        <w:br/>
        <w:t xml:space="preserve">MH Trading UG – Berlin  </w:t>
        <w:br/>
        <w:t xml:space="preserve">info@mhtrading.de  </w:t>
        <w:br/>
        <w:t>📎 Präsentation beigefügt | Bewerbungsformular auf Anfrage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