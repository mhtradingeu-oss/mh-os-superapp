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رسالة رسمية | Offizieller Brief – شراكة مع صالونات العناية الرجالية</w:t>
      </w:r>
    </w:p>
    <w:p>
      <w:pPr>
        <w:pStyle w:val="Heading2"/>
      </w:pPr>
      <w:r>
        <w:t>العربية – الرسالة الرسمية:</w:t>
      </w:r>
    </w:p>
    <w:p>
      <w:r>
        <w:br/>
        <w:t>الموضوع: عرض شراكة رسمي لأصحاب الصالونات المحترفين – علامة HAIROTICMEN</w:t>
        <w:br/>
        <w:br/>
        <w:t>السادة أصحاب الصالونات الكرام،</w:t>
        <w:br/>
        <w:br/>
        <w:t>تحية طيبة وبعد،</w:t>
        <w:br/>
        <w:br/>
        <w:t>يسرنا نحن في شركة MH Trading UG – الموزع الحصري لعلامة HAIROTICMEN في ألمانيا – أن نقدم لكم فرصة شراكة استثنائية مخصصة لصالونات العناية الرجالية الراقية.</w:t>
        <w:br/>
        <w:br/>
        <w:t>HAIROTICMEN هي علامة متخصصة في العناية الرجالية، حاضرة في أكثر من 25 دولة، وذات جودة معترف بها أوروبياً، وتمتلك خطًا احترافيًا من المنتجات المصممة خصيصاً للاستخدام المهني داخل الصالونات، إلى جانب نظام بيع مرن عبر استاند رسمي داخل المحل.</w:t>
        <w:br/>
        <w:br/>
        <w:t>نحن نقدّم لكم نموذجين للشراكة، وكلاهما بدون أي التزامات مالية مبدئية:</w:t>
        <w:br/>
        <w:br/>
        <w:t xml:space="preserve">1. استخدام المنتجات داخل الصالون بأسعار مهنية ونتائج فورية  </w:t>
        <w:br/>
        <w:t>2. بيع المنتجات عبر استاند عرض أنيق مع نظام نقاط ومكافآت</w:t>
        <w:br/>
        <w:br/>
        <w:t>مميزات الشراكة:</w:t>
        <w:br/>
        <w:br/>
        <w:t xml:space="preserve">- منصة إلكترونية لإدارة الطلبات، النقاط، والخصومات  </w:t>
        <w:br/>
        <w:t xml:space="preserve">- كسب نقاط على الاستخدام، البيع، التفاعل، أو التوصيات  </w:t>
        <w:br/>
        <w:t xml:space="preserve">- إمكانية الحصول على منتجات مجانية، خصومات متزايدة، أو كاش باك  </w:t>
        <w:br/>
        <w:t xml:space="preserve">- شهادة "صالون معتمد من HAIROTICMEN"  </w:t>
        <w:br/>
        <w:t>- دعم كامل بالصور، الفيديو، المواد التسويقية، وأدوات العرض</w:t>
        <w:br/>
        <w:br/>
        <w:t>نحن لا نطلب التزامات… فقط شغفك بالجودة، ورغبتك في تطوير تجربتك داخل الصالون.</w:t>
        <w:br/>
        <w:br/>
        <w:t xml:space="preserve">إذا كنتم مهتمين، يسعدنا استقبال طلبكم مع:  </w:t>
        <w:br/>
        <w:t xml:space="preserve">- اسم الصالون  </w:t>
        <w:br/>
        <w:t xml:space="preserve">- العنوان  </w:t>
        <w:br/>
        <w:t xml:space="preserve">- صورة للمحل أو الركن المخصص  </w:t>
        <w:br/>
        <w:t>- نوع الشراكة المرغوب (استخدام / بيع)</w:t>
        <w:br/>
        <w:br/>
        <w:t xml:space="preserve">مع خالص التقدير،  </w:t>
        <w:br/>
        <w:t xml:space="preserve">فريق MH Trading UG – برلين  </w:t>
        <w:br/>
        <w:t xml:space="preserve">info@mhtrading.de  </w:t>
        <w:br/>
        <w:t>📎 العرض التقديمي مرفق | كتالوج واستبيان عند الطلب</w:t>
        <w:br/>
      </w:r>
    </w:p>
    <w:p>
      <w:pPr>
        <w:pStyle w:val="Heading2"/>
      </w:pPr>
      <w:r>
        <w:t>Deutsch – Offizielles Schreiben:</w:t>
      </w:r>
    </w:p>
    <w:p>
      <w:r>
        <w:br/>
        <w:t>Betreff: Offizielles Partnerschaftsangebot für Herrensalons – Marke HAIROTICMEN</w:t>
        <w:br/>
        <w:br/>
        <w:t>Sehr geehrte Saloninhaber,</w:t>
        <w:br/>
        <w:br/>
        <w:t>wir von der MH Trading UG – exklusiver Vertriebspartner der Marke HAIROTICMEN in Deutschland – freuen uns, Ihnen eine exklusive Partnerschaftsmöglichkeit für moderne Herrensalons anzubieten.</w:t>
        <w:br/>
        <w:br/>
        <w:t>HAIROTICMEN ist eine spezialisierte Marke für Männerpflege, aktiv in über 25 Ländern, EU-zertifiziert und bietet eine professionelle Produktlinie für den täglichen Einsatz im Salon – sowie ein flexibles Verkaufssystem über ein kostenloses Marken-Display.</w:t>
        <w:br/>
        <w:br/>
        <w:t>Wir bieten zwei Partnermodelle an – beide ohne Anfangsinvestition:</w:t>
        <w:br/>
        <w:br/>
        <w:t xml:space="preserve">1. Professionelle Nutzung der Produkte im Salon mit Sonderpreisen  </w:t>
        <w:br/>
        <w:t>2. Verkauf der Produkte über ein kostenloses Display mit Punktesystem</w:t>
        <w:br/>
        <w:br/>
        <w:t>Ihre Vorteile als Partner:</w:t>
        <w:br/>
        <w:br/>
        <w:t xml:space="preserve">- Digitales Partnerportal zur Verwaltung von Bestellungen, Punkten und Rabatten  </w:t>
        <w:br/>
        <w:t xml:space="preserve">- Punktesystem für Nutzung, Verkauf, Empfehlungen und Interaktionen  </w:t>
        <w:br/>
        <w:t xml:space="preserve">- Gratis-Produkte, höhere Rabatte oder Cashback möglich  </w:t>
        <w:br/>
        <w:t xml:space="preserve">- Zertifikat „Autorisierter HAIROTICMEN-Salon“  </w:t>
        <w:br/>
        <w:t>- Vollständiger Marketing-Support (Bilder, Videos, Inhalte, POS-Material)</w:t>
        <w:br/>
        <w:br/>
        <w:t>Wir erwarten keine Verpflichtungen – nur Ihre Begeisterung für Qualität und Ihre Bereitschaft zur Weiterentwicklung.</w:t>
        <w:br/>
        <w:br/>
        <w:t>Bei Interesse senden Sie uns bitte:</w:t>
        <w:br/>
        <w:br/>
        <w:t xml:space="preserve">- Salonname  </w:t>
        <w:br/>
        <w:t xml:space="preserve">- Adresse  </w:t>
        <w:br/>
        <w:t xml:space="preserve">- Foto oder Beschreibung Ihres Standortes  </w:t>
        <w:br/>
        <w:t>- Gewünschtes Partnermodell (Nutzung / Verkauf)</w:t>
        <w:br/>
        <w:br/>
        <w:t xml:space="preserve">Mit freundlichen Grüßen,  </w:t>
        <w:br/>
        <w:t xml:space="preserve">Ihr MH Trading UG Team – Berlin  </w:t>
        <w:br/>
        <w:t xml:space="preserve">info@mhtrading.de  </w:t>
        <w:br/>
        <w:t>📎 Präsentation beigefügt | Katalog und Anfrageformular auf Wunsch</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