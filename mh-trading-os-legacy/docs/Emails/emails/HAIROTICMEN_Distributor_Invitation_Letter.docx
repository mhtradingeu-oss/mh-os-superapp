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دعوة موزعين – HAIROTICMEN &amp; MH Trading UG</w:t>
      </w:r>
    </w:p>
    <w:p>
      <w:pPr>
        <w:pStyle w:val="Heading2"/>
      </w:pPr>
      <w:r>
        <w:t>الصيغة العربية:</w:t>
      </w:r>
    </w:p>
    <w:p>
      <w:r>
        <w:br/>
        <w:t>الموضوع: فرصة حصرية لتوزيع منتجات HAIROTICMEN في منطقتك داخل ألمانيا</w:t>
        <w:br/>
        <w:br/>
        <w:t>مرحباً،</w:t>
        <w:br/>
        <w:br/>
        <w:t>نبحث حالياً عن شركاء توزيع طموحين لتمثيل علامة HAIROTICMEN في مناطق مختلفة داخل ألمانيا، ضمن خطة توسع منظمة بإدارة شركة MH Trading UG، الوكيل الحصري والمعتمد للعلامة داخل السوق الألماني.</w:t>
        <w:br/>
        <w:br/>
        <w:t>تمتاز منتجات HAIROTICMEN بجودتها العالية، تصميمها العصري، وتخصصها الكامل في العناية بالرجل، وتغطي كافة الفئات: اللحية، الشعر، البشرة، الحلاقة، التصفيف.</w:t>
        <w:br/>
        <w:br/>
        <w:t>لماذا هذه الشراكة فرصة ذهبية؟</w:t>
        <w:br/>
        <w:t>- أسعار مباشرة من المصدر بهوامش ربح مجزية</w:t>
        <w:br/>
        <w:t>- منتجات طبيعية معتمدة أوروبياً (ISO, EU compliant)</w:t>
        <w:br/>
        <w:t>- مناطق توزيع حصرية لكل موزع مع دعم مستمر</w:t>
        <w:br/>
        <w:t>- مواد تسويق رقمية، صور وفيديوهات، عينات واستاندات</w:t>
        <w:br/>
        <w:t>- فريق دعم متخصص لتدريبك ومساعدتك في بدء المبيعات</w:t>
        <w:br/>
        <w:br/>
        <w:t>نحن نؤمن بأن التوسع الذكي يبدأ بشركاء أقوياء – هل ترغب بتمثيل العلامة في منطقتك؟</w:t>
        <w:br/>
        <w:t>يسعدنا التواصل معك وتحديد موعد لقاء تعريفي أولي.</w:t>
        <w:br/>
        <w:br/>
        <w:t>مع خالص التحية،</w:t>
        <w:br/>
        <w:t>فريق MH Trading UG – HAIROTICMEN ألمانيا</w:t>
        <w:br/>
        <w:t>[رابط نموذج الانضمام] | [البريد الإلكتروني] | [رابط الكتالوج]</w:t>
        <w:br/>
      </w:r>
    </w:p>
    <w:p>
      <w:pPr>
        <w:pStyle w:val="Heading2"/>
      </w:pPr>
      <w:r>
        <w:t>German Version – Deutsch:</w:t>
      </w:r>
    </w:p>
    <w:p>
      <w:r>
        <w:br/>
        <w:t>Betreff: Exklusive Vertriebspartnerschaft für HAIROTICMEN in Ihrer Region</w:t>
        <w:br/>
        <w:br/>
        <w:t>Sehr geehrte Damen und Herren,</w:t>
        <w:br/>
        <w:br/>
        <w:t>wir sind auf der Suche nach engagierten Vertriebspartnern für den gezielten Ausbau der Marke HAIROTICMEN in verschiedenen Regionen Deutschlands.</w:t>
        <w:br/>
        <w:t>Die Expansion erfolgt unter der Leitung von MH Trading UG, dem exklusiven und offiziellen Distributor für HAIROTICMEN in Deutschland.</w:t>
        <w:br/>
        <w:br/>
        <w:t>Unsere Produktlinie steht für hochwertige Männerpflege – Bart, Haare, Haut, Rasur, Styling – alles in einem professionellen Sortiment.</w:t>
        <w:br/>
        <w:br/>
        <w:t>Warum lohnt sich eine Partnerschaft mit uns?</w:t>
        <w:br/>
        <w:t>- Direkte Herstellerpreise mit attraktiven Margen</w:t>
        <w:br/>
        <w:t>- EU-zertifizierte Naturprodukte (ISO, EU-konform)</w:t>
        <w:br/>
        <w:t>- Gebietsschutz für jeden Partner mit strukturierter Unterstützung</w:t>
        <w:br/>
        <w:t>- Umfangreiche Marketingmaterialien, Produktmuster &amp; Displays</w:t>
        <w:br/>
        <w:t>- Persönliche Betreuung und Vertriebsschulungen inklusive</w:t>
        <w:br/>
        <w:br/>
        <w:t>Wenn Sie Interesse daran haben, HAIROTICMEN in Ihrer Region zu vertreten, freuen wir uns über Ihre Kontaktaufnahme und ein erstes Kennenlerngespräch.</w:t>
        <w:br/>
        <w:br/>
        <w:t>Mit besten Grüßen,</w:t>
        <w:br/>
        <w:t>Ihr MH Trading UG Team – HAIROTICMEN Deutschland</w:t>
        <w:br/>
        <w:t>[Partnerformular-Link] | [E-Mail] | [Katalog-Link]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