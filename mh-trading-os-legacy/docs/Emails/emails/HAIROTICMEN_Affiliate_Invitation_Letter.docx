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رسالة دعوة للمسوقين والمؤثرين – برنامج HAIROTICMEN Affiliate</w:t>
      </w:r>
    </w:p>
    <w:p>
      <w:pPr>
        <w:pStyle w:val="Heading2"/>
      </w:pPr>
      <w:r>
        <w:t>الصيغة العربية:</w:t>
      </w:r>
    </w:p>
    <w:p>
      <w:r>
        <w:br/>
        <w:t>الموضوع: احصل على عمولة تصل إلى 35% مع برنامج HAIROTICMEN – كن شريك نجاح لا مجرد مسوّق</w:t>
        <w:br/>
        <w:br/>
        <w:t>مرحباً،</w:t>
        <w:br/>
        <w:br/>
        <w:t>إذا كنت مؤثراً، صانع محتوى، أو مسوّقاً رقمياً تتطلع إلى شراكة حقيقية تحقق دخلاً ثابتًا ونمواً مستدامًا، فنحن ندعوك للانضمام إلى برنامج HAIROTICMEN Affiliate، بإدارة الوكيل الرسمي في ألمانيا MH Trading UG.</w:t>
        <w:br/>
        <w:br/>
        <w:t>لماذا هذا البرنامج مختلف؟</w:t>
        <w:br/>
        <w:t>- عمولة تبدأ من 25% وتصل إلى 35% حسب أدائك الشهري</w:t>
        <w:br/>
        <w:t>- نظام ولاء إضافي يمنحك نقاطًا تُستبدل بمكافآت نقدية أو منتجات</w:t>
        <w:br/>
        <w:t>- منصة احترافية لإدارة الحساب: تتبع الأداء، المبيعات، النقرات، الدفعات، والتقارير</w:t>
        <w:br/>
        <w:t>- لا حاجة لأي مخزون أو شحن – نحن نتولى العملية بالكامل</w:t>
        <w:br/>
        <w:t>- محتوى تسويقي جاهز: صور عالية الجودة، فيديوهات، وصف احترافي، روابط تتبع</w:t>
        <w:br/>
        <w:t>- دعم مباشر من فريق تسويق متخصص لمساعدتك في بناء حملتك</w:t>
        <w:br/>
        <w:t>- إمكانية تخصيص الكود والعروض لجمهورك حسب الفئة المستهدفة</w:t>
        <w:br/>
        <w:br/>
        <w:t>من هو الشريك المثالي؟</w:t>
        <w:br/>
        <w:t>إذا كنت تمتلك جمهوراً مهتماً بالعناية، الموضة، الرياضة، أو أسلوب الحياة الرجالي، فأنت الشريك الذي نبحث عنه.</w:t>
        <w:br/>
        <w:br/>
        <w:t>كن جزءاً من شبكة تسويق محترفة، وابدأ بجني الأرباح من أول نقرة – بدون التزامات أو عقود.</w:t>
        <w:br/>
        <w:br/>
        <w:t>سجّل الآن، وسنمنحك الوصول الفوري إلى كل الأدوات والبيانات لتبدأ حملتك خلال دقائق.</w:t>
        <w:br/>
        <w:br/>
        <w:t>مع خالص التحية،</w:t>
        <w:br/>
        <w:t>فريق التسويق – HAIROTICMEN | MH Trading UG</w:t>
        <w:br/>
        <w:t>[رابط التسجيل] | [البريد الإلكتروني] | [رابط مكتبة المحتوى]</w:t>
        <w:br/>
      </w:r>
    </w:p>
    <w:p>
      <w:pPr>
        <w:pStyle w:val="Heading2"/>
      </w:pPr>
      <w:r>
        <w:t>German Version – Deutsch:</w:t>
      </w:r>
    </w:p>
    <w:p>
      <w:r>
        <w:br/>
        <w:t>Betreff: Verdienen Sie bis zu 35 % mit HAIROTICMEN – Ihre Plattform. Ihr Stil. Ihre Provision.</w:t>
        <w:br/>
        <w:br/>
        <w:t>Sehr geehrte Damen und Herren,</w:t>
        <w:br/>
        <w:br/>
        <w:t>Sie sind Influencer, Content Creator oder Online-Marketer mit einer starken Community?</w:t>
        <w:br/>
        <w:t>Dann laden wir Sie herzlich ein, Teil des HAIROTICMEN Affiliate-Programms zu werden – exklusiv organisiert durch MH Trading UG, dem offiziellen Vertriebspartner in Deutschland.</w:t>
        <w:br/>
        <w:br/>
        <w:t>Was macht unser Programm einzigartig?</w:t>
        <w:br/>
        <w:t>- Startprovision: 25% – steigend auf bis zu 35% je nach Leistung</w:t>
        <w:br/>
        <w:t>- Zusätzliches Loyalty-System mit Bonuspunkten &amp; Prämien für Top-Affiliates</w:t>
        <w:br/>
        <w:t>- Professionelles Partner-Portal zur Verwaltung von Links, Klicks, Verkäufen &amp; Auszahlungen</w:t>
        <w:br/>
        <w:t>- Kein Lager, kein Versand – alles wird zentral über uns abgewickelt</w:t>
        <w:br/>
        <w:t>- Marketing-Kit inklusive: Bilder, Videos, Texte, Rabattcodes, Affiliate-Links</w:t>
        <w:br/>
        <w:t>- Direkter Support durch unser Expertenteam</w:t>
        <w:br/>
        <w:t>- Anpassbare Promo-Codes &amp; Zielgruppen-spezifische Kampagnen</w:t>
        <w:br/>
        <w:br/>
        <w:t>Für wen ist das ideal?</w:t>
        <w:br/>
        <w:t>Für alle, die in den Bereichen Pflege, Fitness, Lifestyle, Fashion oder Männermarketing aktiv sind – egal ob Micro oder Macro Influencer.</w:t>
        <w:br/>
        <w:br/>
        <w:t>Kein Risiko. Keine Fixkosten. Kein Vertrag. Nur echtes Marketing – mit echtem Ertrag.</w:t>
        <w:br/>
        <w:br/>
        <w:t>Jetzt registrieren und sofort loslegen.</w:t>
        <w:br/>
        <w:br/>
        <w:t>Mit besten Grüßen,</w:t>
        <w:br/>
        <w:t>Ihr HAIROTICMEN Marketing-Team – MH Trading UG</w:t>
        <w:br/>
        <w:t>[Anmeldelink] | [E-Mail] | [Content-Bibliothek]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