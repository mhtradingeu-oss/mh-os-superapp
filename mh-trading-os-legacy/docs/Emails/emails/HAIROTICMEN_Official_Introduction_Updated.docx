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الرسالة التعريفية الرسمية – HAIROTICMEN &amp; MH Trading UG</w:t>
      </w:r>
    </w:p>
    <w:p>
      <w:pPr>
        <w:pStyle w:val="Heading2"/>
      </w:pPr>
      <w:r>
        <w:t>الصيغة العربية:</w:t>
      </w:r>
    </w:p>
    <w:p>
      <w:r>
        <w:br/>
        <w:t>الموضوع: HAIROTICMEN – تجربة العناية الرجالية كما يجب أن تكون</w:t>
        <w:br/>
        <w:br/>
        <w:t>مرحباً،</w:t>
        <w:br/>
        <w:br/>
        <w:t>يسعدنا أن نعرّفكم بعلامة HAIROTICMEN، واحدة من أسرع العلامات نموًا في مجال العناية الشخصية الرجالية، والتي تمثل توازناً مثالياً بين الجودة، التصميم، والأداء.</w:t>
        <w:br/>
        <w:br/>
        <w:t>نحن في شركة MH Trading UG، الوكيل الحصري لمنتجات HAIROTICMEN في ألمانيا، نعمل على تقديم تجربة توزيع ذكية ومتكاملة تلبي متطلبات السوق الألماني والأوروبي، وتفتح أبواب الشراكة أمام المهنيين والمهتمين بالتوسع في قطاع العناية الرجالية.</w:t>
        <w:br/>
        <w:br/>
        <w:t>لماذا HAIROTICMEN؟</w:t>
        <w:br/>
        <w:t>- مجموعة منتجات تغطي كامل احتياجات الرجل: اللحية، الحلاقة، الشعر، البشرة، التصفيف</w:t>
        <w:br/>
        <w:t>- تركيبات طبيعية آمنة ومعتمدة بشهادة ISO ومطابقة للمواصفات الأوروبية</w:t>
        <w:br/>
        <w:t>- تصميم فريد، عبوات أنيقة، وروائح مميزة</w:t>
        <w:br/>
        <w:t>- شبكة توزيع دولية في أكثر من 25 دولة</w:t>
        <w:br/>
        <w:t>- دعم شامل للشركاء: مواد تسويقية، تدريب، عينات، منصة رقمية لإدارة التعاون</w:t>
        <w:br/>
        <w:br/>
        <w:t>سواء كنت موزعًا، صاحب صالون، متجرًا أو مسوّقًا، فإن فرصتك مع HAIROTICMEN تبدأ بخطوة بسيطة:</w:t>
        <w:br/>
        <w:br/>
        <w:t>اكتشف المزيد من خلال كتالوجنا الرقمي، أو تواصل معنا لنتحدث عن أفضل صيغة تعاون تناسبك.</w:t>
        <w:br/>
        <w:br/>
        <w:t>مع خالص التحية،</w:t>
        <w:br/>
        <w:t>فريق HAIROTICMEN – MH Trading UG</w:t>
        <w:br/>
        <w:t>[رابط الكتالوج] | [البريد الإلكتروني] | [رابط الموقع]</w:t>
        <w:br/>
      </w:r>
    </w:p>
    <w:p>
      <w:pPr>
        <w:pStyle w:val="Heading2"/>
      </w:pPr>
      <w:r>
        <w:t>German Version – Deutsch:</w:t>
      </w:r>
    </w:p>
    <w:p>
      <w:r>
        <w:br/>
        <w:t>Betreff: HAIROTICMEN – Männerpflege auf höchstem Niveau</w:t>
        <w:br/>
        <w:br/>
        <w:t>Sehr geehrte Damen und Herren,</w:t>
        <w:br/>
        <w:br/>
        <w:t>wir freuen uns, Ihnen HAIROTICMEN vorzustellen – eine der am schnellsten wachsenden Marken im Bereich der Männerpflege, die Qualität, Design und Leistung auf einzigartige Weise vereint.</w:t>
        <w:br/>
        <w:br/>
        <w:t>Als exklusiver Vertriebspartner von HAIROTICMEN in Deutschland ist es unser Ziel bei MH Trading UG, eine moderne, flexible Vertriebsstruktur aufzubauen, die den Bedürfnissen des deutschen und europäischen Marktes gerecht wird – mit starken Partnern an unserer Seite.</w:t>
        <w:br/>
        <w:br/>
        <w:t>Warum HAIROTICMEN?</w:t>
        <w:br/>
        <w:t>- Vollständiges Sortiment für den modernen Mann: Bartpflege, Rasur, Haarstyling, Hautpflege</w:t>
        <w:br/>
        <w:t>- Natürliche &amp; sichere Rezepturen – ISO-zertifiziert &amp; EU-konform</w:t>
        <w:br/>
        <w:t>- Hochwertiges Design &amp; charakteristische Düfte</w:t>
        <w:br/>
        <w:t>- Internationale Präsenz in über 25 Ländern</w:t>
        <w:br/>
        <w:t>- Umfassende Unterstützung: Marketingmaterialien, Schulung, Muster, digitale Partnerplattform</w:t>
        <w:br/>
        <w:br/>
        <w:t>Ob Sie als Händler, Barbershop, Einzelhändler oder Marketer tätig sind – Ihre Zusammenarbeit mit HAIROTICMEN kann heute beginnen.</w:t>
        <w:br/>
        <w:br/>
        <w:t>Werfen Sie einen Blick in unseren aktuellen Katalog oder kontaktieren Sie uns für ein unverbindliches Beratungsgespräch.</w:t>
        <w:br/>
        <w:br/>
        <w:t>Mit freundlichen Grüßen</w:t>
        <w:br/>
        <w:t>Ihr HAIROTICMEN-Team – MH Trading UG</w:t>
        <w:br/>
        <w:t>[Katalog-Link] | [E-Mail] | [Website-Link]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