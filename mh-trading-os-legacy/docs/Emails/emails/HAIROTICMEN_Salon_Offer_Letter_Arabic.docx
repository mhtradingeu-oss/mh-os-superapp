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رسالة رسمية | عرض شراكة لصاحب صالون</w:t>
      </w:r>
    </w:p>
    <w:p>
      <w:pPr>
        <w:pStyle w:val="Heading2"/>
      </w:pPr>
      <w:r>
        <w:t>العربية – الرسالة الرسمية:</w:t>
      </w:r>
    </w:p>
    <w:p>
      <w:r>
        <w:br/>
        <w:t>الموضوع: عرض شراكة رسمي لأصحاب الصالونات المحترفين – علامة HAIROTICMEN</w:t>
        <w:br/>
        <w:br/>
        <w:t>السادة أصحاب الصالونات الكرام،</w:t>
        <w:br/>
        <w:br/>
        <w:t>تحية طيبة وبعد،</w:t>
        <w:br/>
        <w:br/>
        <w:t>يسرنا نحن في شركة MH Trading UG – الموزع الحصري لعلامة HAIROTICMEN في ألمانيا – أن نقدم لكم فرصة شراكة استثنائية مخصصة لصالونات العناية الرجالية الراقية.</w:t>
        <w:br/>
        <w:br/>
        <w:t>HAIROTICMEN هي علامة متخصصة في العناية الرجالية، حاضرة في أكثر من 25 دولة، وذات جودة معترف بها أوروبياً، وتمتلك خطًا احترافيًا من المنتجات المصممة خصيصاً للاستخدام المهني داخل الصالونات، إلى جانب نظام بيع مرن عبر استاند رسمي داخل المحل.</w:t>
        <w:br/>
        <w:br/>
        <w:t>نحن نقدّم لكم نموذجين للشراكة، وكلاهما بدون أي التزامات مالية مبدئية:</w:t>
        <w:br/>
        <w:br/>
        <w:t xml:space="preserve">1. استخدام المنتجات داخل الصالون بأسعار مهنية ونتائج فورية  </w:t>
        <w:br/>
        <w:t>2. بيع المنتجات عبر استاند عرض أنيق مع نظام نقاط ومكافآت</w:t>
        <w:br/>
        <w:br/>
        <w:t>مميزات الشراكة:</w:t>
        <w:br/>
        <w:br/>
        <w:t xml:space="preserve">- منصة إلكترونية لإدارة الطلبات، النقاط، والخصومات  </w:t>
        <w:br/>
        <w:t xml:space="preserve">- كسب نقاط على الاستخدام، البيع، التفاعل، أو التوصيات  </w:t>
        <w:br/>
        <w:t xml:space="preserve">- إمكانية الحصول على منتجات مجانية، خصومات متزايدة، أو كاش باك  </w:t>
        <w:br/>
        <w:t xml:space="preserve">- شهادة "صالون معتمد من HAIROTICMEN"  </w:t>
        <w:br/>
        <w:t>- دعم كامل بالصور، الفيديو، المواد التسويقية، وأدوات العرض</w:t>
        <w:br/>
        <w:br/>
        <w:t>نحن لا نطلب التزامات… فقط شغفك بالجودة، ورغبتك في تطوير تجربتك داخل الصالون.</w:t>
        <w:br/>
        <w:br/>
        <w:t xml:space="preserve">إذا كنتم مهتمين، يسعدنا استقبال طلبكم مع:  </w:t>
        <w:br/>
        <w:t xml:space="preserve">- اسم الصالون  </w:t>
        <w:br/>
        <w:t xml:space="preserve">- العنوان  </w:t>
        <w:br/>
        <w:t xml:space="preserve">- صورة للمحل أو الركن المخصص  </w:t>
        <w:br/>
        <w:t>- نوع الشراكة المرغوب (استخدام / بيع)</w:t>
        <w:br/>
        <w:br/>
        <w:t xml:space="preserve">مع خالص التقدير،  </w:t>
        <w:br/>
        <w:t xml:space="preserve">فريق MH Trading UG – برلين  </w:t>
        <w:br/>
        <w:t xml:space="preserve">info@mhtrading.de  </w:t>
        <w:br/>
        <w:t>📎 العرض التقديمي مرفق | كتالوج واستبيان عند الطلب</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