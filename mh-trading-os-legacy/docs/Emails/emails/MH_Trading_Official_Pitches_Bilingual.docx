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HAIROTICMEN – رسائل تقديم رسمية / Offizielle Einführungsanschreiben</w:t>
      </w:r>
    </w:p>
    <w:p>
      <w:pPr>
        <w:pStyle w:val="Heading2"/>
      </w:pPr>
      <w:r>
        <w:t>Deutsch – Kurze Initiativanfrage:</w:t>
      </w:r>
    </w:p>
    <w:p>
      <w:r>
        <w:t>Betreff: Listungsvorschlag – Direktbelieferbare Männerpflegemarke für den deutschen Handel</w:t>
        <w:br/>
        <w:br/>
        <w:t>Sehr geehrtes Einkaufsteam,</w:t>
        <w:br/>
        <w:br/>
        <w:t>hiermit möchten wir Ihnen die internationale Marke HAIROTICMEN vorstellen, welche ab sofort mit kompletter logistikseitiger Struktur über MH Trading UG – Berlin für den deutschen Einzelhandel lieferbereit ist.</w:t>
        <w:br/>
        <w:br/>
        <w:t>Die Marke ist seit 2013 in über 25 Ländern aktiv, produziert nach ISO 22716 und bietet eine marktreife Produktlinie mit nachhaltigem Verpackungsdesign, wettbewerbsfähigen Endpreisen und starker Regalwirkung.</w:t>
        <w:br/>
        <w:br/>
        <w:t>Gerne übersenden wir Ihnen unsere vollständige Präsentation sowie Muster und stehen für ein erstes Gespräch jederzeit zur Verfügung.</w:t>
        <w:br/>
        <w:br/>
        <w:t xml:space="preserve">Mit freundlichen Grüßen  </w:t>
        <w:br/>
        <w:t xml:space="preserve">MH Trading UG  </w:t>
        <w:br/>
        <w:t xml:space="preserve">info@mhtrading.de  </w:t>
        <w:br/>
        <w:t xml:space="preserve">Berlin – Deutschland  </w:t>
        <w:br/>
        <w:t>📎 Präsentation beigefügt</w:t>
      </w:r>
    </w:p>
    <w:p>
      <w:pPr>
        <w:pStyle w:val="Heading2"/>
      </w:pPr>
      <w:r>
        <w:t>العربية – رسالة تقديم مختصرة:</w:t>
      </w:r>
    </w:p>
    <w:p>
      <w:r>
        <w:t>الموضوع: عرض تسجيل – علامة عناية رجالية جاهزة للتوريد المباشر في السوق الألماني</w:t>
        <w:br/>
        <w:br/>
        <w:t>السادة إدارة الشراء المحترمين،</w:t>
        <w:br/>
        <w:br/>
        <w:t>يسرنا أن نقدم لكم علامة HAIROTICMEN الدولية، والمتوفرة حاليًا للتوريد المباشر عبر شركة MH Trading UG – برلين، مع بنية لوجستية جاهزة للتنفيذ داخل السوق الألماني.</w:t>
        <w:br/>
        <w:br/>
        <w:t>العلامة متواجدة منذ عام 2013 في أكثر من 25 دولة، وتُنتج وفق معيار ISO 22716، وتوفر منتجات جاهزة للتسويق بتصميم مستدام وأسعار نهائية تنافسية.</w:t>
        <w:br/>
        <w:br/>
        <w:t>نرفق لكم العرض التقديمي ونرحب بفرصة التواصل أو إرسال عينات للتقييم.</w:t>
        <w:br/>
        <w:br/>
        <w:t xml:space="preserve">مع خالص الاحترام،  </w:t>
        <w:br/>
        <w:t xml:space="preserve">شركة MH Trading UG  </w:t>
        <w:br/>
        <w:t xml:space="preserve">info@mhtrading.de  </w:t>
        <w:br/>
        <w:t xml:space="preserve">برلين – ألمانيا  </w:t>
        <w:br/>
        <w:t>📎 العرض التقديمي مرفق</w:t>
      </w:r>
    </w:p>
    <w:p>
      <w:pPr>
        <w:pStyle w:val="Heading2"/>
      </w:pPr>
      <w:r>
        <w:t>Deutsch – Detailliertes Anschreiben:</w:t>
      </w:r>
    </w:p>
    <w:p>
      <w:r>
        <w:t>Betreff: Kooperationsvorschlag – Markteinführung HAIROTICMEN Deutschland (Lieferbereit ab Berlin)</w:t>
        <w:br/>
        <w:br/>
        <w:t>Sehr geehrtes Einkaufsteam,</w:t>
        <w:br/>
        <w:br/>
        <w:t>im Namen der MH Trading UG möchten wir Ihnen ein geprüftes und sofort umsetzbares Vertriebsangebot unterbreiten:</w:t>
        <w:br/>
        <w:br/>
        <w:t>Die Marke HAIROTICMEN, spezialisiert auf Männerpflege, ist in über 25 Märkten etabliert und erfüllt alle Voraussetzungen für eine erfolgreiche Integration in Ihr Sortiment – sowohl aus logistischen als auch aus regulatorischen Gesichtspunkten.</w:t>
        <w:br/>
        <w:br/>
        <w:t>Unsere Stärken im Überblick:</w:t>
        <w:br/>
        <w:t xml:space="preserve">- Preisstruktur passend zum deutschen Markt  </w:t>
        <w:br/>
        <w:t xml:space="preserve">- Vollständige Lieferfähigkeit ab Lager Berlin  </w:t>
        <w:br/>
        <w:t xml:space="preserve">- Produktion nach ISO 22716 – EU-konform  </w:t>
        <w:br/>
        <w:t xml:space="preserve">- Keine Mindestabnahme, keine Listungsgebühren  </w:t>
        <w:br/>
        <w:t xml:space="preserve">- Kompatibilität mit Ihren Systemen (EDI/API)  </w:t>
        <w:br/>
        <w:t xml:space="preserve">- POS- &amp; Marketing-Support inklusive  </w:t>
        <w:br/>
        <w:t>- Möglichkeit zur regionalen Pilotphase oder Aktionsplatzierung</w:t>
        <w:br/>
        <w:br/>
        <w:t>Im Anhang finden Sie unsere strukturierte Präsentation. Gerne senden wir Ihnen ein Katalogblatt oder vereinbaren ein erstes Abstimmungsgespräch.</w:t>
        <w:br/>
        <w:br/>
        <w:t xml:space="preserve">Mit freundlichen Grüßen  </w:t>
        <w:br/>
        <w:t xml:space="preserve">MH Trading UG  </w:t>
        <w:br/>
        <w:t xml:space="preserve">info@mhtrading.de  </w:t>
        <w:br/>
        <w:t xml:space="preserve">Berlin – Deutschland  </w:t>
        <w:br/>
        <w:t>📎 Präsentation | Produktübersicht auf Anfrage</w:t>
      </w:r>
    </w:p>
    <w:p>
      <w:pPr>
        <w:pStyle w:val="Heading2"/>
      </w:pPr>
      <w:r>
        <w:t>العربية – رسالة تفصيلية:</w:t>
      </w:r>
    </w:p>
    <w:p>
      <w:r>
        <w:t>الموضوع: عرض شراكة – إطلاق علامة HAIROTICMEN في السوق الألماني (جاهزة للتوريد من برلين)</w:t>
        <w:br/>
        <w:br/>
        <w:t>السادة إدارة الشراء المحترمين،</w:t>
        <w:br/>
        <w:br/>
        <w:t>نتشرف نحن شركة MH Trading UG بأن نقدم لكم عرض تعاون مؤكد وقابل للتنفيذ الفوري، لتوريد علامة HAIROTICMEN المتخصصة في العناية الرجالية.</w:t>
        <w:br/>
        <w:br/>
        <w:t>العلامة متواجدة في أكثر من 25 سوقًا حول العالم، وتلبي جميع متطلبات الدمج الفوري في سلاسل البيع بالتجزئة داخل ألمانيا، سواء من الناحية اللوجستية أو التنظيمية.</w:t>
        <w:br/>
        <w:br/>
        <w:t>نقاط القوة:</w:t>
        <w:br/>
        <w:t xml:space="preserve">- تسعير نهائي مناسب للسوق الألماني  </w:t>
        <w:br/>
        <w:t xml:space="preserve">- توريد فوري من مستودع داخل برلين  </w:t>
        <w:br/>
        <w:t xml:space="preserve">- إنتاج وفق معيار ISO 22716 وبما يتماشى مع أنظمة الاتحاد الأوروبي  </w:t>
        <w:br/>
        <w:t xml:space="preserve">- لا حد أدنى للطلب، ولا رسوم تسجيل  </w:t>
        <w:br/>
        <w:t xml:space="preserve">- توافق تقني كامل مع أنظمة الشراء (EDI / API)  </w:t>
        <w:br/>
        <w:t xml:space="preserve">- دعم تسويقي شامل (صور، فيديو، أدوات عرض)  </w:t>
        <w:br/>
        <w:t>- إمكانية الإطلاق التجريبي الإقليمي أو التوزيع ضمن حملات خاصة</w:t>
        <w:br/>
        <w:br/>
        <w:t>مرفق مع هذه الرسالة العرض التقديمي الرسمي. يسعدنا تزويدكم بنسخة من الكتالوج أو تحديد موعد لاجتماع أولي.</w:t>
        <w:br/>
        <w:br/>
        <w:t xml:space="preserve">مع خالص التقدير،  </w:t>
        <w:br/>
        <w:t xml:space="preserve">شركة MH Trading UG  </w:t>
        <w:br/>
        <w:t xml:space="preserve">info@mhtrading.de  </w:t>
        <w:br/>
        <w:t xml:space="preserve">برلين – ألمانيا  </w:t>
        <w:br/>
        <w:t>📎 العرض التقديمي | كتالوج المنتجات عند الطلب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