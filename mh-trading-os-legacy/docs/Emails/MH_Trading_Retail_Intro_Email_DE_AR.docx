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MH Trading UG – Angebot für strategische Handelspartnerschaft</w:t>
      </w:r>
    </w:p>
    <w:p>
      <w:pPr>
        <w:pStyle w:val="Heading2"/>
      </w:pPr>
      <w:r>
        <w:t>Deutsch:</w:t>
      </w:r>
    </w:p>
    <w:p>
      <w:r>
        <w:br/>
        <w:t>Betreff: Einführung einer etablierten Männerpflegemarke – sofort lieferfähig in Deutschland</w:t>
        <w:br/>
        <w:br/>
        <w:t>Sehr geehrtes Einkaufsteam,</w:t>
        <w:br/>
        <w:br/>
        <w:t>im Namen der MH Trading UG (Berlin) möchten wir Ihnen die Möglichkeit vorstellen, eine international etablierte Marke für Männerpflege in Ihr Sortiment aufzunehmen.</w:t>
        <w:br/>
        <w:br/>
        <w:t>HAIROTICMEN ist seit 2013 in über 25 Märkten weltweit erfolgreich präsent. Die Marke wurde speziell für moderne Verbraucher entwickelt und entspricht höchsten Anforderungen an Produktqualität, Verpackungsdesign, Nachhaltigkeit und Marktpositionierung.</w:t>
        <w:br/>
        <w:br/>
        <w:t>Unsere Stärken auf einen Blick:</w:t>
        <w:br/>
        <w:t>- Marktgerechte Preisstruktur für den Endverbraucher</w:t>
        <w:br/>
        <w:t>- Volle Lieferfähigkeit ab Lager Deutschland</w:t>
        <w:br/>
        <w:t>- Produktion nach ISO 22716 und EU-konformer Dokumentation</w:t>
        <w:br/>
        <w:t>- Technische Kompatibilität mit Ihrem System (EDI/API/CSV)</w:t>
        <w:br/>
        <w:t>- Individuelle Kooperationsmodelle (zentral / regional / aktionsbezogen)</w:t>
        <w:br/>
        <w:t>- Marketing- &amp; POS-Materialien inklusive</w:t>
        <w:br/>
        <w:t>- Keine Startinvestitionen oder Listungsgebühren</w:t>
        <w:br/>
        <w:t>- Internationale Markterfahrung mit bewährten Erfolgskennzahlen</w:t>
        <w:br/>
        <w:t>- Bereitschaft zu gemeinsamen Promotions &amp; Produktsamplings</w:t>
        <w:br/>
        <w:t>- Fokus auf nachhaltige, recyclebare Verpackung</w:t>
        <w:br/>
        <w:br/>
        <w:t>Im Anhang finden Sie eine strukturierte Präsentation mit einem klaren Überblick zu Produktlinie, Logistik, und Kooperationsmöglichkeiten.</w:t>
        <w:br/>
        <w:br/>
        <w:t>Gerne stehen wir für ein Erstgespräch oder zur Zusendung von Mustern zur Verfügung.</w:t>
        <w:br/>
        <w:br/>
        <w:t xml:space="preserve">Mit freundlichen Grüßen  </w:t>
        <w:br/>
        <w:t xml:space="preserve">MH Trading UG  </w:t>
        <w:br/>
        <w:t xml:space="preserve">Berlin – Deutschland  </w:t>
        <w:br/>
        <w:t xml:space="preserve">info@mhtrading.de  </w:t>
        <w:br/>
        <w:t>📎 Präsentation angehängt | Katalog auf Anfrage</w:t>
        <w:br/>
      </w:r>
    </w:p>
    <w:p>
      <w:pPr>
        <w:pStyle w:val="Heading2"/>
      </w:pPr>
      <w:r>
        <w:t>العربية:</w:t>
      </w:r>
    </w:p>
    <w:p>
      <w:r>
        <w:br/>
        <w:t>الموضوع: عرض شراكة لتوريد علامة عناية رجالية دولية – جاهزة للتوزيع في ألمانيا</w:t>
        <w:br/>
        <w:br/>
        <w:t>السادة إدارة الشراء المحترمين،</w:t>
        <w:br/>
        <w:br/>
        <w:t>يسرنا نحن في شركة MH Trading UG – برلين أن نعرض عليكم إمكانية التعاون لتوزيع علامة HAIROTICMEN، وهي علامة متخصصة بالعناية الرجالية، راسخة في الأسواق منذ عام 2013، وتُباع اليوم في أكثر من 25 دولة.</w:t>
        <w:br/>
        <w:br/>
        <w:t>تم تطوير HAIROTICMEN خصيصاً لتلبية احتياجات المستهلك العصري، وهي علامة معترف بها بمعايير الجودة، الهوية المرئية، والاستدامة.</w:t>
        <w:br/>
        <w:br/>
        <w:t>نقاط قوتنا الأساسية:</w:t>
        <w:br/>
        <w:t>- تسعير نهائي تنافسي وجاهز للسوق الألماني</w:t>
        <w:br/>
        <w:t>- جاهزية شحن فوري من مستودع داخل ألمانيا</w:t>
        <w:br/>
        <w:t>- امتثال كامل للمعايير الأوروبية (ISO 22716)</w:t>
        <w:br/>
        <w:t>- توافق تقني مع أنظمة المشتريات الإلكترونية (EDI / API / CSV)</w:t>
        <w:br/>
        <w:t>- خيارات تعاون مرنة: مركزي، إقليمي، أو ضمن حملات موسمية</w:t>
        <w:br/>
        <w:t>- مواد تسويقية ونقاط بيع جاهزة</w:t>
        <w:br/>
        <w:t>- لا رسوم تسجيل أو التزام مبدئي</w:t>
        <w:br/>
        <w:t>- خبرة في الأسواق الدولية مع نتائج أداء مثبتة</w:t>
        <w:br/>
        <w:t>- استعداد لتوفير عينات مجانية وحملات ترويج مشتركة</w:t>
        <w:br/>
        <w:t>- تركيز على التغليف المستدام القابل لإعادة التدوير</w:t>
        <w:br/>
        <w:br/>
        <w:t>مرفق مع هذه الرسالة عرض تقديمي رسمي يحتوي على نظرة شاملة عن المنتج، نموذج التعاون، والجاهزية اللوجستية.</w:t>
        <w:br/>
        <w:br/>
        <w:t>كما يسعدنا تزويدكم بعينات أو تحديد موعد تعريفي حسب ما يناسبكم.</w:t>
        <w:br/>
        <w:br/>
        <w:t xml:space="preserve">مع خالص الاحترام،  </w:t>
        <w:br/>
        <w:t xml:space="preserve">شركة MH Trading UG  </w:t>
        <w:br/>
        <w:t xml:space="preserve">برلين – ألمانيا  </w:t>
        <w:br/>
        <w:t xml:space="preserve">info@mhtrading.de  </w:t>
        <w:br/>
        <w:t>📎 العرض التقديمي مرفق | الكتالوج عند الطلب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