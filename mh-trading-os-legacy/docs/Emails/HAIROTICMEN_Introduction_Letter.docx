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تعريفية – HAIROTICMEN &amp; MH Trading UG</w:t>
      </w:r>
    </w:p>
    <w:p>
      <w:pPr>
        <w:pStyle w:val="Heading2"/>
      </w:pPr>
      <w:r>
        <w:t>الصيغة العربية:</w:t>
      </w:r>
    </w:p>
    <w:p>
      <w:r>
        <w:br/>
        <w:t>الموضوع: اكتشف HAIROTICMEN – العناية الرجالية الفاخرة الآن في ألمانيا</w:t>
        <w:br/>
        <w:br/>
        <w:t>مرحباً،</w:t>
        <w:br/>
        <w:br/>
        <w:t>يسعدنا أن نعرّفكم بعلامة HAIROTICMEN، العلامة المتخصصة في العناية الرجالية الشاملة، والتي تمثل مزيجاً من الجودة، الفاعلية، والأناقة.</w:t>
        <w:br/>
        <w:t>نقدّم مجموعة متكاملة تشمل العناية باللحية، الحلاقة، الشعر، والبشرة، باستخدام تركيبات طبيعية ومصنّعة وفق أعلى المعايير الأوروبية.</w:t>
        <w:br/>
        <w:br/>
        <w:t>شركة MH Trading UG هي الوكيل الحصري لـ HAIROTICMEN في ألمانيا، والمسؤولة عن التوزيع الرسمي، إدارة الشراكات، والتوسع في السوق المحلي والأوروبي.</w:t>
        <w:br/>
        <w:br/>
        <w:t>لماذا HAIROTICMEN؟</w:t>
        <w:br/>
        <w:t>- منتجات طبيعية عالية الجودة</w:t>
        <w:br/>
        <w:t>- تركيبات مبتكرة مصممة خصيصًا للرجل العصري</w:t>
        <w:br/>
        <w:t>- نتائج مضمونة ومعتمدة أوروبياً (ISO, EU compliant)</w:t>
        <w:br/>
        <w:t>- تصميمات عصرية وتغليف جذاب</w:t>
        <w:br/>
        <w:t>- دعم شامل للشركاء: تسويق، عينات، استاندات، تدريب</w:t>
        <w:br/>
        <w:br/>
        <w:t>نبدأ الآن من برلين ونفتح الباب أمام فرص التعاون مع صالونات، موزعين، متاجر، ومهتمين بتمثيل العلامة في مختلف المناطق.</w:t>
        <w:br/>
        <w:br/>
        <w:t>اكتشف المزيد عبر كتالوجنا الرقمي أو تواصل معنا مباشرة لبدء شراكة مميزة.</w:t>
        <w:br/>
        <w:br/>
        <w:t>مع خالص التحية،</w:t>
        <w:br/>
        <w:t>فريق HAIROTICMEN – ألمانيا</w:t>
        <w:br/>
        <w:t>[رابط الكتالوج] | [البريد الإلكتروني] | [رابط الموقع]</w:t>
        <w:br/>
      </w:r>
    </w:p>
    <w:p>
      <w:pPr>
        <w:pStyle w:val="Heading2"/>
      </w:pPr>
      <w:r>
        <w:t>German Version – Deutsch:</w:t>
      </w:r>
    </w:p>
    <w:p>
      <w:r>
        <w:br/>
        <w:t>Betreff: Entdecken Sie HAIROTICMEN – Premium Männerpflege jetzt in Deutschland</w:t>
        <w:br/>
        <w:br/>
        <w:t>Sehr geehrte Damen und Herren,</w:t>
        <w:br/>
        <w:br/>
        <w:t>wir freuen uns, Ihnen die Marke HAIROTICMEN vorzustellen – eine exklusive Pflegeserie, die moderne Männerpflege auf das nächste Level hebt.</w:t>
        <w:br/>
        <w:t>Von Bartpflege über Rasur und Styling bis hin zu Hautpflege – unsere Produkte kombinieren natürliche Inhaltsstoffe mit innovativen Rezepturen und edlem Design.</w:t>
        <w:br/>
        <w:br/>
        <w:t>Die MH Trading UG ist der offizielle und exklusive Vertriebspartner von HAIROTICMEN in Deutschland und betreut die gesamte Expansion und Partnerstruktur im Land und darüber hinaus.</w:t>
        <w:br/>
        <w:br/>
        <w:t>Was HAIROTICMEN auszeichnet:</w:t>
        <w:br/>
        <w:t>- Hochwertige, natürliche Inhaltsstoffe</w:t>
        <w:br/>
        <w:t>- Spezielle Formulierungen für Männer</w:t>
        <w:br/>
        <w:t>- Zertifizierte Qualität (ISO, EU-konform)</w:t>
        <w:br/>
        <w:t>- Attraktives Verpackungsdesign</w:t>
        <w:br/>
        <w:t>- Umfassender Partner-Support (Marketing, Muster, Displays, Schulung)</w:t>
        <w:br/>
        <w:br/>
        <w:t>Unsere Expansion beginnt in Berlin – und wir suchen engagierte Partner wie Sie: Salons, Händler, Stores oder Distributoren.</w:t>
        <w:br/>
        <w:br/>
        <w:t>Lernen Sie unser Sortiment im Katalog kennen oder kontaktieren Sie uns direkt für eine erste Zusammenarbeit.</w:t>
        <w:br/>
        <w:br/>
        <w:t>Mit freundlichen Grüßen,</w:t>
        <w:br/>
        <w:t>Ihr HAIROTICMEN-Team – Deutschland</w:t>
        <w:br/>
        <w:t>[Katalog-Link] | [E-Mail] | [Website-Link]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