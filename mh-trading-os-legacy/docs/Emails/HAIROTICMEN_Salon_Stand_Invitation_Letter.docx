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دعوة صالونات – HAIROTICMEN STAND</w:t>
      </w:r>
    </w:p>
    <w:p>
      <w:pPr>
        <w:pStyle w:val="Heading2"/>
      </w:pPr>
      <w:r>
        <w:t>الصيغة العربية:</w:t>
      </w:r>
    </w:p>
    <w:p>
      <w:r>
        <w:br/>
        <w:t>الموضوع: ضع استاند HAIROTICMEN في صالونك – مجانًا + أرباح فورية</w:t>
        <w:br/>
        <w:br/>
        <w:t>مرحباً،</w:t>
        <w:br/>
        <w:br/>
        <w:t>هل ترغب بإضافة لمسة فاخرة إلى صالونك وزيادة دخلك من خلال علامة متخصصة في العناية الرجالية؟</w:t>
        <w:br/>
        <w:t>يسرنا دعوتك للانضمام إلى برنامج HAIROTICMEN STAND الرسمي داخل ألمانيا، بإدارة شركة MH Trading UG، الوكيل الحصري لمنتجات HAIROTICMEN.</w:t>
        <w:br/>
        <w:br/>
        <w:t>ما الذي نقدّمه لك؟</w:t>
        <w:br/>
        <w:t>- استاند عرض فاخر مجاني لصالونك</w:t>
        <w:br/>
        <w:t>- مجموعة أولية من المنتجات للاستخدام والبيع داخل الصالون</w:t>
        <w:br/>
        <w:t>- عمولة فورية على كل عملية بيع</w:t>
        <w:br/>
        <w:t>- نقاط مكافآت واسترداد نقدي ضمن برنامج ولاء خاص</w:t>
        <w:br/>
        <w:t>- محتوى دعائي، لافتات، تدريب، دعم رقمي كامل</w:t>
        <w:br/>
        <w:br/>
        <w:t>HAIROTICMEN علامة متخصصة بالعناية بالرجل – بلسم لحية، زيت، شامبو، جل حلاقة، كولونيا، وغيرها – بجودة عالية وتغليف جذاب يعزز من صورة صالونك.</w:t>
        <w:br/>
        <w:br/>
        <w:t>العدد محدود لكل منطقة – احجز مكانك الآن وكن من أوائل الشركاء الرسميين في مدينتك.</w:t>
        <w:br/>
        <w:br/>
        <w:t>للتسجيل أو الاستفسار، تواصل معنا مباشرة.</w:t>
        <w:br/>
        <w:br/>
        <w:t>مع التحية،</w:t>
        <w:br/>
        <w:t>فريق HAIROTICMEN – MH Trading UG</w:t>
        <w:br/>
        <w:t>[رابط التسجيل] | [البريد الإلكتروني] | [رابط الكتالوج]</w:t>
        <w:br/>
      </w:r>
    </w:p>
    <w:p>
      <w:pPr>
        <w:pStyle w:val="Heading2"/>
      </w:pPr>
      <w:r>
        <w:t>German Version – Deutsch:</w:t>
      </w:r>
    </w:p>
    <w:p>
      <w:r>
        <w:br/>
        <w:t>Betreff: Gratis STAND von HAIROTICMEN für Ihren Barbershop + sofortige Gewinne</w:t>
        <w:br/>
        <w:br/>
        <w:t>Sehr geehrte Damen und Herren,</w:t>
        <w:br/>
        <w:br/>
        <w:t>Möchten Sie Ihren Barbershop mit einer exklusiven Männerpflegemarke aufwerten – und gleichzeitig zusätzlich verdienen?</w:t>
        <w:br/>
        <w:t>Dann laden wir Sie herzlich zum offiziellen HAIROTICMEN STAND-Programm ein – organisiert durch MH Trading UG, den exklusiven Vertriebspartner in Deutschland.</w:t>
        <w:br/>
        <w:br/>
        <w:t>Was erwartet Sie?</w:t>
        <w:br/>
        <w:t>- Elegantes STAND-Display kostenlos für Ihr Geschäft</w:t>
        <w:br/>
        <w:t>- Erstpaket mit hochwertigen Pflegeprodukten zum Testen und Verkauf</w:t>
        <w:br/>
        <w:t>- Sofortige Verkaufsprovisionen</w:t>
        <w:br/>
        <w:t>- Treuepunkte und Cashback-Prämien im Stand-Partnerprogramm</w:t>
        <w:br/>
        <w:t>- Werbematerialien, Plakate, Schulung &amp; digitale Unterstützung</w:t>
        <w:br/>
        <w:br/>
        <w:t>HAIROTICMEN ist eine spezialisierte Marke für Bartpflege, Rasur, Haarstyling &amp; Männerkosmetik – mit ansprechendem Design, ideal für moderne Barbershops.</w:t>
        <w:br/>
        <w:br/>
        <w:t>Die Plätze sind pro Stadt begrenzt – sichern Sie sich jetzt Ihre exklusive Teilnahme.</w:t>
        <w:br/>
        <w:br/>
        <w:t>Kontaktieren Sie uns für Ihre Anmeldung oder ein persönliches Beratungsgespräch.</w:t>
        <w:br/>
        <w:br/>
        <w:t>Mit besten Grüßen,</w:t>
        <w:br/>
        <w:t>Ihr HAIROTICMEN Team – MH Trading UG</w:t>
        <w:br/>
        <w:t>[Anmeldelink] | [E-Mail] | [Katalog-Link]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