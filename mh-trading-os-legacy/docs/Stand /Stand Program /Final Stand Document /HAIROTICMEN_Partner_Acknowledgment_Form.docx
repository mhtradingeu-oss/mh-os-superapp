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نموذج إقرار استلام الدليل – برنامج HAIROTICMEN Stand</w:t>
        <w:br/>
        <w:t>Stand Partner Acknowledgment Form</w:t>
      </w:r>
    </w:p>
    <w:p>
      <w:r>
        <w:t>أُقرّ أنا الموقّع أدناه بأنني استلمت واطّلعت على دليل الشريك (Stand Partner Guidebook) وسياسة العمولات والنقاط، وأوافق على الالتزام بما ورد فيهما.</w:t>
      </w:r>
    </w:p>
    <w:p>
      <w:r>
        <w:br/>
        <w:t>بنود الإقرار:</w:t>
      </w:r>
    </w:p>
    <w:p>
      <w:r>
        <w:t>☐ قرأتُ الدليل كاملاً وفهمت آلية عمل البرنامج.</w:t>
      </w:r>
    </w:p>
    <w:p>
      <w:r>
        <w:t>☐ أوافق على سياسة العمولات والحوافز ونظام النقاط.</w:t>
      </w:r>
    </w:p>
    <w:p>
      <w:r>
        <w:t>☐ ألتزم بالمحافظة على الأستاند والهوية البصرية للعلامة.</w:t>
      </w:r>
    </w:p>
    <w:p>
      <w:r>
        <w:t>☐ أوافق على معالجة بياناتي وفق GDPR لأغراض التشغيل والفوترة.</w:t>
      </w:r>
    </w:p>
    <w:p>
      <w:r>
        <w:t>☐ علمتُ أن الأستاند مملوك لشركة MH Trading UG ولا يجوز نقله دون موافقة خطية.</w:t>
      </w:r>
    </w:p>
    <w:p>
      <w:r>
        <w:br/>
        <w:t>بيانات الشريك: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اسم الصالون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اسم المالك/المدير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العنوان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الهاتف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البريد الإلكتروني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التوقيعات: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الجهة</w:t>
            </w:r>
          </w:p>
        </w:tc>
        <w:tc>
          <w:tcPr>
            <w:tcW w:type="dxa" w:w="2160"/>
          </w:tcPr>
          <w:p>
            <w:r>
              <w:t>الاسم</w:t>
            </w:r>
          </w:p>
        </w:tc>
        <w:tc>
          <w:tcPr>
            <w:tcW w:type="dxa" w:w="2160"/>
          </w:tcPr>
          <w:p>
            <w:r>
              <w:t>التوقيع</w:t>
            </w:r>
          </w:p>
        </w:tc>
        <w:tc>
          <w:tcPr>
            <w:tcW w:type="dxa" w:w="2160"/>
          </w:tcPr>
          <w:p>
            <w:r>
              <w:t>التاريخ</w:t>
            </w:r>
          </w:p>
        </w:tc>
      </w:tr>
      <w:tr>
        <w:tc>
          <w:tcPr>
            <w:tcW w:type="dxa" w:w="2160"/>
          </w:tcPr>
          <w:p>
            <w:r>
              <w:t>صاحب الصالون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/>
        <w:t xml:space="preserve">يعتمد بواسطة ممثل MH Trading UG: ____________________ </w:t>
        <w:tab/>
        <w:t xml:space="preserve"> التاريخ: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