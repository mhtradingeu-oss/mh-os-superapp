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محتوى صفحة الهبوط لبرنامج الأستاند – HAIROTICMEN Stand</w:t>
      </w:r>
    </w:p>
    <w:p>
      <w:r>
        <w:br/>
        <w:t>العنوان الرئيسي (H1):</w:t>
        <w:br/>
        <w:t>HAIROTICMEN Stand – شراكة ذكية لزيادة أرباح صالونك</w:t>
      </w:r>
    </w:p>
    <w:p>
      <w:r>
        <w:br/>
        <w:t>وصف قصير (Hero):</w:t>
        <w:br/>
        <w:t>انضم إلى شبكة الشركاء واستقبل أستاند عرض فاخر مع بضاعة أولية مجانية ودعم تسويقي وتقني كامل.</w:t>
      </w:r>
    </w:p>
    <w:p>
      <w:r>
        <w:br/>
        <w:t>القيمة المقترحة (Value Props):</w:t>
        <w:br/>
        <w:t>• أستاند فاخر مجاني</w:t>
        <w:br/>
        <w:t>• أرباح حتى 45%</w:t>
        <w:br/>
        <w:t>• دعم تسويقي وتقني</w:t>
        <w:br/>
        <w:t>• برنامج نقاط ومكافآت</w:t>
      </w:r>
    </w:p>
    <w:p>
      <w:r>
        <w:br/>
        <w:t>كيف يعمل البرنامج (How it Works):</w:t>
        <w:br/>
        <w:t>1) قدّم طلبك – 2) الموافقة والتركيب – 3) بيع المنتجات – 4) استبدال النقاط والحوافز</w:t>
      </w:r>
    </w:p>
    <w:p>
      <w:r>
        <w:br/>
        <w:t>متطلبات الشريك:</w:t>
        <w:br/>
        <w:t>مساحة عرض واضحة، التزام بالهوية، توثيق مبيعات شهري</w:t>
      </w:r>
    </w:p>
    <w:p>
      <w:r>
        <w:br/>
        <w:t>نموذج التقديم (Form Fields):</w:t>
        <w:br/>
        <w:t>الاسم التجاري، العنوان، المدينة، الهاتف، البريد، رابط إنستغرام، عدد الزبائن، مساحة العرض</w:t>
      </w:r>
    </w:p>
    <w:p>
      <w:r>
        <w:br/>
        <w:t>الأسئلة الشائعة (FAQ):</w:t>
        <w:br/>
        <w:t>هل الأستاند مجاني؟ نعم مع التزام العرض.</w:t>
        <w:br/>
        <w:t>هل هناك حد أدنى للمبيعات؟ لا، لكن المكافآت تزيد.</w:t>
      </w:r>
    </w:p>
    <w:p>
      <w:r>
        <w:br/>
        <w:t>CTA رئيسي:</w:t>
        <w:br/>
        <w:t>قدّم طلبك الآن</w:t>
      </w:r>
    </w:p>
    <w:p>
      <w:r>
        <w:br/>
        <w:t>معلومات الاتصال:</w:t>
        <w:br/>
        <w:t>support@hairoticmen.de | +49 ...</w:t>
      </w:r>
    </w:p>
    <w:p>
      <w:r>
        <w:br/>
        <w:t>ملاحظات SEO:</w:t>
        <w:br/>
        <w:t>Meta Title، Meta Description، OG Tags، كلمات مفتاحية، أسئلة شائعة منظمة (Schema)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